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7F670" w14:textId="77777777" w:rsidR="009021BC" w:rsidRDefault="00BB6A0C">
      <w:pPr>
        <w:spacing w:before="200" w:after="80"/>
      </w:pPr>
      <w:r>
        <w:rPr>
          <w:rFonts w:ascii="Arial" w:hAnsi="Arial"/>
          <w:b/>
          <w:color w:val="2563EB"/>
          <w:sz w:val="20"/>
        </w:rPr>
        <w:t>STUDENTHUB ACADEMIC PORTAL — WEB DEVELOPMENT</w:t>
      </w:r>
    </w:p>
    <w:p w14:paraId="763603D2" w14:textId="77777777" w:rsidR="009021BC" w:rsidRDefault="00BB6A0C">
      <w:pPr>
        <w:spacing w:before="40" w:after="120"/>
      </w:pPr>
      <w:r>
        <w:rPr>
          <w:rFonts w:ascii="Arial" w:hAnsi="Arial"/>
          <w:b/>
          <w:color w:val="1E3A8A"/>
          <w:sz w:val="44"/>
        </w:rPr>
        <w:t>Student Registration Form with HTML5 &amp; JavaScript RegEx Validation</w:t>
      </w:r>
    </w:p>
    <w:p w14:paraId="113D8707" w14:textId="77777777" w:rsidR="009021BC" w:rsidRDefault="00BB6A0C">
      <w:pPr>
        <w:spacing w:after="280"/>
      </w:pPr>
      <w:r>
        <w:rPr>
          <w:rFonts w:ascii="Calibri" w:hAnsi="Calibri"/>
          <w:color w:val="475569"/>
          <w:sz w:val="24"/>
        </w:rPr>
        <w:t>Complete Source Code Implementation, Regular Expression Specifications, and Visual Output Screenshots</w:t>
      </w:r>
    </w:p>
    <w:tbl>
      <w:tblPr>
        <w:tblW w:w="0" w:type="auto"/>
        <w:jc w:val="center"/>
        <w:tblLook w:val="04A0" w:firstRow="1" w:lastRow="0" w:firstColumn="1" w:lastColumn="0" w:noHBand="0" w:noVBand="1"/>
      </w:tblPr>
      <w:tblGrid>
        <w:gridCol w:w="2880"/>
        <w:gridCol w:w="6480"/>
      </w:tblGrid>
      <w:tr w:rsidR="009021BC" w14:paraId="5932E5EE" w14:textId="77777777">
        <w:trPr>
          <w:jc w:val="center"/>
        </w:trPr>
        <w:tc>
          <w:tcPr>
            <w:tcW w:w="2880" w:type="dxa"/>
            <w:tcBorders>
              <w:top w:val="single" w:sz="4" w:space="0" w:color="E2E8F0"/>
              <w:bottom w:val="single" w:sz="4" w:space="0" w:color="E2E8F0"/>
            </w:tcBorders>
            <w:shd w:val="clear" w:color="auto" w:fill="F1F5F9"/>
            <w:tcMar>
              <w:top w:w="60" w:type="dxa"/>
              <w:left w:w="80" w:type="dxa"/>
              <w:bottom w:w="60" w:type="dxa"/>
              <w:right w:w="80" w:type="dxa"/>
            </w:tcMar>
          </w:tcPr>
          <w:p w14:paraId="0071D537" w14:textId="77777777" w:rsidR="009021BC" w:rsidRDefault="00BB6A0C">
            <w:pPr>
              <w:spacing w:after="20"/>
            </w:pPr>
            <w:r>
              <w:rPr>
                <w:rFonts w:ascii="Arial" w:hAnsi="Arial"/>
                <w:b/>
                <w:color w:val="1E3A8A"/>
                <w:sz w:val="19"/>
              </w:rPr>
              <w:t>Component:</w:t>
            </w:r>
          </w:p>
        </w:tc>
        <w:tc>
          <w:tcPr>
            <w:tcW w:w="6480" w:type="dxa"/>
            <w:tcBorders>
              <w:top w:val="single" w:sz="4" w:space="0" w:color="E2E8F0"/>
              <w:bottom w:val="single" w:sz="4" w:space="0" w:color="E2E8F0"/>
            </w:tcBorders>
            <w:shd w:val="clear" w:color="auto" w:fill="F1F5F9"/>
            <w:tcMar>
              <w:top w:w="60" w:type="dxa"/>
              <w:left w:w="80" w:type="dxa"/>
              <w:bottom w:w="60" w:type="dxa"/>
              <w:right w:w="80" w:type="dxa"/>
            </w:tcMar>
          </w:tcPr>
          <w:p w14:paraId="2A0D3EE7" w14:textId="77777777" w:rsidR="009021BC" w:rsidRDefault="00BB6A0C">
            <w:pPr>
              <w:spacing w:after="20"/>
            </w:pPr>
            <w:r>
              <w:rPr>
                <w:rFonts w:ascii="Calibri" w:hAnsi="Calibri"/>
                <w:color w:val="0F172A"/>
                <w:sz w:val="19"/>
              </w:rPr>
              <w:t>Student Account Registration Module (register.html)</w:t>
            </w:r>
          </w:p>
        </w:tc>
      </w:tr>
      <w:tr w:rsidR="009021BC" w14:paraId="2FBD2E31" w14:textId="77777777">
        <w:trPr>
          <w:jc w:val="center"/>
        </w:trPr>
        <w:tc>
          <w:tcPr>
            <w:tcW w:w="2880" w:type="dxa"/>
            <w:tcBorders>
              <w:top w:val="single" w:sz="4" w:space="0" w:color="E2E8F0"/>
              <w:bottom w:val="single" w:sz="4" w:space="0" w:color="E2E8F0"/>
            </w:tcBorders>
            <w:shd w:val="clear" w:color="auto" w:fill="F1F5F9"/>
            <w:tcMar>
              <w:top w:w="60" w:type="dxa"/>
              <w:left w:w="80" w:type="dxa"/>
              <w:bottom w:w="60" w:type="dxa"/>
              <w:right w:w="80" w:type="dxa"/>
            </w:tcMar>
          </w:tcPr>
          <w:p w14:paraId="10ABC1C7" w14:textId="77777777" w:rsidR="009021BC" w:rsidRDefault="00BB6A0C">
            <w:pPr>
              <w:spacing w:after="20"/>
            </w:pPr>
            <w:r>
              <w:rPr>
                <w:rFonts w:ascii="Arial" w:hAnsi="Arial"/>
                <w:b/>
                <w:color w:val="1E3A8A"/>
                <w:sz w:val="19"/>
              </w:rPr>
              <w:t>Technologies:</w:t>
            </w:r>
          </w:p>
        </w:tc>
        <w:tc>
          <w:tcPr>
            <w:tcW w:w="6480" w:type="dxa"/>
            <w:tcBorders>
              <w:top w:val="single" w:sz="4" w:space="0" w:color="E2E8F0"/>
              <w:bottom w:val="single" w:sz="4" w:space="0" w:color="E2E8F0"/>
            </w:tcBorders>
            <w:shd w:val="clear" w:color="auto" w:fill="F1F5F9"/>
            <w:tcMar>
              <w:top w:w="60" w:type="dxa"/>
              <w:left w:w="80" w:type="dxa"/>
              <w:bottom w:w="60" w:type="dxa"/>
              <w:right w:w="80" w:type="dxa"/>
            </w:tcMar>
          </w:tcPr>
          <w:p w14:paraId="2835B713" w14:textId="77777777" w:rsidR="009021BC" w:rsidRDefault="00BB6A0C">
            <w:pPr>
              <w:spacing w:after="20"/>
            </w:pPr>
            <w:r>
              <w:rPr>
                <w:rFonts w:ascii="Calibri" w:hAnsi="Calibri"/>
                <w:color w:val="0F172A"/>
                <w:sz w:val="19"/>
              </w:rPr>
              <w:t>HTML5 Semantic Elements, CSS3 Grid/Flexbox, JavaScript (ES6+), Regular Expressions</w:t>
            </w:r>
          </w:p>
        </w:tc>
      </w:tr>
      <w:tr w:rsidR="009021BC" w14:paraId="3FFF7187" w14:textId="77777777">
        <w:trPr>
          <w:jc w:val="center"/>
        </w:trPr>
        <w:tc>
          <w:tcPr>
            <w:tcW w:w="2880" w:type="dxa"/>
            <w:tcBorders>
              <w:top w:val="single" w:sz="4" w:space="0" w:color="E2E8F0"/>
              <w:bottom w:val="single" w:sz="4" w:space="0" w:color="E2E8F0"/>
            </w:tcBorders>
            <w:shd w:val="clear" w:color="auto" w:fill="F1F5F9"/>
            <w:tcMar>
              <w:top w:w="60" w:type="dxa"/>
              <w:left w:w="80" w:type="dxa"/>
              <w:bottom w:w="60" w:type="dxa"/>
              <w:right w:w="80" w:type="dxa"/>
            </w:tcMar>
          </w:tcPr>
          <w:p w14:paraId="07A1E2EC" w14:textId="77777777" w:rsidR="009021BC" w:rsidRDefault="00BB6A0C">
            <w:pPr>
              <w:spacing w:after="20"/>
            </w:pPr>
            <w:r>
              <w:rPr>
                <w:rFonts w:ascii="Arial" w:hAnsi="Arial"/>
                <w:b/>
                <w:color w:val="1E3A8A"/>
                <w:sz w:val="19"/>
              </w:rPr>
              <w:t>Validation Strategy:</w:t>
            </w:r>
          </w:p>
        </w:tc>
        <w:tc>
          <w:tcPr>
            <w:tcW w:w="6480" w:type="dxa"/>
            <w:tcBorders>
              <w:top w:val="single" w:sz="4" w:space="0" w:color="E2E8F0"/>
              <w:bottom w:val="single" w:sz="4" w:space="0" w:color="E2E8F0"/>
            </w:tcBorders>
            <w:shd w:val="clear" w:color="auto" w:fill="F1F5F9"/>
            <w:tcMar>
              <w:top w:w="60" w:type="dxa"/>
              <w:left w:w="80" w:type="dxa"/>
              <w:bottom w:w="60" w:type="dxa"/>
              <w:right w:w="80" w:type="dxa"/>
            </w:tcMar>
          </w:tcPr>
          <w:p w14:paraId="688B3865" w14:textId="77777777" w:rsidR="009021BC" w:rsidRDefault="00BB6A0C">
            <w:pPr>
              <w:spacing w:after="20"/>
            </w:pPr>
            <w:r>
              <w:rPr>
                <w:rFonts w:ascii="Calibri" w:hAnsi="Calibri"/>
                <w:color w:val="0F172A"/>
                <w:sz w:val="19"/>
              </w:rPr>
              <w:t>Strict Client-Side RegEx Pattern Matching + Real-Time &amp; On-Submit Verification</w:t>
            </w:r>
          </w:p>
        </w:tc>
      </w:tr>
      <w:tr w:rsidR="009021BC" w14:paraId="18A960BB" w14:textId="77777777">
        <w:trPr>
          <w:jc w:val="center"/>
        </w:trPr>
        <w:tc>
          <w:tcPr>
            <w:tcW w:w="2880" w:type="dxa"/>
            <w:tcBorders>
              <w:top w:val="single" w:sz="4" w:space="0" w:color="E2E8F0"/>
              <w:bottom w:val="single" w:sz="4" w:space="0" w:color="E2E8F0"/>
            </w:tcBorders>
            <w:shd w:val="clear" w:color="auto" w:fill="F1F5F9"/>
            <w:tcMar>
              <w:top w:w="60" w:type="dxa"/>
              <w:left w:w="80" w:type="dxa"/>
              <w:bottom w:w="60" w:type="dxa"/>
              <w:right w:w="80" w:type="dxa"/>
            </w:tcMar>
          </w:tcPr>
          <w:p w14:paraId="45B32507" w14:textId="77777777" w:rsidR="009021BC" w:rsidRDefault="00BB6A0C">
            <w:pPr>
              <w:spacing w:after="20"/>
            </w:pPr>
            <w:r>
              <w:rPr>
                <w:rFonts w:ascii="Arial" w:hAnsi="Arial"/>
                <w:b/>
                <w:color w:val="1E3A8A"/>
                <w:sz w:val="19"/>
              </w:rPr>
              <w:t>Submission Status:</w:t>
            </w:r>
          </w:p>
        </w:tc>
        <w:tc>
          <w:tcPr>
            <w:tcW w:w="6480" w:type="dxa"/>
            <w:tcBorders>
              <w:top w:val="single" w:sz="4" w:space="0" w:color="E2E8F0"/>
              <w:bottom w:val="single" w:sz="4" w:space="0" w:color="E2E8F0"/>
            </w:tcBorders>
            <w:shd w:val="clear" w:color="auto" w:fill="F1F5F9"/>
            <w:tcMar>
              <w:top w:w="60" w:type="dxa"/>
              <w:left w:w="80" w:type="dxa"/>
              <w:bottom w:w="60" w:type="dxa"/>
              <w:right w:w="80" w:type="dxa"/>
            </w:tcMar>
          </w:tcPr>
          <w:p w14:paraId="04A06758" w14:textId="77777777" w:rsidR="009021BC" w:rsidRDefault="00BB6A0C">
            <w:pPr>
              <w:spacing w:after="20"/>
            </w:pPr>
            <w:r>
              <w:rPr>
                <w:rFonts w:ascii="Calibri" w:hAnsi="Calibri"/>
                <w:color w:val="0F172A"/>
                <w:sz w:val="19"/>
              </w:rPr>
              <w:t>Production-Ready Implementation with Output Verification</w:t>
            </w:r>
          </w:p>
        </w:tc>
      </w:tr>
    </w:tbl>
    <w:p w14:paraId="34F09D88" w14:textId="77777777" w:rsidR="009021BC" w:rsidRDefault="009021BC">
      <w:pPr>
        <w:spacing w:after="160"/>
      </w:pPr>
    </w:p>
    <w:p w14:paraId="0DD83BB5" w14:textId="77777777" w:rsidR="009021BC" w:rsidRDefault="00BB6A0C">
      <w:pPr>
        <w:keepNext/>
        <w:pBdr>
          <w:bottom w:val="single" w:sz="12" w:space="4" w:color="2563EB"/>
        </w:pBdr>
        <w:spacing w:before="360" w:after="120"/>
      </w:pPr>
      <w:r>
        <w:rPr>
          <w:rFonts w:ascii="Arial" w:hAnsi="Arial"/>
          <w:b/>
          <w:color w:val="1E3A8A"/>
          <w:sz w:val="32"/>
        </w:rPr>
        <w:t>1. Executive Summary &amp; Project Requirements</w:t>
      </w:r>
    </w:p>
    <w:p w14:paraId="3B77454D" w14:textId="77777777" w:rsidR="009021BC" w:rsidRDefault="00BB6A0C">
      <w:pPr>
        <w:spacing w:after="80"/>
      </w:pPr>
      <w:r>
        <w:rPr>
          <w:rFonts w:ascii="Calibri" w:hAnsi="Calibri"/>
          <w:color w:val="0F172A"/>
          <w:sz w:val="21"/>
        </w:rPr>
        <w:t>This project implements a secure, accessible, and user-friendly Student Registration Form for the StudentHub academic portal. The form collects essential student enrollment details utilizing semantic HTML5 input types and enforces strict client-side data validation through JavaScript Regular Expressions (RegEx).</w:t>
      </w:r>
    </w:p>
    <w:p w14:paraId="69AA7DCD" w14:textId="77777777" w:rsidR="009021BC" w:rsidRDefault="00BB6A0C">
      <w:pPr>
        <w:spacing w:after="80"/>
      </w:pPr>
      <w:r>
        <w:rPr>
          <w:rFonts w:ascii="Calibri" w:hAnsi="Calibri"/>
          <w:color w:val="0F172A"/>
          <w:sz w:val="21"/>
        </w:rPr>
        <w:t>The system provides dual-stage validation: real-time inline feedback as the student interacts with the form fields, and batch validation upon form submission. Upon successful verification, an interactive verified registration credentials summary is dynamically populated on the screen.</w:t>
      </w:r>
    </w:p>
    <w:tbl>
      <w:tblPr>
        <w:tblW w:w="0" w:type="auto"/>
        <w:jc w:val="center"/>
        <w:tblLook w:val="04A0" w:firstRow="1" w:lastRow="0" w:firstColumn="1" w:lastColumn="0" w:noHBand="0" w:noVBand="1"/>
      </w:tblPr>
      <w:tblGrid>
        <w:gridCol w:w="9360"/>
      </w:tblGrid>
      <w:tr w:rsidR="009021BC" w14:paraId="0D197712" w14:textId="77777777">
        <w:trPr>
          <w:jc w:val="center"/>
        </w:trPr>
        <w:tc>
          <w:tcPr>
            <w:tcW w:w="9360" w:type="dxa"/>
            <w:tcBorders>
              <w:left w:val="single" w:sz="24" w:space="0" w:color="2563EB"/>
            </w:tcBorders>
            <w:shd w:val="clear" w:color="auto" w:fill="EFF6FF"/>
            <w:tcMar>
              <w:top w:w="120" w:type="dxa"/>
              <w:left w:w="180" w:type="dxa"/>
              <w:bottom w:w="120" w:type="dxa"/>
              <w:right w:w="180" w:type="dxa"/>
            </w:tcMar>
          </w:tcPr>
          <w:p w14:paraId="4CA911B7" w14:textId="77777777" w:rsidR="009021BC" w:rsidRDefault="00BB6A0C">
            <w:pPr>
              <w:spacing w:after="40"/>
            </w:pPr>
            <w:r>
              <w:rPr>
                <w:rFonts w:ascii="Arial" w:hAnsi="Arial"/>
                <w:b/>
                <w:color w:val="2563EB"/>
                <w:sz w:val="19"/>
              </w:rPr>
              <w:t xml:space="preserve">[CORE SPECIFICATION] </w:t>
            </w:r>
            <w:r>
              <w:rPr>
                <w:rFonts w:ascii="Calibri" w:hAnsi="Calibri"/>
                <w:color w:val="0F172A"/>
                <w:sz w:val="19"/>
              </w:rPr>
              <w:t>All required registration fields (Full Name, Email Address, Mobile Number, Gender, Academic Course, Year of Study, Password, Confirm Password, and Terms &amp; Conditions acceptance) are validated with tailored Regular Expression patterns to ensure data consistency, prevent injection, and enhance the overall user experience.</w:t>
            </w:r>
          </w:p>
        </w:tc>
      </w:tr>
    </w:tbl>
    <w:p w14:paraId="24F99BFF" w14:textId="77777777" w:rsidR="009021BC" w:rsidRDefault="009021BC">
      <w:pPr>
        <w:spacing w:after="80"/>
      </w:pPr>
    </w:p>
    <w:p w14:paraId="16E250CB" w14:textId="77777777" w:rsidR="009021BC" w:rsidRDefault="00BB6A0C">
      <w:pPr>
        <w:keepNext/>
        <w:pBdr>
          <w:bottom w:val="single" w:sz="12" w:space="4" w:color="2563EB"/>
        </w:pBdr>
        <w:spacing w:before="360" w:after="120"/>
      </w:pPr>
      <w:r>
        <w:rPr>
          <w:rFonts w:ascii="Arial" w:hAnsi="Arial"/>
          <w:b/>
          <w:color w:val="1E3A8A"/>
          <w:sz w:val="32"/>
        </w:rPr>
        <w:t>2. Regular Expression &amp; Validation Rules Specification</w:t>
      </w:r>
    </w:p>
    <w:p w14:paraId="03423658" w14:textId="77777777" w:rsidR="009021BC" w:rsidRDefault="00BB6A0C">
      <w:pPr>
        <w:spacing w:after="80"/>
      </w:pPr>
      <w:r>
        <w:rPr>
          <w:rFonts w:ascii="Calibri" w:hAnsi="Calibri"/>
          <w:color w:val="0F172A"/>
          <w:sz w:val="21"/>
        </w:rPr>
        <w:t>The table below details each field's HTML5 input type, its corresponding Regular Expression pattern, and the operational criteria enforced:</w:t>
      </w:r>
    </w:p>
    <w:tbl>
      <w:tblPr>
        <w:tblW w:w="0" w:type="auto"/>
        <w:jc w:val="center"/>
        <w:tblLook w:val="04A0" w:firstRow="1" w:lastRow="0" w:firstColumn="1" w:lastColumn="0" w:noHBand="0" w:noVBand="1"/>
      </w:tblPr>
      <w:tblGrid>
        <w:gridCol w:w="1728"/>
        <w:gridCol w:w="1584"/>
        <w:gridCol w:w="3168"/>
        <w:gridCol w:w="2880"/>
      </w:tblGrid>
      <w:tr w:rsidR="009021BC" w14:paraId="2A715965" w14:textId="77777777">
        <w:trPr>
          <w:jc w:val="center"/>
        </w:trPr>
        <w:tc>
          <w:tcPr>
            <w:tcW w:w="1728" w:type="dxa"/>
            <w:shd w:val="clear" w:color="auto" w:fill="1E3A8A"/>
            <w:tcMar>
              <w:top w:w="100" w:type="dxa"/>
              <w:left w:w="80" w:type="dxa"/>
              <w:bottom w:w="100" w:type="dxa"/>
              <w:right w:w="80" w:type="dxa"/>
            </w:tcMar>
          </w:tcPr>
          <w:p w14:paraId="1E2B8318" w14:textId="77777777" w:rsidR="009021BC" w:rsidRDefault="00BB6A0C">
            <w:pPr>
              <w:spacing w:after="0"/>
            </w:pPr>
            <w:r>
              <w:rPr>
                <w:rFonts w:ascii="Arial" w:hAnsi="Arial"/>
                <w:b/>
                <w:color w:val="FFFFFF"/>
                <w:sz w:val="17"/>
              </w:rPr>
              <w:t>Field Name</w:t>
            </w:r>
          </w:p>
        </w:tc>
        <w:tc>
          <w:tcPr>
            <w:tcW w:w="1584" w:type="dxa"/>
            <w:shd w:val="clear" w:color="auto" w:fill="1E3A8A"/>
            <w:tcMar>
              <w:top w:w="100" w:type="dxa"/>
              <w:left w:w="80" w:type="dxa"/>
              <w:bottom w:w="100" w:type="dxa"/>
              <w:right w:w="80" w:type="dxa"/>
            </w:tcMar>
          </w:tcPr>
          <w:p w14:paraId="0651013F" w14:textId="77777777" w:rsidR="009021BC" w:rsidRDefault="00BB6A0C">
            <w:pPr>
              <w:spacing w:after="0"/>
            </w:pPr>
            <w:r>
              <w:rPr>
                <w:rFonts w:ascii="Arial" w:hAnsi="Arial"/>
                <w:b/>
                <w:color w:val="FFFFFF"/>
                <w:sz w:val="17"/>
              </w:rPr>
              <w:t>HTML5 Input Type</w:t>
            </w:r>
          </w:p>
        </w:tc>
        <w:tc>
          <w:tcPr>
            <w:tcW w:w="3168" w:type="dxa"/>
            <w:shd w:val="clear" w:color="auto" w:fill="1E3A8A"/>
            <w:tcMar>
              <w:top w:w="100" w:type="dxa"/>
              <w:left w:w="80" w:type="dxa"/>
              <w:bottom w:w="100" w:type="dxa"/>
              <w:right w:w="80" w:type="dxa"/>
            </w:tcMar>
          </w:tcPr>
          <w:p w14:paraId="6CA989FA" w14:textId="77777777" w:rsidR="009021BC" w:rsidRDefault="00BB6A0C">
            <w:pPr>
              <w:spacing w:after="0"/>
            </w:pPr>
            <w:r>
              <w:rPr>
                <w:rFonts w:ascii="Arial" w:hAnsi="Arial"/>
                <w:b/>
                <w:color w:val="FFFFFF"/>
                <w:sz w:val="17"/>
              </w:rPr>
              <w:t>Regular Expression (RegEx)</w:t>
            </w:r>
          </w:p>
        </w:tc>
        <w:tc>
          <w:tcPr>
            <w:tcW w:w="2880" w:type="dxa"/>
            <w:shd w:val="clear" w:color="auto" w:fill="1E3A8A"/>
            <w:tcMar>
              <w:top w:w="100" w:type="dxa"/>
              <w:left w:w="80" w:type="dxa"/>
              <w:bottom w:w="100" w:type="dxa"/>
              <w:right w:w="80" w:type="dxa"/>
            </w:tcMar>
          </w:tcPr>
          <w:p w14:paraId="3F1F2F96" w14:textId="77777777" w:rsidR="009021BC" w:rsidRDefault="00BB6A0C">
            <w:pPr>
              <w:spacing w:after="0"/>
            </w:pPr>
            <w:r>
              <w:rPr>
                <w:rFonts w:ascii="Arial" w:hAnsi="Arial"/>
                <w:b/>
                <w:color w:val="FFFFFF"/>
                <w:sz w:val="17"/>
              </w:rPr>
              <w:t>Validation Rule &amp; Criteria</w:t>
            </w:r>
          </w:p>
        </w:tc>
      </w:tr>
      <w:tr w:rsidR="009021BC" w14:paraId="26B46E1A" w14:textId="77777777">
        <w:trPr>
          <w:jc w:val="center"/>
        </w:trPr>
        <w:tc>
          <w:tcPr>
            <w:tcW w:w="1728" w:type="dxa"/>
            <w:tcBorders>
              <w:top w:val="single" w:sz="4" w:space="0" w:color="E2E8F0"/>
              <w:bottom w:val="single" w:sz="4" w:space="0" w:color="E2E8F0"/>
            </w:tcBorders>
            <w:tcMar>
              <w:top w:w="80" w:type="dxa"/>
              <w:left w:w="80" w:type="dxa"/>
              <w:bottom w:w="80" w:type="dxa"/>
              <w:right w:w="80" w:type="dxa"/>
            </w:tcMar>
          </w:tcPr>
          <w:p w14:paraId="597F519B" w14:textId="77777777" w:rsidR="009021BC" w:rsidRDefault="00BB6A0C">
            <w:pPr>
              <w:spacing w:after="0" w:line="252" w:lineRule="auto"/>
            </w:pPr>
            <w:r>
              <w:rPr>
                <w:rFonts w:ascii="Arial" w:hAnsi="Arial"/>
                <w:b/>
                <w:color w:val="1E3A8A"/>
                <w:sz w:val="17"/>
              </w:rPr>
              <w:t>Full Name</w:t>
            </w:r>
          </w:p>
        </w:tc>
        <w:tc>
          <w:tcPr>
            <w:tcW w:w="1584" w:type="dxa"/>
            <w:tcBorders>
              <w:top w:val="single" w:sz="4" w:space="0" w:color="E2E8F0"/>
              <w:bottom w:val="single" w:sz="4" w:space="0" w:color="E2E8F0"/>
            </w:tcBorders>
            <w:tcMar>
              <w:top w:w="80" w:type="dxa"/>
              <w:left w:w="80" w:type="dxa"/>
              <w:bottom w:w="80" w:type="dxa"/>
              <w:right w:w="80" w:type="dxa"/>
            </w:tcMar>
          </w:tcPr>
          <w:p w14:paraId="046A7FF4" w14:textId="77777777" w:rsidR="009021BC" w:rsidRDefault="00BB6A0C">
            <w:pPr>
              <w:spacing w:after="0" w:line="252" w:lineRule="auto"/>
            </w:pPr>
            <w:r>
              <w:rPr>
                <w:rFonts w:ascii="Consolas" w:hAnsi="Consolas"/>
                <w:color w:val="1E293B"/>
                <w:sz w:val="15"/>
              </w:rPr>
              <w:t>type="text"</w:t>
            </w:r>
          </w:p>
        </w:tc>
        <w:tc>
          <w:tcPr>
            <w:tcW w:w="3168" w:type="dxa"/>
            <w:tcBorders>
              <w:top w:val="single" w:sz="4" w:space="0" w:color="E2E8F0"/>
              <w:bottom w:val="single" w:sz="4" w:space="0" w:color="E2E8F0"/>
            </w:tcBorders>
            <w:tcMar>
              <w:top w:w="80" w:type="dxa"/>
              <w:left w:w="80" w:type="dxa"/>
              <w:bottom w:w="80" w:type="dxa"/>
              <w:right w:w="80" w:type="dxa"/>
            </w:tcMar>
          </w:tcPr>
          <w:p w14:paraId="04BB628D" w14:textId="77777777" w:rsidR="009021BC" w:rsidRDefault="00BB6A0C">
            <w:pPr>
              <w:spacing w:after="0" w:line="252" w:lineRule="auto"/>
            </w:pPr>
            <w:r>
              <w:rPr>
                <w:rFonts w:ascii="Consolas" w:hAnsi="Consolas"/>
                <w:color w:val="1E293B"/>
                <w:sz w:val="15"/>
              </w:rPr>
              <w:t>^[A-Za-z\s]{3,50}$</w:t>
            </w:r>
          </w:p>
        </w:tc>
        <w:tc>
          <w:tcPr>
            <w:tcW w:w="2880" w:type="dxa"/>
            <w:tcBorders>
              <w:top w:val="single" w:sz="4" w:space="0" w:color="E2E8F0"/>
              <w:bottom w:val="single" w:sz="4" w:space="0" w:color="E2E8F0"/>
            </w:tcBorders>
            <w:tcMar>
              <w:top w:w="80" w:type="dxa"/>
              <w:left w:w="80" w:type="dxa"/>
              <w:bottom w:w="80" w:type="dxa"/>
              <w:right w:w="80" w:type="dxa"/>
            </w:tcMar>
          </w:tcPr>
          <w:p w14:paraId="23C06376" w14:textId="77777777" w:rsidR="009021BC" w:rsidRDefault="00BB6A0C">
            <w:pPr>
              <w:spacing w:after="0" w:line="252" w:lineRule="auto"/>
            </w:pPr>
            <w:r>
              <w:rPr>
                <w:rFonts w:ascii="Calibri" w:hAnsi="Calibri"/>
                <w:color w:val="0F172A"/>
                <w:sz w:val="17"/>
              </w:rPr>
              <w:t>Alphabets and single spaces only. Length must be between 3 and 50 characters.</w:t>
            </w:r>
          </w:p>
        </w:tc>
      </w:tr>
      <w:tr w:rsidR="009021BC" w14:paraId="68F28456" w14:textId="77777777">
        <w:trPr>
          <w:jc w:val="center"/>
        </w:trPr>
        <w:tc>
          <w:tcPr>
            <w:tcW w:w="1728" w:type="dxa"/>
            <w:tcBorders>
              <w:top w:val="single" w:sz="4" w:space="0" w:color="E2E8F0"/>
              <w:bottom w:val="single" w:sz="4" w:space="0" w:color="E2E8F0"/>
            </w:tcBorders>
            <w:shd w:val="clear" w:color="auto" w:fill="F8FAFC"/>
            <w:tcMar>
              <w:top w:w="80" w:type="dxa"/>
              <w:left w:w="80" w:type="dxa"/>
              <w:bottom w:w="80" w:type="dxa"/>
              <w:right w:w="80" w:type="dxa"/>
            </w:tcMar>
          </w:tcPr>
          <w:p w14:paraId="72F092D1" w14:textId="77777777" w:rsidR="009021BC" w:rsidRDefault="00BB6A0C">
            <w:pPr>
              <w:spacing w:after="0" w:line="252" w:lineRule="auto"/>
            </w:pPr>
            <w:r>
              <w:rPr>
                <w:rFonts w:ascii="Arial" w:hAnsi="Arial"/>
                <w:b/>
                <w:color w:val="1E3A8A"/>
                <w:sz w:val="17"/>
              </w:rPr>
              <w:lastRenderedPageBreak/>
              <w:t>Email Address</w:t>
            </w:r>
          </w:p>
        </w:tc>
        <w:tc>
          <w:tcPr>
            <w:tcW w:w="1584" w:type="dxa"/>
            <w:tcBorders>
              <w:top w:val="single" w:sz="4" w:space="0" w:color="E2E8F0"/>
              <w:bottom w:val="single" w:sz="4" w:space="0" w:color="E2E8F0"/>
            </w:tcBorders>
            <w:shd w:val="clear" w:color="auto" w:fill="F8FAFC"/>
            <w:tcMar>
              <w:top w:w="80" w:type="dxa"/>
              <w:left w:w="80" w:type="dxa"/>
              <w:bottom w:w="80" w:type="dxa"/>
              <w:right w:w="80" w:type="dxa"/>
            </w:tcMar>
          </w:tcPr>
          <w:p w14:paraId="123D3EAF" w14:textId="77777777" w:rsidR="009021BC" w:rsidRDefault="00BB6A0C">
            <w:pPr>
              <w:spacing w:after="0" w:line="252" w:lineRule="auto"/>
            </w:pPr>
            <w:r>
              <w:rPr>
                <w:rFonts w:ascii="Consolas" w:hAnsi="Consolas"/>
                <w:color w:val="1E293B"/>
                <w:sz w:val="15"/>
              </w:rPr>
              <w:t>type="email"</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529A82A2" w14:textId="77777777" w:rsidR="009021BC" w:rsidRDefault="00BB6A0C">
            <w:pPr>
              <w:spacing w:after="0" w:line="252" w:lineRule="auto"/>
            </w:pPr>
            <w:r>
              <w:rPr>
                <w:rFonts w:ascii="Consolas" w:hAnsi="Consolas"/>
                <w:color w:val="1E293B"/>
                <w:sz w:val="15"/>
              </w:rPr>
              <w:t>^[a-zA-Z0-9._%+-]+@[a-zA-Z0-9.-]+\.[a-zA-Z]{2,}$</w:t>
            </w:r>
          </w:p>
        </w:tc>
        <w:tc>
          <w:tcPr>
            <w:tcW w:w="2880" w:type="dxa"/>
            <w:tcBorders>
              <w:top w:val="single" w:sz="4" w:space="0" w:color="E2E8F0"/>
              <w:bottom w:val="single" w:sz="4" w:space="0" w:color="E2E8F0"/>
            </w:tcBorders>
            <w:shd w:val="clear" w:color="auto" w:fill="F8FAFC"/>
            <w:tcMar>
              <w:top w:w="80" w:type="dxa"/>
              <w:left w:w="80" w:type="dxa"/>
              <w:bottom w:w="80" w:type="dxa"/>
              <w:right w:w="80" w:type="dxa"/>
            </w:tcMar>
          </w:tcPr>
          <w:p w14:paraId="0C927080" w14:textId="77777777" w:rsidR="009021BC" w:rsidRDefault="00BB6A0C">
            <w:pPr>
              <w:spacing w:after="0" w:line="252" w:lineRule="auto"/>
            </w:pPr>
            <w:r>
              <w:rPr>
                <w:rFonts w:ascii="Calibri" w:hAnsi="Calibri"/>
                <w:color w:val="0F172A"/>
                <w:sz w:val="17"/>
              </w:rPr>
              <w:t>Standard RFC-compliant email structure with valid local name, domain, and TLD (&gt;=2 chars).</w:t>
            </w:r>
          </w:p>
        </w:tc>
      </w:tr>
      <w:tr w:rsidR="009021BC" w14:paraId="6259207A" w14:textId="77777777">
        <w:trPr>
          <w:jc w:val="center"/>
        </w:trPr>
        <w:tc>
          <w:tcPr>
            <w:tcW w:w="1728" w:type="dxa"/>
            <w:tcBorders>
              <w:top w:val="single" w:sz="4" w:space="0" w:color="E2E8F0"/>
              <w:bottom w:val="single" w:sz="4" w:space="0" w:color="E2E8F0"/>
            </w:tcBorders>
            <w:tcMar>
              <w:top w:w="80" w:type="dxa"/>
              <w:left w:w="80" w:type="dxa"/>
              <w:bottom w:w="80" w:type="dxa"/>
              <w:right w:w="80" w:type="dxa"/>
            </w:tcMar>
          </w:tcPr>
          <w:p w14:paraId="3ACBCD08" w14:textId="77777777" w:rsidR="009021BC" w:rsidRDefault="00BB6A0C">
            <w:pPr>
              <w:spacing w:after="0" w:line="252" w:lineRule="auto"/>
            </w:pPr>
            <w:r>
              <w:rPr>
                <w:rFonts w:ascii="Arial" w:hAnsi="Arial"/>
                <w:b/>
                <w:color w:val="1E3A8A"/>
                <w:sz w:val="17"/>
              </w:rPr>
              <w:t>Mobile Number</w:t>
            </w:r>
          </w:p>
        </w:tc>
        <w:tc>
          <w:tcPr>
            <w:tcW w:w="1584" w:type="dxa"/>
            <w:tcBorders>
              <w:top w:val="single" w:sz="4" w:space="0" w:color="E2E8F0"/>
              <w:bottom w:val="single" w:sz="4" w:space="0" w:color="E2E8F0"/>
            </w:tcBorders>
            <w:tcMar>
              <w:top w:w="80" w:type="dxa"/>
              <w:left w:w="80" w:type="dxa"/>
              <w:bottom w:w="80" w:type="dxa"/>
              <w:right w:w="80" w:type="dxa"/>
            </w:tcMar>
          </w:tcPr>
          <w:p w14:paraId="37857410" w14:textId="77777777" w:rsidR="009021BC" w:rsidRDefault="00BB6A0C">
            <w:pPr>
              <w:spacing w:after="0" w:line="252" w:lineRule="auto"/>
            </w:pPr>
            <w:r>
              <w:rPr>
                <w:rFonts w:ascii="Consolas" w:hAnsi="Consolas"/>
                <w:color w:val="1E293B"/>
                <w:sz w:val="15"/>
              </w:rPr>
              <w:t>type="tel"</w:t>
            </w:r>
          </w:p>
        </w:tc>
        <w:tc>
          <w:tcPr>
            <w:tcW w:w="3168" w:type="dxa"/>
            <w:tcBorders>
              <w:top w:val="single" w:sz="4" w:space="0" w:color="E2E8F0"/>
              <w:bottom w:val="single" w:sz="4" w:space="0" w:color="E2E8F0"/>
            </w:tcBorders>
            <w:tcMar>
              <w:top w:w="80" w:type="dxa"/>
              <w:left w:w="80" w:type="dxa"/>
              <w:bottom w:w="80" w:type="dxa"/>
              <w:right w:w="80" w:type="dxa"/>
            </w:tcMar>
          </w:tcPr>
          <w:p w14:paraId="15C26095" w14:textId="77777777" w:rsidR="009021BC" w:rsidRDefault="00BB6A0C">
            <w:pPr>
              <w:spacing w:after="0" w:line="252" w:lineRule="auto"/>
            </w:pPr>
            <w:r>
              <w:rPr>
                <w:rFonts w:ascii="Consolas" w:hAnsi="Consolas"/>
                <w:color w:val="1E293B"/>
                <w:sz w:val="15"/>
              </w:rPr>
              <w:t>^[6-9]\d{9}$</w:t>
            </w:r>
          </w:p>
        </w:tc>
        <w:tc>
          <w:tcPr>
            <w:tcW w:w="2880" w:type="dxa"/>
            <w:tcBorders>
              <w:top w:val="single" w:sz="4" w:space="0" w:color="E2E8F0"/>
              <w:bottom w:val="single" w:sz="4" w:space="0" w:color="E2E8F0"/>
            </w:tcBorders>
            <w:tcMar>
              <w:top w:w="80" w:type="dxa"/>
              <w:left w:w="80" w:type="dxa"/>
              <w:bottom w:w="80" w:type="dxa"/>
              <w:right w:w="80" w:type="dxa"/>
            </w:tcMar>
          </w:tcPr>
          <w:p w14:paraId="5CFFF4A4" w14:textId="77777777" w:rsidR="009021BC" w:rsidRDefault="00BB6A0C">
            <w:pPr>
              <w:spacing w:after="0" w:line="252" w:lineRule="auto"/>
            </w:pPr>
            <w:r>
              <w:rPr>
                <w:rFonts w:ascii="Calibri" w:hAnsi="Calibri"/>
                <w:color w:val="0F172A"/>
                <w:sz w:val="17"/>
              </w:rPr>
              <w:t>Exactly 10 numeric digits starting with 6, 7, 8, or 9 (standard Indian mobile format).</w:t>
            </w:r>
          </w:p>
        </w:tc>
      </w:tr>
      <w:tr w:rsidR="009021BC" w14:paraId="2CA31121" w14:textId="77777777">
        <w:trPr>
          <w:jc w:val="center"/>
        </w:trPr>
        <w:tc>
          <w:tcPr>
            <w:tcW w:w="1728" w:type="dxa"/>
            <w:tcBorders>
              <w:top w:val="single" w:sz="4" w:space="0" w:color="E2E8F0"/>
              <w:bottom w:val="single" w:sz="4" w:space="0" w:color="E2E8F0"/>
            </w:tcBorders>
            <w:shd w:val="clear" w:color="auto" w:fill="F8FAFC"/>
            <w:tcMar>
              <w:top w:w="80" w:type="dxa"/>
              <w:left w:w="80" w:type="dxa"/>
              <w:bottom w:w="80" w:type="dxa"/>
              <w:right w:w="80" w:type="dxa"/>
            </w:tcMar>
          </w:tcPr>
          <w:p w14:paraId="103FCD8D" w14:textId="77777777" w:rsidR="009021BC" w:rsidRDefault="00BB6A0C">
            <w:pPr>
              <w:spacing w:after="0" w:line="252" w:lineRule="auto"/>
            </w:pPr>
            <w:r>
              <w:rPr>
                <w:rFonts w:ascii="Arial" w:hAnsi="Arial"/>
                <w:b/>
                <w:color w:val="1E3A8A"/>
                <w:sz w:val="17"/>
              </w:rPr>
              <w:t>Gender</w:t>
            </w:r>
          </w:p>
        </w:tc>
        <w:tc>
          <w:tcPr>
            <w:tcW w:w="1584" w:type="dxa"/>
            <w:tcBorders>
              <w:top w:val="single" w:sz="4" w:space="0" w:color="E2E8F0"/>
              <w:bottom w:val="single" w:sz="4" w:space="0" w:color="E2E8F0"/>
            </w:tcBorders>
            <w:shd w:val="clear" w:color="auto" w:fill="F8FAFC"/>
            <w:tcMar>
              <w:top w:w="80" w:type="dxa"/>
              <w:left w:w="80" w:type="dxa"/>
              <w:bottom w:w="80" w:type="dxa"/>
              <w:right w:w="80" w:type="dxa"/>
            </w:tcMar>
          </w:tcPr>
          <w:p w14:paraId="7ABD5CE8" w14:textId="77777777" w:rsidR="009021BC" w:rsidRDefault="00BB6A0C">
            <w:pPr>
              <w:spacing w:after="0" w:line="252" w:lineRule="auto"/>
            </w:pPr>
            <w:r>
              <w:rPr>
                <w:rFonts w:ascii="Consolas" w:hAnsi="Consolas"/>
                <w:color w:val="1E293B"/>
                <w:sz w:val="15"/>
              </w:rPr>
              <w:t>type="radio"</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4DA22372" w14:textId="77777777" w:rsidR="009021BC" w:rsidRDefault="00BB6A0C">
            <w:pPr>
              <w:spacing w:after="0" w:line="252" w:lineRule="auto"/>
            </w:pPr>
            <w:r>
              <w:rPr>
                <w:rFonts w:ascii="Consolas" w:hAnsi="Consolas"/>
                <w:color w:val="1E293B"/>
                <w:sz w:val="15"/>
              </w:rPr>
              <w:t>^(Male|Female|Other)$</w:t>
            </w:r>
          </w:p>
        </w:tc>
        <w:tc>
          <w:tcPr>
            <w:tcW w:w="2880" w:type="dxa"/>
            <w:tcBorders>
              <w:top w:val="single" w:sz="4" w:space="0" w:color="E2E8F0"/>
              <w:bottom w:val="single" w:sz="4" w:space="0" w:color="E2E8F0"/>
            </w:tcBorders>
            <w:shd w:val="clear" w:color="auto" w:fill="F8FAFC"/>
            <w:tcMar>
              <w:top w:w="80" w:type="dxa"/>
              <w:left w:w="80" w:type="dxa"/>
              <w:bottom w:w="80" w:type="dxa"/>
              <w:right w:w="80" w:type="dxa"/>
            </w:tcMar>
          </w:tcPr>
          <w:p w14:paraId="6036AD4B" w14:textId="77777777" w:rsidR="009021BC" w:rsidRDefault="00BB6A0C">
            <w:pPr>
              <w:spacing w:after="0" w:line="252" w:lineRule="auto"/>
            </w:pPr>
            <w:r>
              <w:rPr>
                <w:rFonts w:ascii="Calibri" w:hAnsi="Calibri"/>
                <w:color w:val="0F172A"/>
                <w:sz w:val="17"/>
              </w:rPr>
              <w:t>Mandatory selection of one radio button matching permitted options.</w:t>
            </w:r>
          </w:p>
        </w:tc>
      </w:tr>
      <w:tr w:rsidR="009021BC" w14:paraId="55A1A31C" w14:textId="77777777">
        <w:trPr>
          <w:jc w:val="center"/>
        </w:trPr>
        <w:tc>
          <w:tcPr>
            <w:tcW w:w="1728" w:type="dxa"/>
            <w:tcBorders>
              <w:top w:val="single" w:sz="4" w:space="0" w:color="E2E8F0"/>
              <w:bottom w:val="single" w:sz="4" w:space="0" w:color="E2E8F0"/>
            </w:tcBorders>
            <w:tcMar>
              <w:top w:w="80" w:type="dxa"/>
              <w:left w:w="80" w:type="dxa"/>
              <w:bottom w:w="80" w:type="dxa"/>
              <w:right w:w="80" w:type="dxa"/>
            </w:tcMar>
          </w:tcPr>
          <w:p w14:paraId="06D4F4A3" w14:textId="77777777" w:rsidR="009021BC" w:rsidRDefault="00BB6A0C">
            <w:pPr>
              <w:spacing w:after="0" w:line="252" w:lineRule="auto"/>
            </w:pPr>
            <w:r>
              <w:rPr>
                <w:rFonts w:ascii="Arial" w:hAnsi="Arial"/>
                <w:b/>
                <w:color w:val="1E3A8A"/>
                <w:sz w:val="17"/>
              </w:rPr>
              <w:t>Course / Degree</w:t>
            </w:r>
          </w:p>
        </w:tc>
        <w:tc>
          <w:tcPr>
            <w:tcW w:w="1584" w:type="dxa"/>
            <w:tcBorders>
              <w:top w:val="single" w:sz="4" w:space="0" w:color="E2E8F0"/>
              <w:bottom w:val="single" w:sz="4" w:space="0" w:color="E2E8F0"/>
            </w:tcBorders>
            <w:tcMar>
              <w:top w:w="80" w:type="dxa"/>
              <w:left w:w="80" w:type="dxa"/>
              <w:bottom w:w="80" w:type="dxa"/>
              <w:right w:w="80" w:type="dxa"/>
            </w:tcMar>
          </w:tcPr>
          <w:p w14:paraId="32B9B5EE" w14:textId="77777777" w:rsidR="009021BC" w:rsidRDefault="00BB6A0C">
            <w:pPr>
              <w:spacing w:after="0" w:line="252" w:lineRule="auto"/>
            </w:pPr>
            <w:r>
              <w:rPr>
                <w:rFonts w:ascii="Consolas" w:hAnsi="Consolas"/>
                <w:color w:val="1E293B"/>
                <w:sz w:val="15"/>
              </w:rPr>
              <w:t>&lt;select&gt; dropdown</w:t>
            </w:r>
          </w:p>
        </w:tc>
        <w:tc>
          <w:tcPr>
            <w:tcW w:w="3168" w:type="dxa"/>
            <w:tcBorders>
              <w:top w:val="single" w:sz="4" w:space="0" w:color="E2E8F0"/>
              <w:bottom w:val="single" w:sz="4" w:space="0" w:color="E2E8F0"/>
            </w:tcBorders>
            <w:tcMar>
              <w:top w:w="80" w:type="dxa"/>
              <w:left w:w="80" w:type="dxa"/>
              <w:bottom w:w="80" w:type="dxa"/>
              <w:right w:w="80" w:type="dxa"/>
            </w:tcMar>
          </w:tcPr>
          <w:p w14:paraId="19854574" w14:textId="77777777" w:rsidR="009021BC" w:rsidRDefault="00BB6A0C">
            <w:pPr>
              <w:spacing w:after="0" w:line="252" w:lineRule="auto"/>
            </w:pPr>
            <w:r>
              <w:rPr>
                <w:rFonts w:ascii="Consolas" w:hAnsi="Consolas"/>
                <w:color w:val="1E293B"/>
                <w:sz w:val="15"/>
              </w:rPr>
              <w:t>^(B\.Tech Computer Science|B\.Tech Information Technology|...)$</w:t>
            </w:r>
          </w:p>
        </w:tc>
        <w:tc>
          <w:tcPr>
            <w:tcW w:w="2880" w:type="dxa"/>
            <w:tcBorders>
              <w:top w:val="single" w:sz="4" w:space="0" w:color="E2E8F0"/>
              <w:bottom w:val="single" w:sz="4" w:space="0" w:color="E2E8F0"/>
            </w:tcBorders>
            <w:tcMar>
              <w:top w:w="80" w:type="dxa"/>
              <w:left w:w="80" w:type="dxa"/>
              <w:bottom w:w="80" w:type="dxa"/>
              <w:right w:w="80" w:type="dxa"/>
            </w:tcMar>
          </w:tcPr>
          <w:p w14:paraId="28C62C63" w14:textId="77777777" w:rsidR="009021BC" w:rsidRDefault="00BB6A0C">
            <w:pPr>
              <w:spacing w:after="0" w:line="252" w:lineRule="auto"/>
            </w:pPr>
            <w:r>
              <w:rPr>
                <w:rFonts w:ascii="Calibri" w:hAnsi="Calibri"/>
                <w:color w:val="0F172A"/>
                <w:sz w:val="17"/>
              </w:rPr>
              <w:t>Whitelist selection matching recognized university undergraduate and postgraduate courses.</w:t>
            </w:r>
          </w:p>
        </w:tc>
      </w:tr>
      <w:tr w:rsidR="009021BC" w14:paraId="23E0F992" w14:textId="77777777">
        <w:trPr>
          <w:jc w:val="center"/>
        </w:trPr>
        <w:tc>
          <w:tcPr>
            <w:tcW w:w="1728" w:type="dxa"/>
            <w:tcBorders>
              <w:top w:val="single" w:sz="4" w:space="0" w:color="E2E8F0"/>
              <w:bottom w:val="single" w:sz="4" w:space="0" w:color="E2E8F0"/>
            </w:tcBorders>
            <w:shd w:val="clear" w:color="auto" w:fill="F8FAFC"/>
            <w:tcMar>
              <w:top w:w="80" w:type="dxa"/>
              <w:left w:w="80" w:type="dxa"/>
              <w:bottom w:w="80" w:type="dxa"/>
              <w:right w:w="80" w:type="dxa"/>
            </w:tcMar>
          </w:tcPr>
          <w:p w14:paraId="34FB5E83" w14:textId="77777777" w:rsidR="009021BC" w:rsidRDefault="00BB6A0C">
            <w:pPr>
              <w:spacing w:after="0" w:line="252" w:lineRule="auto"/>
            </w:pPr>
            <w:r>
              <w:rPr>
                <w:rFonts w:ascii="Arial" w:hAnsi="Arial"/>
                <w:b/>
                <w:color w:val="1E3A8A"/>
                <w:sz w:val="17"/>
              </w:rPr>
              <w:t>Academic Year</w:t>
            </w:r>
          </w:p>
        </w:tc>
        <w:tc>
          <w:tcPr>
            <w:tcW w:w="1584" w:type="dxa"/>
            <w:tcBorders>
              <w:top w:val="single" w:sz="4" w:space="0" w:color="E2E8F0"/>
              <w:bottom w:val="single" w:sz="4" w:space="0" w:color="E2E8F0"/>
            </w:tcBorders>
            <w:shd w:val="clear" w:color="auto" w:fill="F8FAFC"/>
            <w:tcMar>
              <w:top w:w="80" w:type="dxa"/>
              <w:left w:w="80" w:type="dxa"/>
              <w:bottom w:w="80" w:type="dxa"/>
              <w:right w:w="80" w:type="dxa"/>
            </w:tcMar>
          </w:tcPr>
          <w:p w14:paraId="2A658C4D" w14:textId="77777777" w:rsidR="009021BC" w:rsidRDefault="00BB6A0C">
            <w:pPr>
              <w:spacing w:after="0" w:line="252" w:lineRule="auto"/>
            </w:pPr>
            <w:r>
              <w:rPr>
                <w:rFonts w:ascii="Consolas" w:hAnsi="Consolas"/>
                <w:color w:val="1E293B"/>
                <w:sz w:val="15"/>
              </w:rPr>
              <w:t>&lt;select&gt; dropdown</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14C42F1B" w14:textId="77777777" w:rsidR="009021BC" w:rsidRDefault="00BB6A0C">
            <w:pPr>
              <w:spacing w:after="0" w:line="252" w:lineRule="auto"/>
            </w:pPr>
            <w:r>
              <w:rPr>
                <w:rFonts w:ascii="Consolas" w:hAnsi="Consolas"/>
                <w:color w:val="1E293B"/>
                <w:sz w:val="15"/>
              </w:rPr>
              <w:t>^(1st Year|2nd Year|3rd Year|4th Year)$</w:t>
            </w:r>
          </w:p>
        </w:tc>
        <w:tc>
          <w:tcPr>
            <w:tcW w:w="2880" w:type="dxa"/>
            <w:tcBorders>
              <w:top w:val="single" w:sz="4" w:space="0" w:color="E2E8F0"/>
              <w:bottom w:val="single" w:sz="4" w:space="0" w:color="E2E8F0"/>
            </w:tcBorders>
            <w:shd w:val="clear" w:color="auto" w:fill="F8FAFC"/>
            <w:tcMar>
              <w:top w:w="80" w:type="dxa"/>
              <w:left w:w="80" w:type="dxa"/>
              <w:bottom w:w="80" w:type="dxa"/>
              <w:right w:w="80" w:type="dxa"/>
            </w:tcMar>
          </w:tcPr>
          <w:p w14:paraId="454FDD13" w14:textId="77777777" w:rsidR="009021BC" w:rsidRDefault="00BB6A0C">
            <w:pPr>
              <w:spacing w:after="0" w:line="252" w:lineRule="auto"/>
            </w:pPr>
            <w:r>
              <w:rPr>
                <w:rFonts w:ascii="Calibri" w:hAnsi="Calibri"/>
                <w:color w:val="0F172A"/>
                <w:sz w:val="17"/>
              </w:rPr>
              <w:t>Permitted progression year selection (1st to 4th year).</w:t>
            </w:r>
          </w:p>
        </w:tc>
      </w:tr>
      <w:tr w:rsidR="009021BC" w14:paraId="7312F79D" w14:textId="77777777">
        <w:trPr>
          <w:jc w:val="center"/>
        </w:trPr>
        <w:tc>
          <w:tcPr>
            <w:tcW w:w="1728" w:type="dxa"/>
            <w:tcBorders>
              <w:top w:val="single" w:sz="4" w:space="0" w:color="E2E8F0"/>
              <w:bottom w:val="single" w:sz="4" w:space="0" w:color="E2E8F0"/>
            </w:tcBorders>
            <w:tcMar>
              <w:top w:w="80" w:type="dxa"/>
              <w:left w:w="80" w:type="dxa"/>
              <w:bottom w:w="80" w:type="dxa"/>
              <w:right w:w="80" w:type="dxa"/>
            </w:tcMar>
          </w:tcPr>
          <w:p w14:paraId="08D31D73" w14:textId="77777777" w:rsidR="009021BC" w:rsidRDefault="00BB6A0C">
            <w:pPr>
              <w:spacing w:after="0" w:line="252" w:lineRule="auto"/>
            </w:pPr>
            <w:r>
              <w:rPr>
                <w:rFonts w:ascii="Arial" w:hAnsi="Arial"/>
                <w:b/>
                <w:color w:val="1E3A8A"/>
                <w:sz w:val="17"/>
              </w:rPr>
              <w:t>Password</w:t>
            </w:r>
          </w:p>
        </w:tc>
        <w:tc>
          <w:tcPr>
            <w:tcW w:w="1584" w:type="dxa"/>
            <w:tcBorders>
              <w:top w:val="single" w:sz="4" w:space="0" w:color="E2E8F0"/>
              <w:bottom w:val="single" w:sz="4" w:space="0" w:color="E2E8F0"/>
            </w:tcBorders>
            <w:tcMar>
              <w:top w:w="80" w:type="dxa"/>
              <w:left w:w="80" w:type="dxa"/>
              <w:bottom w:w="80" w:type="dxa"/>
              <w:right w:w="80" w:type="dxa"/>
            </w:tcMar>
          </w:tcPr>
          <w:p w14:paraId="261D7C3A" w14:textId="77777777" w:rsidR="009021BC" w:rsidRDefault="00BB6A0C">
            <w:pPr>
              <w:spacing w:after="0" w:line="252" w:lineRule="auto"/>
            </w:pPr>
            <w:r>
              <w:rPr>
                <w:rFonts w:ascii="Consolas" w:hAnsi="Consolas"/>
                <w:color w:val="1E293B"/>
                <w:sz w:val="15"/>
              </w:rPr>
              <w:t>type="password"</w:t>
            </w:r>
          </w:p>
        </w:tc>
        <w:tc>
          <w:tcPr>
            <w:tcW w:w="3168" w:type="dxa"/>
            <w:tcBorders>
              <w:top w:val="single" w:sz="4" w:space="0" w:color="E2E8F0"/>
              <w:bottom w:val="single" w:sz="4" w:space="0" w:color="E2E8F0"/>
            </w:tcBorders>
            <w:tcMar>
              <w:top w:w="80" w:type="dxa"/>
              <w:left w:w="80" w:type="dxa"/>
              <w:bottom w:w="80" w:type="dxa"/>
              <w:right w:w="80" w:type="dxa"/>
            </w:tcMar>
          </w:tcPr>
          <w:p w14:paraId="5433806E" w14:textId="77777777" w:rsidR="009021BC" w:rsidRDefault="00BB6A0C">
            <w:pPr>
              <w:spacing w:after="0" w:line="252" w:lineRule="auto"/>
            </w:pPr>
            <w:r>
              <w:rPr>
                <w:rFonts w:ascii="Consolas" w:hAnsi="Consolas"/>
                <w:color w:val="1E293B"/>
                <w:sz w:val="15"/>
              </w:rPr>
              <w:t>^(?=.*[a-z])(?=.*[A-Z])(?=.*\d)(?=.*[@$!%*?&amp;#])[A-Za-z\d@$!%*?&amp;#]{8,32}$</w:t>
            </w:r>
          </w:p>
        </w:tc>
        <w:tc>
          <w:tcPr>
            <w:tcW w:w="2880" w:type="dxa"/>
            <w:tcBorders>
              <w:top w:val="single" w:sz="4" w:space="0" w:color="E2E8F0"/>
              <w:bottom w:val="single" w:sz="4" w:space="0" w:color="E2E8F0"/>
            </w:tcBorders>
            <w:tcMar>
              <w:top w:w="80" w:type="dxa"/>
              <w:left w:w="80" w:type="dxa"/>
              <w:bottom w:w="80" w:type="dxa"/>
              <w:right w:w="80" w:type="dxa"/>
            </w:tcMar>
          </w:tcPr>
          <w:p w14:paraId="56D2E11D" w14:textId="77777777" w:rsidR="009021BC" w:rsidRDefault="00BB6A0C">
            <w:pPr>
              <w:spacing w:after="0" w:line="252" w:lineRule="auto"/>
            </w:pPr>
            <w:r>
              <w:rPr>
                <w:rFonts w:ascii="Calibri" w:hAnsi="Calibri"/>
                <w:color w:val="0F172A"/>
                <w:sz w:val="17"/>
              </w:rPr>
              <w:t>8-32 chars requiring at least 1 uppercase, 1 lowercase, 1 digit, and 1 special symbol (@$!%*?&amp;#).</w:t>
            </w:r>
          </w:p>
        </w:tc>
      </w:tr>
      <w:tr w:rsidR="009021BC" w14:paraId="7CDED096" w14:textId="77777777">
        <w:trPr>
          <w:jc w:val="center"/>
        </w:trPr>
        <w:tc>
          <w:tcPr>
            <w:tcW w:w="1728" w:type="dxa"/>
            <w:tcBorders>
              <w:top w:val="single" w:sz="4" w:space="0" w:color="E2E8F0"/>
              <w:bottom w:val="single" w:sz="4" w:space="0" w:color="E2E8F0"/>
            </w:tcBorders>
            <w:shd w:val="clear" w:color="auto" w:fill="F8FAFC"/>
            <w:tcMar>
              <w:top w:w="80" w:type="dxa"/>
              <w:left w:w="80" w:type="dxa"/>
              <w:bottom w:w="80" w:type="dxa"/>
              <w:right w:w="80" w:type="dxa"/>
            </w:tcMar>
          </w:tcPr>
          <w:p w14:paraId="39B23952" w14:textId="77777777" w:rsidR="009021BC" w:rsidRDefault="00BB6A0C">
            <w:pPr>
              <w:spacing w:after="0" w:line="252" w:lineRule="auto"/>
            </w:pPr>
            <w:r>
              <w:rPr>
                <w:rFonts w:ascii="Arial" w:hAnsi="Arial"/>
                <w:b/>
                <w:color w:val="1E3A8A"/>
                <w:sz w:val="17"/>
              </w:rPr>
              <w:t>Confirm Password</w:t>
            </w:r>
          </w:p>
        </w:tc>
        <w:tc>
          <w:tcPr>
            <w:tcW w:w="1584" w:type="dxa"/>
            <w:tcBorders>
              <w:top w:val="single" w:sz="4" w:space="0" w:color="E2E8F0"/>
              <w:bottom w:val="single" w:sz="4" w:space="0" w:color="E2E8F0"/>
            </w:tcBorders>
            <w:shd w:val="clear" w:color="auto" w:fill="F8FAFC"/>
            <w:tcMar>
              <w:top w:w="80" w:type="dxa"/>
              <w:left w:w="80" w:type="dxa"/>
              <w:bottom w:w="80" w:type="dxa"/>
              <w:right w:w="80" w:type="dxa"/>
            </w:tcMar>
          </w:tcPr>
          <w:p w14:paraId="054DDF3A" w14:textId="77777777" w:rsidR="009021BC" w:rsidRDefault="00BB6A0C">
            <w:pPr>
              <w:spacing w:after="0" w:line="252" w:lineRule="auto"/>
            </w:pPr>
            <w:r>
              <w:rPr>
                <w:rFonts w:ascii="Consolas" w:hAnsi="Consolas"/>
                <w:color w:val="1E293B"/>
                <w:sz w:val="15"/>
              </w:rPr>
              <w:t>type="password"</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17795EC8" w14:textId="77777777" w:rsidR="009021BC" w:rsidRDefault="00BB6A0C">
            <w:pPr>
              <w:spacing w:after="0" w:line="252" w:lineRule="auto"/>
            </w:pPr>
            <w:r>
              <w:rPr>
                <w:rFonts w:ascii="Consolas" w:hAnsi="Consolas"/>
                <w:color w:val="1E293B"/>
                <w:sz w:val="15"/>
              </w:rPr>
              <w:t>confirmPassword === password &amp;&amp; PATTERNS.password.test(val)</w:t>
            </w:r>
          </w:p>
        </w:tc>
        <w:tc>
          <w:tcPr>
            <w:tcW w:w="2880" w:type="dxa"/>
            <w:tcBorders>
              <w:top w:val="single" w:sz="4" w:space="0" w:color="E2E8F0"/>
              <w:bottom w:val="single" w:sz="4" w:space="0" w:color="E2E8F0"/>
            </w:tcBorders>
            <w:shd w:val="clear" w:color="auto" w:fill="F8FAFC"/>
            <w:tcMar>
              <w:top w:w="80" w:type="dxa"/>
              <w:left w:w="80" w:type="dxa"/>
              <w:bottom w:w="80" w:type="dxa"/>
              <w:right w:w="80" w:type="dxa"/>
            </w:tcMar>
          </w:tcPr>
          <w:p w14:paraId="2635E6AA" w14:textId="77777777" w:rsidR="009021BC" w:rsidRDefault="00BB6A0C">
            <w:pPr>
              <w:spacing w:after="0" w:line="252" w:lineRule="auto"/>
            </w:pPr>
            <w:r>
              <w:rPr>
                <w:rFonts w:ascii="Calibri" w:hAnsi="Calibri"/>
                <w:color w:val="0F172A"/>
                <w:sz w:val="17"/>
              </w:rPr>
              <w:t>Must strictly equal the password field and also pass the password complexity RegEx.</w:t>
            </w:r>
          </w:p>
        </w:tc>
      </w:tr>
      <w:tr w:rsidR="009021BC" w14:paraId="2501E7D5" w14:textId="77777777">
        <w:trPr>
          <w:jc w:val="center"/>
        </w:trPr>
        <w:tc>
          <w:tcPr>
            <w:tcW w:w="1728" w:type="dxa"/>
            <w:tcBorders>
              <w:top w:val="single" w:sz="4" w:space="0" w:color="E2E8F0"/>
              <w:bottom w:val="single" w:sz="4" w:space="0" w:color="E2E8F0"/>
            </w:tcBorders>
            <w:tcMar>
              <w:top w:w="80" w:type="dxa"/>
              <w:left w:w="80" w:type="dxa"/>
              <w:bottom w:w="80" w:type="dxa"/>
              <w:right w:w="80" w:type="dxa"/>
            </w:tcMar>
          </w:tcPr>
          <w:p w14:paraId="0AF4F99D" w14:textId="77777777" w:rsidR="009021BC" w:rsidRDefault="00BB6A0C">
            <w:pPr>
              <w:spacing w:after="0" w:line="252" w:lineRule="auto"/>
            </w:pPr>
            <w:r>
              <w:rPr>
                <w:rFonts w:ascii="Arial" w:hAnsi="Arial"/>
                <w:b/>
                <w:color w:val="1E3A8A"/>
                <w:sz w:val="17"/>
              </w:rPr>
              <w:t>Terms &amp; Conditions</w:t>
            </w:r>
          </w:p>
        </w:tc>
        <w:tc>
          <w:tcPr>
            <w:tcW w:w="1584" w:type="dxa"/>
            <w:tcBorders>
              <w:top w:val="single" w:sz="4" w:space="0" w:color="E2E8F0"/>
              <w:bottom w:val="single" w:sz="4" w:space="0" w:color="E2E8F0"/>
            </w:tcBorders>
            <w:tcMar>
              <w:top w:w="80" w:type="dxa"/>
              <w:left w:w="80" w:type="dxa"/>
              <w:bottom w:w="80" w:type="dxa"/>
              <w:right w:w="80" w:type="dxa"/>
            </w:tcMar>
          </w:tcPr>
          <w:p w14:paraId="7318BDE5" w14:textId="77777777" w:rsidR="009021BC" w:rsidRDefault="00BB6A0C">
            <w:pPr>
              <w:spacing w:after="0" w:line="252" w:lineRule="auto"/>
            </w:pPr>
            <w:r>
              <w:rPr>
                <w:rFonts w:ascii="Consolas" w:hAnsi="Consolas"/>
                <w:color w:val="1E293B"/>
                <w:sz w:val="15"/>
              </w:rPr>
              <w:t>type="checkbox"</w:t>
            </w:r>
          </w:p>
        </w:tc>
        <w:tc>
          <w:tcPr>
            <w:tcW w:w="3168" w:type="dxa"/>
            <w:tcBorders>
              <w:top w:val="single" w:sz="4" w:space="0" w:color="E2E8F0"/>
              <w:bottom w:val="single" w:sz="4" w:space="0" w:color="E2E8F0"/>
            </w:tcBorders>
            <w:tcMar>
              <w:top w:w="80" w:type="dxa"/>
              <w:left w:w="80" w:type="dxa"/>
              <w:bottom w:w="80" w:type="dxa"/>
              <w:right w:w="80" w:type="dxa"/>
            </w:tcMar>
          </w:tcPr>
          <w:p w14:paraId="1739ED6F" w14:textId="77777777" w:rsidR="009021BC" w:rsidRDefault="00BB6A0C">
            <w:pPr>
              <w:spacing w:after="0" w:line="252" w:lineRule="auto"/>
            </w:pPr>
            <w:r>
              <w:rPr>
                <w:rFonts w:ascii="Consolas" w:hAnsi="Consolas"/>
                <w:color w:val="1E293B"/>
                <w:sz w:val="15"/>
              </w:rPr>
              <w:t>terms.checked === true</w:t>
            </w:r>
          </w:p>
        </w:tc>
        <w:tc>
          <w:tcPr>
            <w:tcW w:w="2880" w:type="dxa"/>
            <w:tcBorders>
              <w:top w:val="single" w:sz="4" w:space="0" w:color="E2E8F0"/>
              <w:bottom w:val="single" w:sz="4" w:space="0" w:color="E2E8F0"/>
            </w:tcBorders>
            <w:tcMar>
              <w:top w:w="80" w:type="dxa"/>
              <w:left w:w="80" w:type="dxa"/>
              <w:bottom w:w="80" w:type="dxa"/>
              <w:right w:w="80" w:type="dxa"/>
            </w:tcMar>
          </w:tcPr>
          <w:p w14:paraId="24567CE3" w14:textId="77777777" w:rsidR="009021BC" w:rsidRDefault="00BB6A0C">
            <w:pPr>
              <w:spacing w:after="0" w:line="252" w:lineRule="auto"/>
            </w:pPr>
            <w:r>
              <w:rPr>
                <w:rFonts w:ascii="Calibri" w:hAnsi="Calibri"/>
                <w:color w:val="0F172A"/>
                <w:sz w:val="17"/>
              </w:rPr>
              <w:t>Mandatory agreement to the University Code of Conduct and Privacy Policy.</w:t>
            </w:r>
          </w:p>
        </w:tc>
      </w:tr>
    </w:tbl>
    <w:p w14:paraId="5527A846" w14:textId="77777777" w:rsidR="009021BC" w:rsidRDefault="009021BC">
      <w:pPr>
        <w:spacing w:after="160"/>
      </w:pPr>
    </w:p>
    <w:p w14:paraId="6D6F73B9" w14:textId="77777777" w:rsidR="009021BC" w:rsidRDefault="00BB6A0C">
      <w:pPr>
        <w:keepNext/>
        <w:pBdr>
          <w:bottom w:val="single" w:sz="12" w:space="4" w:color="2563EB"/>
        </w:pBdr>
        <w:spacing w:before="360" w:after="120"/>
      </w:pPr>
      <w:r>
        <w:rPr>
          <w:rFonts w:ascii="Arial" w:hAnsi="Arial"/>
          <w:b/>
          <w:color w:val="1E3A8A"/>
          <w:sz w:val="32"/>
        </w:rPr>
        <w:t>3. Source Code Implementation (All Changes)</w:t>
      </w:r>
    </w:p>
    <w:p w14:paraId="67B7686E" w14:textId="77777777" w:rsidR="009021BC" w:rsidRDefault="00BB6A0C">
      <w:pPr>
        <w:spacing w:after="80"/>
      </w:pPr>
      <w:r>
        <w:rPr>
          <w:rFonts w:ascii="Calibri" w:hAnsi="Calibri"/>
          <w:color w:val="0F172A"/>
          <w:sz w:val="21"/>
        </w:rPr>
        <w:t>The following sub-sections contain the exact code changes introduced across HTML, CSS, and JavaScript.</w:t>
      </w:r>
    </w:p>
    <w:p w14:paraId="022E3748" w14:textId="77777777" w:rsidR="009021BC" w:rsidRDefault="00BB6A0C">
      <w:pPr>
        <w:keepNext/>
        <w:spacing w:before="280" w:after="80"/>
      </w:pPr>
      <w:r>
        <w:rPr>
          <w:rFonts w:ascii="Arial" w:hAnsi="Arial"/>
          <w:b/>
          <w:color w:val="2563EB"/>
          <w:sz w:val="26"/>
        </w:rPr>
        <w:t>3.1 HTML5 Registration Form Markup (pages/register.html)</w:t>
      </w:r>
    </w:p>
    <w:p w14:paraId="420B672D" w14:textId="77777777" w:rsidR="009021BC" w:rsidRDefault="00BB6A0C">
      <w:pPr>
        <w:spacing w:after="80"/>
      </w:pPr>
      <w:r>
        <w:rPr>
          <w:rFonts w:ascii="Calibri" w:hAnsi="Calibri"/>
          <w:color w:val="0F172A"/>
          <w:sz w:val="21"/>
        </w:rPr>
        <w:t>Semantic HTML5 form structured into logical fieldsets with accessible labels, input hints, ARIA attributes, interactive password toggles, and dynamic summary container:</w:t>
      </w:r>
    </w:p>
    <w:tbl>
      <w:tblPr>
        <w:tblW w:w="0" w:type="auto"/>
        <w:jc w:val="center"/>
        <w:tblLook w:val="04A0" w:firstRow="1" w:lastRow="0" w:firstColumn="1" w:lastColumn="0" w:noHBand="0" w:noVBand="1"/>
      </w:tblPr>
      <w:tblGrid>
        <w:gridCol w:w="9360"/>
      </w:tblGrid>
      <w:tr w:rsidR="009021BC" w14:paraId="75AD948B" w14:textId="77777777">
        <w:trPr>
          <w:jc w:val="center"/>
        </w:trPr>
        <w:tc>
          <w:tcPr>
            <w:tcW w:w="9360" w:type="dxa"/>
            <w:tcBorders>
              <w:top w:val="single" w:sz="6" w:space="0" w:color="CBD5E1"/>
              <w:left w:val="single" w:sz="18" w:space="0" w:color="3B82F6"/>
              <w:bottom w:val="single" w:sz="6" w:space="0" w:color="CBD5E1"/>
              <w:right w:val="single" w:sz="6" w:space="0" w:color="CBD5E1"/>
            </w:tcBorders>
            <w:shd w:val="clear" w:color="auto" w:fill="F8FAFC"/>
            <w:tcMar>
              <w:top w:w="100" w:type="dxa"/>
              <w:left w:w="140" w:type="dxa"/>
              <w:bottom w:w="100" w:type="dxa"/>
              <w:right w:w="140" w:type="dxa"/>
            </w:tcMar>
          </w:tcPr>
          <w:p w14:paraId="4A81EEA9" w14:textId="77777777" w:rsidR="009021BC" w:rsidRDefault="00BB6A0C">
            <w:pPr>
              <w:spacing w:after="0" w:line="252" w:lineRule="auto"/>
            </w:pPr>
            <w:r>
              <w:rPr>
                <w:rFonts w:ascii="Consolas" w:hAnsi="Consolas"/>
                <w:b/>
                <w:color w:val="64748B"/>
                <w:sz w:val="16"/>
              </w:rPr>
              <w:t>/* === HTML5 Registration Form Structure === */</w:t>
            </w:r>
            <w:r>
              <w:rPr>
                <w:rFonts w:ascii="Consolas" w:hAnsi="Consolas"/>
                <w:b/>
                <w:color w:val="64748B"/>
                <w:sz w:val="16"/>
              </w:rPr>
              <w:br/>
            </w:r>
            <w:r>
              <w:rPr>
                <w:rFonts w:ascii="Consolas" w:hAnsi="Consolas"/>
                <w:color w:val="1E293B"/>
                <w:sz w:val="16"/>
              </w:rPr>
              <w:t>&lt;!-- Student Registration Form --&gt;</w:t>
            </w:r>
            <w:r>
              <w:rPr>
                <w:rFonts w:ascii="Consolas" w:hAnsi="Consolas"/>
                <w:color w:val="1E293B"/>
                <w:sz w:val="16"/>
              </w:rPr>
              <w:br/>
              <w:t>&lt;form id="studentRegistrationForm" action="#" method="post" novalidate&gt;</w:t>
            </w:r>
            <w:r>
              <w:rPr>
                <w:rFonts w:ascii="Consolas" w:hAnsi="Consolas"/>
                <w:color w:val="1E293B"/>
                <w:sz w:val="16"/>
              </w:rPr>
              <w:br/>
              <w:t xml:space="preserve">    &lt;!-- Fieldset 1: Personal &amp; Contact Details --&gt;</w:t>
            </w:r>
            <w:r>
              <w:rPr>
                <w:rFonts w:ascii="Consolas" w:hAnsi="Consolas"/>
                <w:color w:val="1E293B"/>
                <w:sz w:val="16"/>
              </w:rPr>
              <w:br/>
              <w:t xml:space="preserve">    &lt;fieldset class="form-fieldset"&gt;</w:t>
            </w:r>
            <w:r>
              <w:rPr>
                <w:rFonts w:ascii="Consolas" w:hAnsi="Consolas"/>
                <w:color w:val="1E293B"/>
                <w:sz w:val="16"/>
              </w:rPr>
              <w:br/>
              <w:t xml:space="preserve">        &lt;legend class="form-legend"&gt;Personal &amp;amp; Contact Details&lt;/legend&gt;</w:t>
            </w:r>
            <w:r>
              <w:rPr>
                <w:rFonts w:ascii="Consolas" w:hAnsi="Consolas"/>
                <w:color w:val="1E293B"/>
                <w:sz w:val="16"/>
              </w:rPr>
              <w:br/>
            </w:r>
            <w:r>
              <w:rPr>
                <w:rFonts w:ascii="Consolas" w:hAnsi="Consolas"/>
                <w:color w:val="1E293B"/>
                <w:sz w:val="16"/>
              </w:rPr>
              <w:t xml:space="preserve">        &lt;div class="form-grid form-grid-2"&gt;</w:t>
            </w:r>
            <w:r>
              <w:rPr>
                <w:rFonts w:ascii="Consolas" w:hAnsi="Consolas"/>
                <w:color w:val="1E293B"/>
                <w:sz w:val="16"/>
              </w:rPr>
              <w:br/>
              <w:t xml:space="preserve">            &lt;!-- 1. Full Name --&gt;</w:t>
            </w:r>
            <w:r>
              <w:rPr>
                <w:rFonts w:ascii="Consolas" w:hAnsi="Consolas"/>
                <w:color w:val="1E293B"/>
                <w:sz w:val="16"/>
              </w:rPr>
              <w:br/>
              <w:t xml:space="preserve">            &lt;div class="form-group"&gt;</w:t>
            </w:r>
            <w:r>
              <w:rPr>
                <w:rFonts w:ascii="Consolas" w:hAnsi="Consolas"/>
                <w:color w:val="1E293B"/>
                <w:sz w:val="16"/>
              </w:rPr>
              <w:br/>
              <w:t xml:space="preserve">                &lt;label for="fullname" class="form-label"&gt;Full Name &lt;span style="color: var(--color-danger)"&gt;*&lt;/span&gt;&lt;/label&gt;</w:t>
            </w:r>
            <w:r>
              <w:rPr>
                <w:rFonts w:ascii="Consolas" w:hAnsi="Consolas"/>
                <w:color w:val="1E293B"/>
                <w:sz w:val="16"/>
              </w:rPr>
              <w:br/>
              <w:t xml:space="preserve">                &lt;input type="text" id="fullname" name="fullname" class="form-control" </w:t>
            </w:r>
            <w:r>
              <w:rPr>
                <w:rFonts w:ascii="Consolas" w:hAnsi="Consolas"/>
                <w:color w:val="1E293B"/>
                <w:sz w:val="16"/>
              </w:rPr>
              <w:br/>
              <w:t xml:space="preserve">                       placeholder="e.g. Arjun Patel" required autocomplete="name" </w:t>
            </w:r>
            <w:r>
              <w:rPr>
                <w:rFonts w:ascii="Consolas" w:hAnsi="Consolas"/>
                <w:color w:val="1E293B"/>
                <w:sz w:val="16"/>
              </w:rPr>
              <w:br/>
              <w:t xml:space="preserve">                       aria-describedby="fullname-error fullname-hint"&gt;</w:t>
            </w:r>
            <w:r>
              <w:rPr>
                <w:rFonts w:ascii="Consolas" w:hAnsi="Consolas"/>
                <w:color w:val="1E293B"/>
                <w:sz w:val="16"/>
              </w:rPr>
              <w:br/>
            </w:r>
            <w:r>
              <w:rPr>
                <w:rFonts w:ascii="Consolas" w:hAnsi="Consolas"/>
                <w:color w:val="1E293B"/>
                <w:sz w:val="16"/>
              </w:rPr>
              <w:t xml:space="preserve">                &lt;span id="fullname-error" class="form-error" role="alert"&gt;&lt;/span&gt;</w:t>
            </w:r>
            <w:r>
              <w:rPr>
                <w:rFonts w:ascii="Consolas" w:hAnsi="Consolas"/>
                <w:color w:val="1E293B"/>
                <w:sz w:val="16"/>
              </w:rPr>
              <w:br/>
              <w:t xml:space="preserve">                &lt;span id="fullname-hint" class="form-hint"&gt;Alphabets &amp;amp; spaces only, 3 to 50 characters.&lt;/span&gt;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lastRenderedPageBreak/>
              <w:br/>
              <w:t xml:space="preserve">            &lt;!-- 2. Email Address --&gt;</w:t>
            </w:r>
            <w:r>
              <w:rPr>
                <w:rFonts w:ascii="Consolas" w:hAnsi="Consolas"/>
                <w:color w:val="1E293B"/>
                <w:sz w:val="16"/>
              </w:rPr>
              <w:br/>
              <w:t xml:space="preserve">            &lt;div class="form-group"&gt;</w:t>
            </w:r>
            <w:r>
              <w:rPr>
                <w:rFonts w:ascii="Consolas" w:hAnsi="Consolas"/>
                <w:color w:val="1E293B"/>
                <w:sz w:val="16"/>
              </w:rPr>
              <w:br/>
              <w:t xml:space="preserve">                &lt;label for="email" class="form-label"&gt;Email Address &lt;span style="color: var(--color-danger)"&gt;*&lt;/span&gt;&lt;/label&gt;</w:t>
            </w:r>
            <w:r>
              <w:rPr>
                <w:rFonts w:ascii="Consolas" w:hAnsi="Consolas"/>
                <w:color w:val="1E293B"/>
                <w:sz w:val="16"/>
              </w:rPr>
              <w:br/>
              <w:t xml:space="preserve">                &lt;input type="email" id="email" name="email" class="form-control" </w:t>
            </w:r>
            <w:r>
              <w:rPr>
                <w:rFonts w:ascii="Consolas" w:hAnsi="Consolas"/>
                <w:color w:val="1E293B"/>
                <w:sz w:val="16"/>
              </w:rPr>
              <w:br/>
            </w:r>
            <w:r>
              <w:rPr>
                <w:rFonts w:ascii="Consolas" w:hAnsi="Consolas"/>
                <w:color w:val="1E293B"/>
                <w:sz w:val="16"/>
              </w:rPr>
              <w:t xml:space="preserve">                       placeholder="e.g. arjun.patel@university.edu" required autocomplete="email" </w:t>
            </w:r>
            <w:r>
              <w:rPr>
                <w:rFonts w:ascii="Consolas" w:hAnsi="Consolas"/>
                <w:color w:val="1E293B"/>
                <w:sz w:val="16"/>
              </w:rPr>
              <w:br/>
              <w:t xml:space="preserve">                       aria-describedby="email-error email-hint"&gt;</w:t>
            </w:r>
            <w:r>
              <w:rPr>
                <w:rFonts w:ascii="Consolas" w:hAnsi="Consolas"/>
                <w:color w:val="1E293B"/>
                <w:sz w:val="16"/>
              </w:rPr>
              <w:br/>
              <w:t xml:space="preserve">                &lt;span id="email-error" class="form-error" role="alert"&gt;&lt;/span&gt;</w:t>
            </w:r>
            <w:r>
              <w:rPr>
                <w:rFonts w:ascii="Consolas" w:hAnsi="Consolas"/>
                <w:color w:val="1E293B"/>
                <w:sz w:val="16"/>
              </w:rPr>
              <w:br/>
              <w:t xml:space="preserve">                &lt;span id="email-hint" class="form-hint"&gt;Standard email format (e.g. user@domain.com).&lt;/span&gt;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br/>
              <w:t xml:space="preserve">            &lt;!-- 3. Mobile Number --&gt;</w:t>
            </w:r>
            <w:r>
              <w:rPr>
                <w:rFonts w:ascii="Consolas" w:hAnsi="Consolas"/>
                <w:color w:val="1E293B"/>
                <w:sz w:val="16"/>
              </w:rPr>
              <w:br/>
              <w:t xml:space="preserve">            &lt;div class="form-group"&gt;</w:t>
            </w:r>
            <w:r>
              <w:rPr>
                <w:rFonts w:ascii="Consolas" w:hAnsi="Consolas"/>
                <w:color w:val="1E293B"/>
                <w:sz w:val="16"/>
              </w:rPr>
              <w:br/>
            </w:r>
            <w:r>
              <w:rPr>
                <w:rFonts w:ascii="Consolas" w:hAnsi="Consolas"/>
                <w:color w:val="1E293B"/>
                <w:sz w:val="16"/>
              </w:rPr>
              <w:t xml:space="preserve">                &lt;label for="mobile" class="form-label"&gt;Mobile Number &lt;span style="color: var(--color-danger)"&gt;*&lt;/span&gt;&lt;/label&gt;</w:t>
            </w:r>
            <w:r>
              <w:rPr>
                <w:rFonts w:ascii="Consolas" w:hAnsi="Consolas"/>
                <w:color w:val="1E293B"/>
                <w:sz w:val="16"/>
              </w:rPr>
              <w:br/>
              <w:t xml:space="preserve">                &lt;input type="tel" id="mobile" name="mobile" class="form-control" </w:t>
            </w:r>
            <w:r>
              <w:rPr>
                <w:rFonts w:ascii="Consolas" w:hAnsi="Consolas"/>
                <w:color w:val="1E293B"/>
                <w:sz w:val="16"/>
              </w:rPr>
              <w:br/>
              <w:t xml:space="preserve">                       placeholder="e.g. 9876543210" maxlength="10" required autocomplete="tel" </w:t>
            </w:r>
            <w:r>
              <w:rPr>
                <w:rFonts w:ascii="Consolas" w:hAnsi="Consolas"/>
                <w:color w:val="1E293B"/>
                <w:sz w:val="16"/>
              </w:rPr>
              <w:br/>
              <w:t xml:space="preserve">                       aria-describedby="mobile-error mobile-hint"&gt;</w:t>
            </w:r>
            <w:r>
              <w:rPr>
                <w:rFonts w:ascii="Consolas" w:hAnsi="Consolas"/>
                <w:color w:val="1E293B"/>
                <w:sz w:val="16"/>
              </w:rPr>
              <w:br/>
              <w:t xml:space="preserve">                &lt;span id="mobile-error" class="form-error" role="alert"&gt;&lt;/span&gt;</w:t>
            </w:r>
            <w:r>
              <w:rPr>
                <w:rFonts w:ascii="Consolas" w:hAnsi="Consolas"/>
                <w:color w:val="1E293B"/>
                <w:sz w:val="16"/>
              </w:rPr>
              <w:br/>
            </w:r>
            <w:r>
              <w:rPr>
                <w:rFonts w:ascii="Consolas" w:hAnsi="Consolas"/>
                <w:color w:val="1E293B"/>
                <w:sz w:val="16"/>
              </w:rPr>
              <w:t xml:space="preserve">                &lt;span id="mobile-hint" class="form-hint"&gt;10 digits starting with 6, 7, 8, or 9.&lt;/span&gt;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br/>
              <w:t xml:space="preserve">            &lt;!-- 4. Gender (Radio Group) --&gt;</w:t>
            </w:r>
            <w:r>
              <w:rPr>
                <w:rFonts w:ascii="Consolas" w:hAnsi="Consolas"/>
                <w:color w:val="1E293B"/>
                <w:sz w:val="16"/>
              </w:rPr>
              <w:br/>
              <w:t xml:space="preserve">            &lt;div class="form-group"&gt;</w:t>
            </w:r>
            <w:r>
              <w:rPr>
                <w:rFonts w:ascii="Consolas" w:hAnsi="Consolas"/>
                <w:color w:val="1E293B"/>
                <w:sz w:val="16"/>
              </w:rPr>
              <w:br/>
              <w:t xml:space="preserve">                &lt;span id="gender-label" class="form-label"&gt;Gender &lt;span style="color: var(--color-danger)"&gt;*&lt;/span&gt;&lt;/span&gt;</w:t>
            </w:r>
            <w:r>
              <w:rPr>
                <w:rFonts w:ascii="Consolas" w:hAnsi="Consolas"/>
                <w:color w:val="1E293B"/>
                <w:sz w:val="16"/>
              </w:rPr>
              <w:br/>
              <w:t xml:space="preserve">                &lt;div class="radio-group-container" id="gender-group" role="radiogroup" </w:t>
            </w:r>
            <w:r>
              <w:rPr>
                <w:rFonts w:ascii="Consolas" w:hAnsi="Consolas"/>
                <w:color w:val="1E293B"/>
                <w:sz w:val="16"/>
              </w:rPr>
              <w:br/>
              <w:t xml:space="preserve">                     aria-labelledby="gender-label" aria-describedby="gender-error"&gt;</w:t>
            </w:r>
            <w:r>
              <w:rPr>
                <w:rFonts w:ascii="Consolas" w:hAnsi="Consolas"/>
                <w:color w:val="1E293B"/>
                <w:sz w:val="16"/>
              </w:rPr>
              <w:br/>
            </w:r>
            <w:r>
              <w:rPr>
                <w:rFonts w:ascii="Consolas" w:hAnsi="Consolas"/>
                <w:color w:val="1E293B"/>
                <w:sz w:val="16"/>
              </w:rPr>
              <w:t xml:space="preserve">                    &lt;label class="radio-card" for="gender-male"&gt;</w:t>
            </w:r>
            <w:r>
              <w:rPr>
                <w:rFonts w:ascii="Consolas" w:hAnsi="Consolas"/>
                <w:color w:val="1E293B"/>
                <w:sz w:val="16"/>
              </w:rPr>
              <w:br/>
              <w:t xml:space="preserve">                        &lt;input type="radio" id="gender-male" name="gender" value="Male"&gt;</w:t>
            </w:r>
            <w:r>
              <w:rPr>
                <w:rFonts w:ascii="Consolas" w:hAnsi="Consolas"/>
                <w:color w:val="1E293B"/>
                <w:sz w:val="16"/>
              </w:rPr>
              <w:br/>
              <w:t xml:space="preserve">                        &lt;span&gt;Male&lt;/span&gt;</w:t>
            </w:r>
            <w:r>
              <w:rPr>
                <w:rFonts w:ascii="Consolas" w:hAnsi="Consolas"/>
                <w:color w:val="1E293B"/>
                <w:sz w:val="16"/>
              </w:rPr>
              <w:br/>
              <w:t xml:space="preserve">                    &lt;/label&gt;</w:t>
            </w:r>
            <w:r>
              <w:rPr>
                <w:rFonts w:ascii="Consolas" w:hAnsi="Consolas"/>
                <w:color w:val="1E293B"/>
                <w:sz w:val="16"/>
              </w:rPr>
              <w:br/>
              <w:t xml:space="preserve">                    &lt;label class="radio-card" for="gender-female"&gt;</w:t>
            </w:r>
            <w:r>
              <w:rPr>
                <w:rFonts w:ascii="Consolas" w:hAnsi="Consolas"/>
                <w:color w:val="1E293B"/>
                <w:sz w:val="16"/>
              </w:rPr>
              <w:br/>
              <w:t xml:space="preserve">                        &lt;input type="radio" id="gender-female" name="gender" value="Female"&gt;</w:t>
            </w:r>
            <w:r>
              <w:rPr>
                <w:rFonts w:ascii="Consolas" w:hAnsi="Consolas"/>
                <w:color w:val="1E293B"/>
                <w:sz w:val="16"/>
              </w:rPr>
              <w:br/>
              <w:t xml:space="preserve">                        &lt;span&gt;Female&lt;/span&gt;</w:t>
            </w:r>
            <w:r>
              <w:rPr>
                <w:rFonts w:ascii="Consolas" w:hAnsi="Consolas"/>
                <w:color w:val="1E293B"/>
                <w:sz w:val="16"/>
              </w:rPr>
              <w:br/>
              <w:t xml:space="preserve">                    &lt;/label&gt;</w:t>
            </w:r>
            <w:r>
              <w:rPr>
                <w:rFonts w:ascii="Consolas" w:hAnsi="Consolas"/>
                <w:color w:val="1E293B"/>
                <w:sz w:val="16"/>
              </w:rPr>
              <w:br/>
            </w:r>
            <w:r>
              <w:rPr>
                <w:rFonts w:ascii="Consolas" w:hAnsi="Consolas"/>
                <w:color w:val="1E293B"/>
                <w:sz w:val="16"/>
              </w:rPr>
              <w:t xml:space="preserve">                    &lt;label class="radio-card" for="gender-other"&gt;</w:t>
            </w:r>
            <w:r>
              <w:rPr>
                <w:rFonts w:ascii="Consolas" w:hAnsi="Consolas"/>
                <w:color w:val="1E293B"/>
                <w:sz w:val="16"/>
              </w:rPr>
              <w:br/>
              <w:t xml:space="preserve">                        &lt;input type="radio" id="gender-other" name="gender" value="Other"&gt;</w:t>
            </w:r>
            <w:r>
              <w:rPr>
                <w:rFonts w:ascii="Consolas" w:hAnsi="Consolas"/>
                <w:color w:val="1E293B"/>
                <w:sz w:val="16"/>
              </w:rPr>
              <w:br/>
              <w:t xml:space="preserve">                        &lt;span&gt;Other&lt;/span&gt;</w:t>
            </w:r>
            <w:r>
              <w:rPr>
                <w:rFonts w:ascii="Consolas" w:hAnsi="Consolas"/>
                <w:color w:val="1E293B"/>
                <w:sz w:val="16"/>
              </w:rPr>
              <w:br/>
              <w:t xml:space="preserve">                    &lt;/label&gt;</w:t>
            </w:r>
            <w:r>
              <w:rPr>
                <w:rFonts w:ascii="Consolas" w:hAnsi="Consolas"/>
                <w:color w:val="1E293B"/>
                <w:sz w:val="16"/>
              </w:rPr>
              <w:br/>
              <w:t xml:space="preserve">                &lt;/div&gt;</w:t>
            </w:r>
            <w:r>
              <w:rPr>
                <w:rFonts w:ascii="Consolas" w:hAnsi="Consolas"/>
                <w:color w:val="1E293B"/>
                <w:sz w:val="16"/>
              </w:rPr>
              <w:br/>
              <w:t xml:space="preserve">                &lt;span id="gender-error" class="form-error" role="alert"&gt;&lt;/span&gt;</w:t>
            </w:r>
            <w:r>
              <w:rPr>
                <w:rFonts w:ascii="Consolas" w:hAnsi="Consolas"/>
                <w:color w:val="1E293B"/>
                <w:sz w:val="16"/>
              </w:rPr>
              <w:br/>
              <w:t xml:space="preserve">            &lt;/div&gt;</w:t>
            </w:r>
            <w:r>
              <w:rPr>
                <w:rFonts w:ascii="Consolas" w:hAnsi="Consolas"/>
                <w:color w:val="1E293B"/>
                <w:sz w:val="16"/>
              </w:rPr>
              <w:br/>
              <w:t xml:space="preserve">        &lt;/div&gt;</w:t>
            </w:r>
            <w:r>
              <w:rPr>
                <w:rFonts w:ascii="Consolas" w:hAnsi="Consolas"/>
                <w:color w:val="1E293B"/>
                <w:sz w:val="16"/>
              </w:rPr>
              <w:br/>
              <w:t xml:space="preserve">    &lt;/fieldset&gt;</w:t>
            </w:r>
            <w:r>
              <w:rPr>
                <w:rFonts w:ascii="Consolas" w:hAnsi="Consolas"/>
                <w:color w:val="1E293B"/>
                <w:sz w:val="16"/>
              </w:rPr>
              <w:br/>
            </w:r>
            <w:r>
              <w:rPr>
                <w:rFonts w:ascii="Consolas" w:hAnsi="Consolas"/>
                <w:color w:val="1E293B"/>
                <w:sz w:val="16"/>
              </w:rPr>
              <w:br/>
              <w:t xml:space="preserve">    &lt;!-- Fieldset 2: Academic Information --&gt;</w:t>
            </w:r>
            <w:r>
              <w:rPr>
                <w:rFonts w:ascii="Consolas" w:hAnsi="Consolas"/>
                <w:color w:val="1E293B"/>
                <w:sz w:val="16"/>
              </w:rPr>
              <w:br/>
              <w:t xml:space="preserve">    &lt;fieldset class="form-fieldset"&gt;</w:t>
            </w:r>
            <w:r>
              <w:rPr>
                <w:rFonts w:ascii="Consolas" w:hAnsi="Consolas"/>
                <w:color w:val="1E293B"/>
                <w:sz w:val="16"/>
              </w:rPr>
              <w:br/>
            </w:r>
            <w:r>
              <w:rPr>
                <w:rFonts w:ascii="Consolas" w:hAnsi="Consolas"/>
                <w:color w:val="1E293B"/>
                <w:sz w:val="16"/>
              </w:rPr>
              <w:t xml:space="preserve">        &lt;legend class="form-legend"&gt;Academic Information&lt;/legend&gt;</w:t>
            </w:r>
            <w:r>
              <w:rPr>
                <w:rFonts w:ascii="Consolas" w:hAnsi="Consolas"/>
                <w:color w:val="1E293B"/>
                <w:sz w:val="16"/>
              </w:rPr>
              <w:br/>
              <w:t xml:space="preserve">        &lt;div class="form-grid form-grid-2"&gt;</w:t>
            </w:r>
            <w:r>
              <w:rPr>
                <w:rFonts w:ascii="Consolas" w:hAnsi="Consolas"/>
                <w:color w:val="1E293B"/>
                <w:sz w:val="16"/>
              </w:rPr>
              <w:br/>
              <w:t xml:space="preserve">            &lt;!-- 5. Course Dropdown --&gt;</w:t>
            </w:r>
            <w:r>
              <w:rPr>
                <w:rFonts w:ascii="Consolas" w:hAnsi="Consolas"/>
                <w:color w:val="1E293B"/>
                <w:sz w:val="16"/>
              </w:rPr>
              <w:br/>
              <w:t xml:space="preserve">            &lt;div class="form-group"&gt;</w:t>
            </w:r>
            <w:r>
              <w:rPr>
                <w:rFonts w:ascii="Consolas" w:hAnsi="Consolas"/>
                <w:color w:val="1E293B"/>
                <w:sz w:val="16"/>
              </w:rPr>
              <w:br/>
              <w:t xml:space="preserve">                &lt;label for="course" class="form-label"&gt;Course / Program &lt;span style="color: var(--color-danger)"&gt;*&lt;/span&gt;&lt;/label&gt;</w:t>
            </w:r>
            <w:r>
              <w:rPr>
                <w:rFonts w:ascii="Consolas" w:hAnsi="Consolas"/>
                <w:color w:val="1E293B"/>
                <w:sz w:val="16"/>
              </w:rPr>
              <w:br/>
              <w:t xml:space="preserve">                &lt;select id="course" name="course" class="form-control" required </w:t>
            </w:r>
            <w:r>
              <w:rPr>
                <w:rFonts w:ascii="Consolas" w:hAnsi="Consolas"/>
                <w:color w:val="1E293B"/>
                <w:sz w:val="16"/>
              </w:rPr>
              <w:br/>
              <w:t xml:space="preserve">                        aria-describedby="course-error course-hint"&gt;</w:t>
            </w:r>
            <w:r>
              <w:rPr>
                <w:rFonts w:ascii="Consolas" w:hAnsi="Consolas"/>
                <w:color w:val="1E293B"/>
                <w:sz w:val="16"/>
              </w:rPr>
              <w:br/>
            </w:r>
            <w:r>
              <w:rPr>
                <w:rFonts w:ascii="Consolas" w:hAnsi="Consolas"/>
                <w:color w:val="1E293B"/>
                <w:sz w:val="16"/>
              </w:rPr>
              <w:t xml:space="preserve">                    &lt;option value=""&gt;-- Select Course --&lt;/option&gt;</w:t>
            </w:r>
            <w:r>
              <w:rPr>
                <w:rFonts w:ascii="Consolas" w:hAnsi="Consolas"/>
                <w:color w:val="1E293B"/>
                <w:sz w:val="16"/>
              </w:rPr>
              <w:br/>
              <w:t xml:space="preserve">                    &lt;option value="B.Tech Computer Science"&gt;B.Tech Computer Science&lt;/option&gt;</w:t>
            </w:r>
            <w:r>
              <w:rPr>
                <w:rFonts w:ascii="Consolas" w:hAnsi="Consolas"/>
                <w:color w:val="1E293B"/>
                <w:sz w:val="16"/>
              </w:rPr>
              <w:br/>
              <w:t xml:space="preserve">                    &lt;option value="B.Tech Information Technology"&gt;B.Tech Information Technology&lt;/option&gt;</w:t>
            </w:r>
            <w:r>
              <w:rPr>
                <w:rFonts w:ascii="Consolas" w:hAnsi="Consolas"/>
                <w:color w:val="1E293B"/>
                <w:sz w:val="16"/>
              </w:rPr>
              <w:br/>
              <w:t xml:space="preserve">                    &lt;option value="B.Tech Electronics &amp; Communication"&gt;B.Tech Electronics &amp;amp; Communication&lt;/option&gt;</w:t>
            </w:r>
            <w:r>
              <w:rPr>
                <w:rFonts w:ascii="Consolas" w:hAnsi="Consolas"/>
                <w:color w:val="1E293B"/>
                <w:sz w:val="16"/>
              </w:rPr>
              <w:br/>
            </w:r>
            <w:r>
              <w:rPr>
                <w:rFonts w:ascii="Consolas" w:hAnsi="Consolas"/>
                <w:color w:val="1E293B"/>
                <w:sz w:val="16"/>
              </w:rPr>
              <w:lastRenderedPageBreak/>
              <w:t xml:space="preserve">                    &lt;option value="B.Tech Mechanical Engineering"&gt;B.Tech Mechanical Engineering&lt;/option&gt;</w:t>
            </w:r>
            <w:r>
              <w:rPr>
                <w:rFonts w:ascii="Consolas" w:hAnsi="Consolas"/>
                <w:color w:val="1E293B"/>
                <w:sz w:val="16"/>
              </w:rPr>
              <w:br/>
            </w:r>
            <w:r>
              <w:rPr>
                <w:rFonts w:ascii="Consolas" w:hAnsi="Consolas"/>
                <w:color w:val="1E293B"/>
                <w:sz w:val="16"/>
              </w:rPr>
              <w:t xml:space="preserve">                    &lt;option value="BCA (Bachelor of Computer Applications)"&gt;BCA (Bachelor of Computer Applications)&lt;/option&gt;</w:t>
            </w:r>
            <w:r>
              <w:rPr>
                <w:rFonts w:ascii="Consolas" w:hAnsi="Consolas"/>
                <w:color w:val="1E293B"/>
                <w:sz w:val="16"/>
              </w:rPr>
              <w:br/>
              <w:t xml:space="preserve">                    &lt;option value="MCA (Master of Computer Applications)"&gt;MCA (Master of Computer Applications)&lt;/option&gt;</w:t>
            </w:r>
            <w:r>
              <w:rPr>
                <w:rFonts w:ascii="Consolas" w:hAnsi="Consolas"/>
                <w:color w:val="1E293B"/>
                <w:sz w:val="16"/>
              </w:rPr>
              <w:br/>
              <w:t xml:space="preserve">                    &lt;option value="B.Sc Computer Science"&gt;B.Sc Computer Science&lt;/option&gt;</w:t>
            </w:r>
            <w:r>
              <w:rPr>
                <w:rFonts w:ascii="Consolas" w:hAnsi="Consolas"/>
                <w:color w:val="1E293B"/>
                <w:sz w:val="16"/>
              </w:rPr>
              <w:br/>
              <w:t xml:space="preserve">                &lt;/select&gt;</w:t>
            </w:r>
            <w:r>
              <w:rPr>
                <w:rFonts w:ascii="Consolas" w:hAnsi="Consolas"/>
                <w:color w:val="1E293B"/>
                <w:sz w:val="16"/>
              </w:rPr>
              <w:br/>
              <w:t xml:space="preserve">                &lt;span id="course-error" class="form-error" role="alert"&gt;&lt;/span&gt;</w:t>
            </w:r>
            <w:r>
              <w:rPr>
                <w:rFonts w:ascii="Consolas" w:hAnsi="Consolas"/>
                <w:color w:val="1E293B"/>
                <w:sz w:val="16"/>
              </w:rPr>
              <w:br/>
            </w:r>
            <w:r>
              <w:rPr>
                <w:rFonts w:ascii="Consolas" w:hAnsi="Consolas"/>
                <w:color w:val="1E293B"/>
                <w:sz w:val="16"/>
              </w:rPr>
              <w:t xml:space="preserve">                &lt;span id="course-hint" class="form-hint"&gt;Choose your enrolled academic degree.&lt;/span&gt;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br/>
              <w:t xml:space="preserve">            &lt;!-- 6. Year Dropdown --&gt;</w:t>
            </w:r>
            <w:r>
              <w:rPr>
                <w:rFonts w:ascii="Consolas" w:hAnsi="Consolas"/>
                <w:color w:val="1E293B"/>
                <w:sz w:val="16"/>
              </w:rPr>
              <w:br/>
              <w:t xml:space="preserve">            &lt;div class="form-group"&gt;</w:t>
            </w:r>
            <w:r>
              <w:rPr>
                <w:rFonts w:ascii="Consolas" w:hAnsi="Consolas"/>
                <w:color w:val="1E293B"/>
                <w:sz w:val="16"/>
              </w:rPr>
              <w:br/>
              <w:t xml:space="preserve">                &lt;label for="year" class="form-label"&gt;Academic Year &lt;span style="color: var(--color-danger)"&gt;*&lt;/span&gt;&lt;/label&gt;</w:t>
            </w:r>
            <w:r>
              <w:rPr>
                <w:rFonts w:ascii="Consolas" w:hAnsi="Consolas"/>
                <w:color w:val="1E293B"/>
                <w:sz w:val="16"/>
              </w:rPr>
              <w:br/>
              <w:t xml:space="preserve">                &lt;select id="year" name="year" class="form-control" required </w:t>
            </w:r>
            <w:r>
              <w:rPr>
                <w:rFonts w:ascii="Consolas" w:hAnsi="Consolas"/>
                <w:color w:val="1E293B"/>
                <w:sz w:val="16"/>
              </w:rPr>
              <w:br/>
              <w:t xml:space="preserve">                        aria-describedby="year-error year-hint"&gt;</w:t>
            </w:r>
            <w:r>
              <w:rPr>
                <w:rFonts w:ascii="Consolas" w:hAnsi="Consolas"/>
                <w:color w:val="1E293B"/>
                <w:sz w:val="16"/>
              </w:rPr>
              <w:br/>
            </w:r>
            <w:r>
              <w:rPr>
                <w:rFonts w:ascii="Consolas" w:hAnsi="Consolas"/>
                <w:color w:val="1E293B"/>
                <w:sz w:val="16"/>
              </w:rPr>
              <w:t xml:space="preserve">                    &lt;option value=""&gt;-- Select Academic Year --&lt;/option&gt;</w:t>
            </w:r>
            <w:r>
              <w:rPr>
                <w:rFonts w:ascii="Consolas" w:hAnsi="Consolas"/>
                <w:color w:val="1E293B"/>
                <w:sz w:val="16"/>
              </w:rPr>
              <w:br/>
              <w:t xml:space="preserve">                    &lt;option value="1st Year"&gt;1st Year (Freshman)&lt;/option&gt;</w:t>
            </w:r>
            <w:r>
              <w:rPr>
                <w:rFonts w:ascii="Consolas" w:hAnsi="Consolas"/>
                <w:color w:val="1E293B"/>
                <w:sz w:val="16"/>
              </w:rPr>
              <w:br/>
              <w:t xml:space="preserve">                    &lt;option value="2nd Year"&gt;2nd Year (Sophomore)&lt;/option&gt;</w:t>
            </w:r>
            <w:r>
              <w:rPr>
                <w:rFonts w:ascii="Consolas" w:hAnsi="Consolas"/>
                <w:color w:val="1E293B"/>
                <w:sz w:val="16"/>
              </w:rPr>
              <w:br/>
              <w:t xml:space="preserve">                    &lt;option value="3rd Year"&gt;3rd Year (Junior)&lt;/option&gt;</w:t>
            </w:r>
            <w:r>
              <w:rPr>
                <w:rFonts w:ascii="Consolas" w:hAnsi="Consolas"/>
                <w:color w:val="1E293B"/>
                <w:sz w:val="16"/>
              </w:rPr>
              <w:br/>
              <w:t xml:space="preserve">                    &lt;option value="4th Year"&gt;4th Year (Senior)&lt;/option&gt;</w:t>
            </w:r>
            <w:r>
              <w:rPr>
                <w:rFonts w:ascii="Consolas" w:hAnsi="Consolas"/>
                <w:color w:val="1E293B"/>
                <w:sz w:val="16"/>
              </w:rPr>
              <w:br/>
              <w:t xml:space="preserve">                &lt;/select&gt;</w:t>
            </w:r>
            <w:r>
              <w:rPr>
                <w:rFonts w:ascii="Consolas" w:hAnsi="Consolas"/>
                <w:color w:val="1E293B"/>
                <w:sz w:val="16"/>
              </w:rPr>
              <w:br/>
              <w:t xml:space="preserve">                &lt;span id="year-error" class="form-error" role="alert"&gt;&lt;/span&gt;</w:t>
            </w:r>
            <w:r>
              <w:rPr>
                <w:rFonts w:ascii="Consolas" w:hAnsi="Consolas"/>
                <w:color w:val="1E293B"/>
                <w:sz w:val="16"/>
              </w:rPr>
              <w:br/>
            </w:r>
            <w:r>
              <w:rPr>
                <w:rFonts w:ascii="Consolas" w:hAnsi="Consolas"/>
                <w:color w:val="1E293B"/>
                <w:sz w:val="16"/>
              </w:rPr>
              <w:t xml:space="preserve">                &lt;span id="year-hint" class="form-hint"&gt;Select your current academic stage.&lt;/span&gt;</w:t>
            </w:r>
            <w:r>
              <w:rPr>
                <w:rFonts w:ascii="Consolas" w:hAnsi="Consolas"/>
                <w:color w:val="1E293B"/>
                <w:sz w:val="16"/>
              </w:rPr>
              <w:br/>
              <w:t xml:space="preserve">            &lt;/div&gt;</w:t>
            </w:r>
            <w:r>
              <w:rPr>
                <w:rFonts w:ascii="Consolas" w:hAnsi="Consolas"/>
                <w:color w:val="1E293B"/>
                <w:sz w:val="16"/>
              </w:rPr>
              <w:br/>
              <w:t xml:space="preserve">        &lt;/div&gt;</w:t>
            </w:r>
            <w:r>
              <w:rPr>
                <w:rFonts w:ascii="Consolas" w:hAnsi="Consolas"/>
                <w:color w:val="1E293B"/>
                <w:sz w:val="16"/>
              </w:rPr>
              <w:br/>
              <w:t xml:space="preserve">    &lt;/fieldset&gt;</w:t>
            </w:r>
            <w:r>
              <w:rPr>
                <w:rFonts w:ascii="Consolas" w:hAnsi="Consolas"/>
                <w:color w:val="1E293B"/>
                <w:sz w:val="16"/>
              </w:rPr>
              <w:br/>
            </w:r>
            <w:r>
              <w:rPr>
                <w:rFonts w:ascii="Consolas" w:hAnsi="Consolas"/>
                <w:color w:val="1E293B"/>
                <w:sz w:val="16"/>
              </w:rPr>
              <w:br/>
              <w:t xml:space="preserve">    &lt;!-- Fieldset 3: Security &amp; Terms --&gt;</w:t>
            </w:r>
            <w:r>
              <w:rPr>
                <w:rFonts w:ascii="Consolas" w:hAnsi="Consolas"/>
                <w:color w:val="1E293B"/>
                <w:sz w:val="16"/>
              </w:rPr>
              <w:br/>
              <w:t xml:space="preserve">    &lt;fieldset class="form-fieldset"&gt;</w:t>
            </w:r>
            <w:r>
              <w:rPr>
                <w:rFonts w:ascii="Consolas" w:hAnsi="Consolas"/>
                <w:color w:val="1E293B"/>
                <w:sz w:val="16"/>
              </w:rPr>
              <w:br/>
              <w:t xml:space="preserve">        &lt;legend class="form-legend"&gt;Account Security&lt;/legend&gt;</w:t>
            </w:r>
            <w:r>
              <w:rPr>
                <w:rFonts w:ascii="Consolas" w:hAnsi="Consolas"/>
                <w:color w:val="1E293B"/>
                <w:sz w:val="16"/>
              </w:rPr>
              <w:br/>
              <w:t xml:space="preserve">        &lt;div class="form-grid form-grid-2"&gt;</w:t>
            </w:r>
            <w:r>
              <w:rPr>
                <w:rFonts w:ascii="Consolas" w:hAnsi="Consolas"/>
                <w:color w:val="1E293B"/>
                <w:sz w:val="16"/>
              </w:rPr>
              <w:br/>
              <w:t xml:space="preserve">            &lt;!-- 7. Password --&gt;</w:t>
            </w:r>
            <w:r>
              <w:rPr>
                <w:rFonts w:ascii="Consolas" w:hAnsi="Consolas"/>
                <w:color w:val="1E293B"/>
                <w:sz w:val="16"/>
              </w:rPr>
              <w:br/>
              <w:t xml:space="preserve">            &lt;div class="form-group"&gt;</w:t>
            </w:r>
            <w:r>
              <w:rPr>
                <w:rFonts w:ascii="Consolas" w:hAnsi="Consolas"/>
                <w:color w:val="1E293B"/>
                <w:sz w:val="16"/>
              </w:rPr>
              <w:br/>
            </w:r>
            <w:r>
              <w:rPr>
                <w:rFonts w:ascii="Consolas" w:hAnsi="Consolas"/>
                <w:color w:val="1E293B"/>
                <w:sz w:val="16"/>
              </w:rPr>
              <w:t xml:space="preserve">                &lt;label for="password" class="form-label"&gt;Password &lt;span style="color: var(--color-danger)"&gt;*&lt;/span&gt;&lt;/label&gt;</w:t>
            </w:r>
            <w:r>
              <w:rPr>
                <w:rFonts w:ascii="Consolas" w:hAnsi="Consolas"/>
                <w:color w:val="1E293B"/>
                <w:sz w:val="16"/>
              </w:rPr>
              <w:br/>
              <w:t xml:space="preserve">                &lt;div class="password-input-group"&gt;</w:t>
            </w:r>
            <w:r>
              <w:rPr>
                <w:rFonts w:ascii="Consolas" w:hAnsi="Consolas"/>
                <w:color w:val="1E293B"/>
                <w:sz w:val="16"/>
              </w:rPr>
              <w:br/>
              <w:t xml:space="preserve">                    &lt;input type="password" id="password" name="password" class="form-control" </w:t>
            </w:r>
            <w:r>
              <w:rPr>
                <w:rFonts w:ascii="Consolas" w:hAnsi="Consolas"/>
                <w:color w:val="1E293B"/>
                <w:sz w:val="16"/>
              </w:rPr>
              <w:br/>
              <w:t xml:space="preserve">                           placeholder="Min. 8 characters" required autocomplete="new-password" </w:t>
            </w:r>
            <w:r>
              <w:rPr>
                <w:rFonts w:ascii="Consolas" w:hAnsi="Consolas"/>
                <w:color w:val="1E293B"/>
                <w:sz w:val="16"/>
              </w:rPr>
              <w:br/>
              <w:t xml:space="preserve">                           aria-describedby="password-error password-hint"&gt;</w:t>
            </w:r>
            <w:r>
              <w:rPr>
                <w:rFonts w:ascii="Consolas" w:hAnsi="Consolas"/>
                <w:color w:val="1E293B"/>
                <w:sz w:val="16"/>
              </w:rPr>
              <w:br/>
            </w:r>
            <w:r>
              <w:rPr>
                <w:rFonts w:ascii="Consolas" w:hAnsi="Consolas"/>
                <w:color w:val="1E293B"/>
                <w:sz w:val="16"/>
              </w:rPr>
              <w:t xml:space="preserve">                    &lt;button type="button" class="password-toggle-btn" aria-label="Toggle password visibility" </w:t>
            </w:r>
            <w:r>
              <w:rPr>
                <w:rFonts w:ascii="Consolas" w:hAnsi="Consolas"/>
                <w:color w:val="1E293B"/>
                <w:sz w:val="16"/>
              </w:rPr>
              <w:br/>
              <w:t xml:space="preserve">                            data-target="password" title="Show/Hide password"&gt;&amp;#128065;&lt;/button&gt;</w:t>
            </w:r>
            <w:r>
              <w:rPr>
                <w:rFonts w:ascii="Consolas" w:hAnsi="Consolas"/>
                <w:color w:val="1E293B"/>
                <w:sz w:val="16"/>
              </w:rPr>
              <w:br/>
              <w:t xml:space="preserve">                &lt;/div&gt;</w:t>
            </w:r>
            <w:r>
              <w:rPr>
                <w:rFonts w:ascii="Consolas" w:hAnsi="Consolas"/>
                <w:color w:val="1E293B"/>
                <w:sz w:val="16"/>
              </w:rPr>
              <w:br/>
              <w:t xml:space="preserve">                &lt;div class="password-meter-wrap"&gt;</w:t>
            </w:r>
            <w:r>
              <w:rPr>
                <w:rFonts w:ascii="Consolas" w:hAnsi="Consolas"/>
                <w:color w:val="1E293B"/>
                <w:sz w:val="16"/>
              </w:rPr>
              <w:br/>
              <w:t xml:space="preserve">                    &lt;div class="strength-meter"&gt;&lt;div class="strength-bar" id="strength-bar"&gt;&lt;/div&gt;&lt;/div&gt;</w:t>
            </w:r>
            <w:r>
              <w:rPr>
                <w:rFonts w:ascii="Consolas" w:hAnsi="Consolas"/>
                <w:color w:val="1E293B"/>
                <w:sz w:val="16"/>
              </w:rPr>
              <w:br/>
              <w:t xml:space="preserve">                    &lt;div class="strength-text" id="strength-text"&gt;Password Strength: None&lt;/div&gt;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t xml:space="preserve">                &lt;span id="password-error" class="form-error" role="alert"&gt;&lt;/span&gt;</w:t>
            </w:r>
            <w:r>
              <w:rPr>
                <w:rFonts w:ascii="Consolas" w:hAnsi="Consolas"/>
                <w:color w:val="1E293B"/>
                <w:sz w:val="16"/>
              </w:rPr>
              <w:br/>
              <w:t xml:space="preserve">                &lt;span id="password-hint" class="form-hint"&gt;8-32 chars with &gt;=1 uppercase, &gt;=1 lowercase, &gt;=1 number, &amp; &gt;=1 symbol.&lt;/span&gt;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br/>
              <w:t xml:space="preserve">            &lt;!-- 8. Confirm Password --&gt;</w:t>
            </w:r>
            <w:r>
              <w:rPr>
                <w:rFonts w:ascii="Consolas" w:hAnsi="Consolas"/>
                <w:color w:val="1E293B"/>
                <w:sz w:val="16"/>
              </w:rPr>
              <w:br/>
              <w:t xml:space="preserve">            &lt;div class="form-group"&gt;</w:t>
            </w:r>
            <w:r>
              <w:rPr>
                <w:rFonts w:ascii="Consolas" w:hAnsi="Consolas"/>
                <w:color w:val="1E293B"/>
                <w:sz w:val="16"/>
              </w:rPr>
              <w:br/>
              <w:t xml:space="preserve">                &lt;label for="confirmPassword" class="form-label"&gt;Confirm Password &lt;span style="color: var(--color-danger)"&gt;*&lt;/span&gt;&lt;/label&gt;</w:t>
            </w:r>
            <w:r>
              <w:rPr>
                <w:rFonts w:ascii="Consolas" w:hAnsi="Consolas"/>
                <w:color w:val="1E293B"/>
                <w:sz w:val="16"/>
              </w:rPr>
              <w:br/>
              <w:t xml:space="preserve">                &lt;div class="password-input-group"&gt;</w:t>
            </w:r>
            <w:r>
              <w:rPr>
                <w:rFonts w:ascii="Consolas" w:hAnsi="Consolas"/>
                <w:color w:val="1E293B"/>
                <w:sz w:val="16"/>
              </w:rPr>
              <w:br/>
            </w:r>
            <w:r>
              <w:rPr>
                <w:rFonts w:ascii="Consolas" w:hAnsi="Consolas"/>
                <w:color w:val="1E293B"/>
                <w:sz w:val="16"/>
              </w:rPr>
              <w:t xml:space="preserve">                    &lt;input type="password" id="confirmPassword" name="confirmPassword" class="form-control" </w:t>
            </w:r>
            <w:r>
              <w:rPr>
                <w:rFonts w:ascii="Consolas" w:hAnsi="Consolas"/>
                <w:color w:val="1E293B"/>
                <w:sz w:val="16"/>
              </w:rPr>
              <w:br/>
              <w:t xml:space="preserve">                           placeholder="Re-enter password" required autocomplete="new-password" </w:t>
            </w:r>
            <w:r>
              <w:rPr>
                <w:rFonts w:ascii="Consolas" w:hAnsi="Consolas"/>
                <w:color w:val="1E293B"/>
                <w:sz w:val="16"/>
              </w:rPr>
              <w:br/>
            </w:r>
            <w:r>
              <w:rPr>
                <w:rFonts w:ascii="Consolas" w:hAnsi="Consolas"/>
                <w:color w:val="1E293B"/>
                <w:sz w:val="16"/>
              </w:rPr>
              <w:lastRenderedPageBreak/>
              <w:t xml:space="preserve">                           aria-describedby="confirmPassword-error confirmPassword-hint"&gt;</w:t>
            </w:r>
            <w:r>
              <w:rPr>
                <w:rFonts w:ascii="Consolas" w:hAnsi="Consolas"/>
                <w:color w:val="1E293B"/>
                <w:sz w:val="16"/>
              </w:rPr>
              <w:br/>
              <w:t xml:space="preserve">                    &lt;button type="button" class="password-toggle-btn" aria-label="Toggle confirm password visibility" </w:t>
            </w:r>
            <w:r>
              <w:rPr>
                <w:rFonts w:ascii="Consolas" w:hAnsi="Consolas"/>
                <w:color w:val="1E293B"/>
                <w:sz w:val="16"/>
              </w:rPr>
              <w:br/>
            </w:r>
            <w:r>
              <w:rPr>
                <w:rFonts w:ascii="Consolas" w:hAnsi="Consolas"/>
                <w:color w:val="1E293B"/>
                <w:sz w:val="16"/>
              </w:rPr>
              <w:t xml:space="preserve">                            data-target="confirmPassword" title="Show/Hide password"&gt;&amp;#128065;&lt;/button&gt;</w:t>
            </w:r>
            <w:r>
              <w:rPr>
                <w:rFonts w:ascii="Consolas" w:hAnsi="Consolas"/>
                <w:color w:val="1E293B"/>
                <w:sz w:val="16"/>
              </w:rPr>
              <w:br/>
              <w:t xml:space="preserve">                &lt;/div&gt;</w:t>
            </w:r>
            <w:r>
              <w:rPr>
                <w:rFonts w:ascii="Consolas" w:hAnsi="Consolas"/>
                <w:color w:val="1E293B"/>
                <w:sz w:val="16"/>
              </w:rPr>
              <w:br/>
              <w:t xml:space="preserve">                &lt;span id="confirmPassword-error" class="form-error" role="alert"&gt;&lt;/span&gt;</w:t>
            </w:r>
            <w:r>
              <w:rPr>
                <w:rFonts w:ascii="Consolas" w:hAnsi="Consolas"/>
                <w:color w:val="1E293B"/>
                <w:sz w:val="16"/>
              </w:rPr>
              <w:br/>
              <w:t xml:space="preserve">                &lt;span id="confirmPassword-hint" class="form-hint"&gt;Must match password exactly.&lt;/span&gt;</w:t>
            </w:r>
            <w:r>
              <w:rPr>
                <w:rFonts w:ascii="Consolas" w:hAnsi="Consolas"/>
                <w:color w:val="1E293B"/>
                <w:sz w:val="16"/>
              </w:rPr>
              <w:br/>
              <w:t xml:space="preserve">            &lt;/div&gt;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br/>
              <w:t xml:space="preserve">        &lt;!-- 9. Terms Acceptance --&gt;</w:t>
            </w:r>
            <w:r>
              <w:rPr>
                <w:rFonts w:ascii="Consolas" w:hAnsi="Consolas"/>
                <w:color w:val="1E293B"/>
                <w:sz w:val="16"/>
              </w:rPr>
              <w:br/>
              <w:t xml:space="preserve">        &lt;div class="checkbox-group" id="terms-group"&gt;</w:t>
            </w:r>
            <w:r>
              <w:rPr>
                <w:rFonts w:ascii="Consolas" w:hAnsi="Consolas"/>
                <w:color w:val="1E293B"/>
                <w:sz w:val="16"/>
              </w:rPr>
              <w:br/>
            </w:r>
            <w:r>
              <w:rPr>
                <w:rFonts w:ascii="Consolas" w:hAnsi="Consolas"/>
                <w:color w:val="1E293B"/>
                <w:sz w:val="16"/>
              </w:rPr>
              <w:t xml:space="preserve">            &lt;input type="checkbox" id="terms" name="terms" required aria-describedby="terms-error"&gt;</w:t>
            </w:r>
            <w:r>
              <w:rPr>
                <w:rFonts w:ascii="Consolas" w:hAnsi="Consolas"/>
                <w:color w:val="1E293B"/>
                <w:sz w:val="16"/>
              </w:rPr>
              <w:br/>
              <w:t xml:space="preserve">            &lt;label for="terms" class="checkbox-label"&gt;</w:t>
            </w:r>
            <w:r>
              <w:rPr>
                <w:rFonts w:ascii="Consolas" w:hAnsi="Consolas"/>
                <w:color w:val="1E293B"/>
                <w:sz w:val="16"/>
              </w:rPr>
              <w:br/>
              <w:t xml:space="preserve">                I agree to the &lt;a href="about.html" target="_blank"&gt;Terms and Conditions&lt;/a&gt;, </w:t>
            </w:r>
            <w:r>
              <w:rPr>
                <w:rFonts w:ascii="Consolas" w:hAnsi="Consolas"/>
                <w:color w:val="1E293B"/>
                <w:sz w:val="16"/>
              </w:rPr>
              <w:br/>
              <w:t xml:space="preserve">                University Privacy Policy, and Student Code of Conduct. &lt;span style="color: var(--color-danger)"&gt;*&lt;/span&gt;</w:t>
            </w:r>
            <w:r>
              <w:rPr>
                <w:rFonts w:ascii="Consolas" w:hAnsi="Consolas"/>
                <w:color w:val="1E293B"/>
                <w:sz w:val="16"/>
              </w:rPr>
              <w:br/>
              <w:t xml:space="preserve">            &lt;/label&gt;</w:t>
            </w:r>
            <w:r>
              <w:rPr>
                <w:rFonts w:ascii="Consolas" w:hAnsi="Consolas"/>
                <w:color w:val="1E293B"/>
                <w:sz w:val="16"/>
              </w:rPr>
              <w:br/>
              <w:t xml:space="preserve">        &lt;/div&gt;</w:t>
            </w:r>
            <w:r>
              <w:rPr>
                <w:rFonts w:ascii="Consolas" w:hAnsi="Consolas"/>
                <w:color w:val="1E293B"/>
                <w:sz w:val="16"/>
              </w:rPr>
              <w:br/>
              <w:t xml:space="preserve">        &lt;span id="terms-error" class="form-error" role="alert"&gt;&lt;/span&gt;</w:t>
            </w:r>
            <w:r>
              <w:rPr>
                <w:rFonts w:ascii="Consolas" w:hAnsi="Consolas"/>
                <w:color w:val="1E293B"/>
                <w:sz w:val="16"/>
              </w:rPr>
              <w:br/>
              <w:t xml:space="preserve">    &lt;/fieldset&gt;</w:t>
            </w:r>
            <w:r>
              <w:rPr>
                <w:rFonts w:ascii="Consolas" w:hAnsi="Consolas"/>
                <w:color w:val="1E293B"/>
                <w:sz w:val="16"/>
              </w:rPr>
              <w:br/>
            </w:r>
            <w:r>
              <w:rPr>
                <w:rFonts w:ascii="Consolas" w:hAnsi="Consolas"/>
                <w:color w:val="1E293B"/>
                <w:sz w:val="16"/>
              </w:rPr>
              <w:br/>
            </w:r>
            <w:r>
              <w:rPr>
                <w:rFonts w:ascii="Consolas" w:hAnsi="Consolas"/>
                <w:color w:val="1E293B"/>
                <w:sz w:val="16"/>
              </w:rPr>
              <w:t xml:space="preserve">    &lt;!-- Action Buttons --&gt;</w:t>
            </w:r>
            <w:r>
              <w:rPr>
                <w:rFonts w:ascii="Consolas" w:hAnsi="Consolas"/>
                <w:color w:val="1E293B"/>
                <w:sz w:val="16"/>
              </w:rPr>
              <w:br/>
              <w:t xml:space="preserve">    &lt;div class="form-actions-row"&gt;</w:t>
            </w:r>
            <w:r>
              <w:rPr>
                <w:rFonts w:ascii="Consolas" w:hAnsi="Consolas"/>
                <w:color w:val="1E293B"/>
                <w:sz w:val="16"/>
              </w:rPr>
              <w:br/>
              <w:t xml:space="preserve">        &lt;button type="submit" class="btn btn-primary" id="btn-submit"&gt;Complete Registration &amp;rarr;&lt;/button&gt;</w:t>
            </w:r>
            <w:r>
              <w:rPr>
                <w:rFonts w:ascii="Consolas" w:hAnsi="Consolas"/>
                <w:color w:val="1E293B"/>
                <w:sz w:val="16"/>
              </w:rPr>
              <w:br/>
              <w:t xml:space="preserve">        &lt;button type="reset" class="btn btn-outline" id="btn-reset"&gt;Clear Form&lt;/button&gt;</w:t>
            </w:r>
            <w:r>
              <w:rPr>
                <w:rFonts w:ascii="Consolas" w:hAnsi="Consolas"/>
                <w:color w:val="1E293B"/>
                <w:sz w:val="16"/>
              </w:rPr>
              <w:br/>
              <w:t xml:space="preserve">    &lt;/div&gt;</w:t>
            </w:r>
            <w:r>
              <w:rPr>
                <w:rFonts w:ascii="Consolas" w:hAnsi="Consolas"/>
                <w:color w:val="1E293B"/>
                <w:sz w:val="16"/>
              </w:rPr>
              <w:br/>
              <w:t>&lt;/form&gt;</w:t>
            </w:r>
            <w:r>
              <w:rPr>
                <w:rFonts w:ascii="Consolas" w:hAnsi="Consolas"/>
                <w:color w:val="1E293B"/>
                <w:sz w:val="16"/>
              </w:rPr>
              <w:br/>
            </w:r>
            <w:r>
              <w:rPr>
                <w:rFonts w:ascii="Consolas" w:hAnsi="Consolas"/>
                <w:color w:val="1E293B"/>
                <w:sz w:val="16"/>
              </w:rPr>
              <w:br/>
              <w:t>&lt;!-- Registration Success Summary Card --&gt;</w:t>
            </w:r>
            <w:r>
              <w:rPr>
                <w:rFonts w:ascii="Consolas" w:hAnsi="Consolas"/>
                <w:color w:val="1E293B"/>
                <w:sz w:val="16"/>
              </w:rPr>
              <w:br/>
              <w:t>&lt;div id="registration-summary" class="registration-summary" aria-live="polite"&gt;</w:t>
            </w:r>
            <w:r>
              <w:rPr>
                <w:rFonts w:ascii="Consolas" w:hAnsi="Consolas"/>
                <w:color w:val="1E293B"/>
                <w:sz w:val="16"/>
              </w:rPr>
              <w:br/>
              <w:t xml:space="preserve">    &lt;div class="summary-header"&gt;</w:t>
            </w:r>
            <w:r>
              <w:rPr>
                <w:rFonts w:ascii="Consolas" w:hAnsi="Consolas"/>
                <w:color w:val="1E293B"/>
                <w:sz w:val="16"/>
              </w:rPr>
              <w:br/>
              <w:t xml:space="preserve">        &lt;span class="summary-icon"&gt;&amp;#10004;&lt;/span&gt;</w:t>
            </w:r>
            <w:r>
              <w:rPr>
                <w:rFonts w:ascii="Consolas" w:hAnsi="Consolas"/>
                <w:color w:val="1E293B"/>
                <w:sz w:val="16"/>
              </w:rPr>
              <w:br/>
              <w:t xml:space="preserve">        &lt;div&gt;</w:t>
            </w:r>
            <w:r>
              <w:rPr>
                <w:rFonts w:ascii="Consolas" w:hAnsi="Consolas"/>
                <w:color w:val="1E293B"/>
                <w:sz w:val="16"/>
              </w:rPr>
              <w:br/>
            </w:r>
            <w:r>
              <w:rPr>
                <w:rFonts w:ascii="Consolas" w:hAnsi="Consolas"/>
                <w:color w:val="1E293B"/>
                <w:sz w:val="16"/>
              </w:rPr>
              <w:t xml:space="preserve">            &lt;h3&gt;Student Registration Successful!&lt;/h3&gt;</w:t>
            </w:r>
            <w:r>
              <w:rPr>
                <w:rFonts w:ascii="Consolas" w:hAnsi="Consolas"/>
                <w:color w:val="1E293B"/>
                <w:sz w:val="16"/>
              </w:rPr>
              <w:br/>
              <w:t xml:space="preserve">            &lt;p&gt;All fields verified using Regular Expression rules. Account created successfully.&lt;/p&gt;</w:t>
            </w:r>
            <w:r>
              <w:rPr>
                <w:rFonts w:ascii="Consolas" w:hAnsi="Consolas"/>
                <w:color w:val="1E293B"/>
                <w:sz w:val="16"/>
              </w:rPr>
              <w:br/>
              <w:t xml:space="preserve">        &lt;/div&gt;</w:t>
            </w:r>
            <w:r>
              <w:rPr>
                <w:rFonts w:ascii="Consolas" w:hAnsi="Consolas"/>
                <w:color w:val="1E293B"/>
                <w:sz w:val="16"/>
              </w:rPr>
              <w:br/>
              <w:t xml:space="preserve">    &lt;/div&gt;</w:t>
            </w:r>
            <w:r>
              <w:rPr>
                <w:rFonts w:ascii="Consolas" w:hAnsi="Consolas"/>
                <w:color w:val="1E293B"/>
                <w:sz w:val="16"/>
              </w:rPr>
              <w:br/>
              <w:t xml:space="preserve">    &lt;div class="summary-grid"&gt;</w:t>
            </w:r>
            <w:r>
              <w:rPr>
                <w:rFonts w:ascii="Consolas" w:hAnsi="Consolas"/>
                <w:color w:val="1E293B"/>
                <w:sz w:val="16"/>
              </w:rPr>
              <w:br/>
              <w:t xml:space="preserve">        &lt;div class="summary-item"&gt;&lt;div class="summary-label"&gt;Full Name&lt;/div&gt;&lt;div class="summary-value" id="summary-fullname"&gt;-&lt;/div&gt;&lt;/div&gt;</w:t>
            </w:r>
            <w:r>
              <w:rPr>
                <w:rFonts w:ascii="Consolas" w:hAnsi="Consolas"/>
                <w:color w:val="1E293B"/>
                <w:sz w:val="16"/>
              </w:rPr>
              <w:br/>
              <w:t xml:space="preserve">        &lt;div class="summary-item"&gt;&lt;div class="summary-label"&gt;Email Address&lt;/div&gt;&lt;div class="summary-value" id="summary-email"&gt;-&lt;/div&gt;&lt;/div&gt;</w:t>
            </w:r>
            <w:r>
              <w:rPr>
                <w:rFonts w:ascii="Consolas" w:hAnsi="Consolas"/>
                <w:color w:val="1E293B"/>
                <w:sz w:val="16"/>
              </w:rPr>
              <w:br/>
            </w:r>
            <w:r>
              <w:rPr>
                <w:rFonts w:ascii="Consolas" w:hAnsi="Consolas"/>
                <w:color w:val="1E293B"/>
                <w:sz w:val="16"/>
              </w:rPr>
              <w:t xml:space="preserve">        &lt;div class="summary-item"&gt;&lt;div class="summary-label"&gt;Mobile Number&lt;/div&gt;&lt;div class="summary-value" id="summary-mobile"&gt;-&lt;/div&gt;&lt;/div&gt;</w:t>
            </w:r>
            <w:r>
              <w:rPr>
                <w:rFonts w:ascii="Consolas" w:hAnsi="Consolas"/>
                <w:color w:val="1E293B"/>
                <w:sz w:val="16"/>
              </w:rPr>
              <w:br/>
              <w:t xml:space="preserve">        &lt;div class="summary-item"&gt;&lt;div class="summary-label"&gt;Gender&lt;/div&gt;&lt;div class="summary-value" id="summary-gender"&gt;-&lt;/div&gt;&lt;/div&gt;</w:t>
            </w:r>
            <w:r>
              <w:rPr>
                <w:rFonts w:ascii="Consolas" w:hAnsi="Consolas"/>
                <w:color w:val="1E293B"/>
                <w:sz w:val="16"/>
              </w:rPr>
              <w:br/>
              <w:t xml:space="preserve">        &lt;div class="summary-item"&gt;&lt;div class="summary-label"&gt;Course / Program&lt;/div&gt;&lt;div class="summary-value" id="summary-course"&gt;-&lt;/div&gt;&lt;/div&gt;</w:t>
            </w:r>
            <w:r>
              <w:rPr>
                <w:rFonts w:ascii="Consolas" w:hAnsi="Consolas"/>
                <w:color w:val="1E293B"/>
                <w:sz w:val="16"/>
              </w:rPr>
              <w:br/>
            </w:r>
            <w:r>
              <w:rPr>
                <w:rFonts w:ascii="Consolas" w:hAnsi="Consolas"/>
                <w:color w:val="1E293B"/>
                <w:sz w:val="16"/>
              </w:rPr>
              <w:t xml:space="preserve">        &lt;div class="summary-item"&gt;&lt;div class="summary-label"&gt;Academic Year&lt;/div&gt;&lt;div class="summary-value" id="summary-year"&gt;-&lt;/div&gt;&lt;/div&gt;</w:t>
            </w:r>
            <w:r>
              <w:rPr>
                <w:rFonts w:ascii="Consolas" w:hAnsi="Consolas"/>
                <w:color w:val="1E293B"/>
                <w:sz w:val="16"/>
              </w:rPr>
              <w:br/>
              <w:t xml:space="preserve">        &lt;div class="summary-item"&gt;&lt;div class="summary-label"&gt;Terms Accepted&lt;/div&gt;&lt;div class="summary-value" style="color: var(--color-success);"&gt;&amp;#10004; Yes (Agreed)&lt;/div&gt;&lt;/div&gt;</w:t>
            </w:r>
            <w:r>
              <w:rPr>
                <w:rFonts w:ascii="Consolas" w:hAnsi="Consolas"/>
                <w:color w:val="1E293B"/>
                <w:sz w:val="16"/>
              </w:rPr>
              <w:br/>
            </w:r>
            <w:r>
              <w:rPr>
                <w:rFonts w:ascii="Consolas" w:hAnsi="Consolas"/>
                <w:color w:val="1E293B"/>
                <w:sz w:val="16"/>
              </w:rPr>
              <w:t xml:space="preserve">        &lt;div class="summary-item"&gt;&lt;div class="summary-label"&gt;Registration Status&lt;/div&gt;&lt;div class="summary-value" style="color: var(--color-primary); font-weight: 700;"&gt;&amp;#9679; Verified &amp;amp; Active&lt;/div&gt;&lt;/div&gt;</w:t>
            </w:r>
            <w:r>
              <w:rPr>
                <w:rFonts w:ascii="Consolas" w:hAnsi="Consolas"/>
                <w:color w:val="1E293B"/>
                <w:sz w:val="16"/>
              </w:rPr>
              <w:br/>
              <w:t xml:space="preserve">    &lt;/div&gt;</w:t>
            </w:r>
            <w:r>
              <w:rPr>
                <w:rFonts w:ascii="Consolas" w:hAnsi="Consolas"/>
                <w:color w:val="1E293B"/>
                <w:sz w:val="16"/>
              </w:rPr>
              <w:br/>
              <w:t xml:space="preserve">    &lt;div style="display: flex; gap: var(--space-3); justify-content: flex-end; flex-wrap: wrap;"&gt;</w:t>
            </w:r>
            <w:r>
              <w:rPr>
                <w:rFonts w:ascii="Consolas" w:hAnsi="Consolas"/>
                <w:color w:val="1E293B"/>
                <w:sz w:val="16"/>
              </w:rPr>
              <w:br/>
              <w:t xml:space="preserve">        &lt;button type="button" class="btn btn-outline btn-sm" id="btn-register-another"&gt;Register Another Student&lt;/button&gt;</w:t>
            </w:r>
            <w:r>
              <w:rPr>
                <w:rFonts w:ascii="Consolas" w:hAnsi="Consolas"/>
                <w:color w:val="1E293B"/>
                <w:sz w:val="16"/>
              </w:rPr>
              <w:br/>
            </w:r>
            <w:r>
              <w:rPr>
                <w:rFonts w:ascii="Consolas" w:hAnsi="Consolas"/>
                <w:color w:val="1E293B"/>
                <w:sz w:val="16"/>
              </w:rPr>
              <w:t xml:space="preserve">        &lt;a href="login.html" class="btn btn-primary btn-sm"&gt;Proceed to Login &amp;rarr;&lt;/a&gt;</w:t>
            </w:r>
            <w:r>
              <w:rPr>
                <w:rFonts w:ascii="Consolas" w:hAnsi="Consolas"/>
                <w:color w:val="1E293B"/>
                <w:sz w:val="16"/>
              </w:rPr>
              <w:br/>
              <w:t xml:space="preserve">    &lt;/div&gt;</w:t>
            </w:r>
            <w:r>
              <w:rPr>
                <w:rFonts w:ascii="Consolas" w:hAnsi="Consolas"/>
                <w:color w:val="1E293B"/>
                <w:sz w:val="16"/>
              </w:rPr>
              <w:br/>
              <w:t>&lt;/div&gt;</w:t>
            </w:r>
          </w:p>
        </w:tc>
      </w:tr>
    </w:tbl>
    <w:p w14:paraId="1F289FD2" w14:textId="77777777" w:rsidR="009021BC" w:rsidRDefault="009021BC">
      <w:pPr>
        <w:spacing w:after="80"/>
      </w:pPr>
    </w:p>
    <w:p w14:paraId="7487F08F" w14:textId="77777777" w:rsidR="009021BC" w:rsidRDefault="00BB6A0C">
      <w:pPr>
        <w:keepNext/>
        <w:spacing w:before="280" w:after="80"/>
      </w:pPr>
      <w:r>
        <w:rPr>
          <w:rFonts w:ascii="Arial" w:hAnsi="Arial"/>
          <w:b/>
          <w:color w:val="2563EB"/>
          <w:sz w:val="26"/>
        </w:rPr>
        <w:t>3.2 CSS Styling &amp; Validation State Rules (css/style.css)</w:t>
      </w:r>
    </w:p>
    <w:p w14:paraId="1E24A3C6" w14:textId="77777777" w:rsidR="009021BC" w:rsidRDefault="00BB6A0C">
      <w:pPr>
        <w:spacing w:after="80"/>
      </w:pPr>
      <w:r>
        <w:rPr>
          <w:rFonts w:ascii="Calibri" w:hAnsi="Calibri"/>
          <w:color w:val="0F172A"/>
          <w:sz w:val="21"/>
        </w:rPr>
        <w:t>Design rules managing valid/invalid states with inline SVG feedback icons, password toggle positioning, password meter animation, and success summary card layout:</w:t>
      </w:r>
    </w:p>
    <w:tbl>
      <w:tblPr>
        <w:tblW w:w="0" w:type="auto"/>
        <w:jc w:val="center"/>
        <w:tblLook w:val="04A0" w:firstRow="1" w:lastRow="0" w:firstColumn="1" w:lastColumn="0" w:noHBand="0" w:noVBand="1"/>
      </w:tblPr>
      <w:tblGrid>
        <w:gridCol w:w="9360"/>
      </w:tblGrid>
      <w:tr w:rsidR="009021BC" w14:paraId="1A174A0A" w14:textId="77777777">
        <w:trPr>
          <w:jc w:val="center"/>
        </w:trPr>
        <w:tc>
          <w:tcPr>
            <w:tcW w:w="9360" w:type="dxa"/>
            <w:tcBorders>
              <w:top w:val="single" w:sz="6" w:space="0" w:color="CBD5E1"/>
              <w:left w:val="single" w:sz="18" w:space="0" w:color="3B82F6"/>
              <w:bottom w:val="single" w:sz="6" w:space="0" w:color="CBD5E1"/>
              <w:right w:val="single" w:sz="6" w:space="0" w:color="CBD5E1"/>
            </w:tcBorders>
            <w:shd w:val="clear" w:color="auto" w:fill="F8FAFC"/>
            <w:tcMar>
              <w:top w:w="100" w:type="dxa"/>
              <w:left w:w="140" w:type="dxa"/>
              <w:bottom w:w="100" w:type="dxa"/>
              <w:right w:w="140" w:type="dxa"/>
            </w:tcMar>
          </w:tcPr>
          <w:p w14:paraId="7EABA649" w14:textId="77777777" w:rsidR="009021BC" w:rsidRDefault="00BB6A0C">
            <w:pPr>
              <w:spacing w:after="0" w:line="252" w:lineRule="auto"/>
            </w:pPr>
            <w:r>
              <w:rPr>
                <w:rFonts w:ascii="Consolas" w:hAnsi="Consolas"/>
                <w:b/>
                <w:color w:val="64748B"/>
                <w:sz w:val="16"/>
              </w:rPr>
              <w:t>/* === CSS Validation &amp; UI Components === */</w:t>
            </w:r>
            <w:r>
              <w:rPr>
                <w:rFonts w:ascii="Consolas" w:hAnsi="Consolas"/>
                <w:b/>
                <w:color w:val="64748B"/>
                <w:sz w:val="16"/>
              </w:rPr>
              <w:br/>
            </w:r>
            <w:r>
              <w:rPr>
                <w:rFonts w:ascii="Consolas" w:hAnsi="Consolas"/>
                <w:color w:val="1E293B"/>
                <w:sz w:val="16"/>
              </w:rPr>
              <w:t>/* Form Validation Feedback &amp; Icons */</w:t>
            </w:r>
            <w:r>
              <w:rPr>
                <w:rFonts w:ascii="Consolas" w:hAnsi="Consolas"/>
                <w:color w:val="1E293B"/>
                <w:sz w:val="16"/>
              </w:rPr>
              <w:br/>
              <w:t>.form-control.is-invalid {</w:t>
            </w:r>
            <w:r>
              <w:rPr>
                <w:rFonts w:ascii="Consolas" w:hAnsi="Consolas"/>
                <w:color w:val="1E293B"/>
                <w:sz w:val="16"/>
              </w:rPr>
              <w:br/>
              <w:t xml:space="preserve">  border-color: var(--color-danger) !important;</w:t>
            </w:r>
            <w:r>
              <w:rPr>
                <w:rFonts w:ascii="Consolas" w:hAnsi="Consolas"/>
                <w:color w:val="1E293B"/>
                <w:sz w:val="16"/>
              </w:rPr>
              <w:br/>
            </w:r>
            <w:r>
              <w:rPr>
                <w:rFonts w:ascii="Consolas" w:hAnsi="Consolas"/>
                <w:color w:val="1E293B"/>
                <w:sz w:val="16"/>
              </w:rPr>
              <w:t xml:space="preserve">  box-shadow: 0 0 0 3px rgba(239, 68, 68, 0.15) !important;</w:t>
            </w:r>
            <w:r>
              <w:rPr>
                <w:rFonts w:ascii="Consolas" w:hAnsi="Consolas"/>
                <w:color w:val="1E293B"/>
                <w:sz w:val="16"/>
              </w:rPr>
              <w:br/>
              <w:t xml:space="preserve">  background-image: url("data:image/svg+xml,%3Csvg xmlns='http://www.w3.org/2000/svg' width='16' height='16' fill='%23ef4444' viewBox='0 0 16 16'%3E%3Cpath d='M8 15A7 7 0 1 1 8 1a7 7 0 0 1 0 14zm0 1A8 8 0 1 0 8 0a8 8 0 0 0 0 16z'/%3E%3Cpath d='M7.002 11a1 1 0 1 1 2 0 1 1 0 0 1-2 0zM7.1 4.995a.905.905 0 1 1 1.8 0l-.35 3.507a.552.552 0 0 1-1.1 0z'/%3E%3C/svg%3E");</w:t>
            </w:r>
            <w:r>
              <w:rPr>
                <w:rFonts w:ascii="Consolas" w:hAnsi="Consolas"/>
                <w:color w:val="1E293B"/>
                <w:sz w:val="16"/>
              </w:rPr>
              <w:br/>
              <w:t xml:space="preserve">  background-repeat: no-repeat;</w:t>
            </w:r>
            <w:r>
              <w:rPr>
                <w:rFonts w:ascii="Consolas" w:hAnsi="Consolas"/>
                <w:color w:val="1E293B"/>
                <w:sz w:val="16"/>
              </w:rPr>
              <w:br/>
              <w:t xml:space="preserve">  background-position: right 0.75rem center;</w:t>
            </w:r>
            <w:r>
              <w:rPr>
                <w:rFonts w:ascii="Consolas" w:hAnsi="Consolas"/>
                <w:color w:val="1E293B"/>
                <w:sz w:val="16"/>
              </w:rPr>
              <w:br/>
            </w:r>
            <w:r>
              <w:rPr>
                <w:rFonts w:ascii="Consolas" w:hAnsi="Consolas"/>
                <w:color w:val="1E293B"/>
                <w:sz w:val="16"/>
              </w:rPr>
              <w:t xml:space="preserve">  background-size: 1.1rem;</w:t>
            </w:r>
            <w:r>
              <w:rPr>
                <w:rFonts w:ascii="Consolas" w:hAnsi="Consolas"/>
                <w:color w:val="1E293B"/>
                <w:sz w:val="16"/>
              </w:rPr>
              <w:br/>
              <w:t xml:space="preserve">  padding-right: 2.25rem;</w:t>
            </w:r>
            <w:r>
              <w:rPr>
                <w:rFonts w:ascii="Consolas" w:hAnsi="Consolas"/>
                <w:color w:val="1E293B"/>
                <w:sz w:val="16"/>
              </w:rPr>
              <w:br/>
              <w:t>}</w:t>
            </w:r>
            <w:r>
              <w:rPr>
                <w:rFonts w:ascii="Consolas" w:hAnsi="Consolas"/>
                <w:color w:val="1E293B"/>
                <w:sz w:val="16"/>
              </w:rPr>
              <w:br/>
            </w:r>
            <w:r>
              <w:rPr>
                <w:rFonts w:ascii="Consolas" w:hAnsi="Consolas"/>
                <w:color w:val="1E293B"/>
                <w:sz w:val="16"/>
              </w:rPr>
              <w:br/>
              <w:t>.form-control.is-valid {</w:t>
            </w:r>
            <w:r>
              <w:rPr>
                <w:rFonts w:ascii="Consolas" w:hAnsi="Consolas"/>
                <w:color w:val="1E293B"/>
                <w:sz w:val="16"/>
              </w:rPr>
              <w:br/>
              <w:t xml:space="preserve">  border-color: var(--color-success) !important;</w:t>
            </w:r>
            <w:r>
              <w:rPr>
                <w:rFonts w:ascii="Consolas" w:hAnsi="Consolas"/>
                <w:color w:val="1E293B"/>
                <w:sz w:val="16"/>
              </w:rPr>
              <w:br/>
              <w:t xml:space="preserve">  box-shadow: 0 0 0 3px rgba(16, 185, 129, 0.15) !important;</w:t>
            </w:r>
            <w:r>
              <w:rPr>
                <w:rFonts w:ascii="Consolas" w:hAnsi="Consolas"/>
                <w:color w:val="1E293B"/>
                <w:sz w:val="16"/>
              </w:rPr>
              <w:br/>
            </w:r>
            <w:r>
              <w:rPr>
                <w:rFonts w:ascii="Consolas" w:hAnsi="Consolas"/>
                <w:color w:val="1E293B"/>
                <w:sz w:val="16"/>
              </w:rPr>
              <w:t xml:space="preserve">  background-image: url("data:image/svg+xml,%3Csvg xmlns='http://www.w3.org/2000/svg' width='16' height='16' fill='%2310b981' viewBox='0 0 16 16'%3E%3Cpath d='M16 8A8 8 0 1 1 0 8a8 8 0 0 1 16 0zm-3.97-3.03a.75.75 0 0 0-1.08.022L7.477 9.417 5.384 7.323a.75.75 0 0 0-1.06 1.06L6.97 11.03a.75.75 0 0 0 1.079-.02l3.992-4.99a.75.75 0 0 0-.01-1.05z'/%3E%3C/svg%3E");</w:t>
            </w:r>
            <w:r>
              <w:rPr>
                <w:rFonts w:ascii="Consolas" w:hAnsi="Consolas"/>
                <w:color w:val="1E293B"/>
                <w:sz w:val="16"/>
              </w:rPr>
              <w:br/>
              <w:t xml:space="preserve">  background-repeat: no-repeat;</w:t>
            </w:r>
            <w:r>
              <w:rPr>
                <w:rFonts w:ascii="Consolas" w:hAnsi="Consolas"/>
                <w:color w:val="1E293B"/>
                <w:sz w:val="16"/>
              </w:rPr>
              <w:br/>
              <w:t xml:space="preserve">  background-position: right 0.75rem center;</w:t>
            </w:r>
            <w:r>
              <w:rPr>
                <w:rFonts w:ascii="Consolas" w:hAnsi="Consolas"/>
                <w:color w:val="1E293B"/>
                <w:sz w:val="16"/>
              </w:rPr>
              <w:br/>
              <w:t xml:space="preserve">  background-size: 1.1rem;</w:t>
            </w:r>
            <w:r>
              <w:rPr>
                <w:rFonts w:ascii="Consolas" w:hAnsi="Consolas"/>
                <w:color w:val="1E293B"/>
                <w:sz w:val="16"/>
              </w:rPr>
              <w:br/>
              <w:t xml:space="preserve">  padding-right: 2.25rem;</w:t>
            </w:r>
            <w:r>
              <w:rPr>
                <w:rFonts w:ascii="Consolas" w:hAnsi="Consolas"/>
                <w:color w:val="1E293B"/>
                <w:sz w:val="16"/>
              </w:rPr>
              <w:br/>
              <w:t>}</w:t>
            </w:r>
            <w:r>
              <w:rPr>
                <w:rFonts w:ascii="Consolas" w:hAnsi="Consolas"/>
                <w:color w:val="1E293B"/>
                <w:sz w:val="16"/>
              </w:rPr>
              <w:br/>
            </w:r>
            <w:r>
              <w:rPr>
                <w:rFonts w:ascii="Consolas" w:hAnsi="Consolas"/>
                <w:color w:val="1E293B"/>
                <w:sz w:val="16"/>
              </w:rPr>
              <w:br/>
              <w:t>.form-error {</w:t>
            </w:r>
            <w:r>
              <w:rPr>
                <w:rFonts w:ascii="Consolas" w:hAnsi="Consolas"/>
                <w:color w:val="1E293B"/>
                <w:sz w:val="16"/>
              </w:rPr>
              <w:br/>
            </w:r>
            <w:r>
              <w:rPr>
                <w:rFonts w:ascii="Consolas" w:hAnsi="Consolas"/>
                <w:color w:val="1E293B"/>
                <w:sz w:val="16"/>
              </w:rPr>
              <w:t xml:space="preserve">  font-size: 0.785rem;</w:t>
            </w:r>
            <w:r>
              <w:rPr>
                <w:rFonts w:ascii="Consolas" w:hAnsi="Consolas"/>
                <w:color w:val="1E293B"/>
                <w:sz w:val="16"/>
              </w:rPr>
              <w:br/>
              <w:t xml:space="preserve">  color: var(--color-danger);</w:t>
            </w:r>
            <w:r>
              <w:rPr>
                <w:rFonts w:ascii="Consolas" w:hAnsi="Consolas"/>
                <w:color w:val="1E293B"/>
                <w:sz w:val="16"/>
              </w:rPr>
              <w:br/>
              <w:t xml:space="preserve">  font-weight: 500;</w:t>
            </w:r>
            <w:r>
              <w:rPr>
                <w:rFonts w:ascii="Consolas" w:hAnsi="Consolas"/>
                <w:color w:val="1E293B"/>
                <w:sz w:val="16"/>
              </w:rPr>
              <w:br/>
              <w:t xml:space="preserve">  display: none;</w:t>
            </w:r>
            <w:r>
              <w:rPr>
                <w:rFonts w:ascii="Consolas" w:hAnsi="Consolas"/>
                <w:color w:val="1E293B"/>
                <w:sz w:val="16"/>
              </w:rPr>
              <w:br/>
              <w:t xml:space="preserve">  margin-top: 0.25rem;</w:t>
            </w:r>
            <w:r>
              <w:rPr>
                <w:rFonts w:ascii="Consolas" w:hAnsi="Consolas"/>
                <w:color w:val="1E293B"/>
                <w:sz w:val="16"/>
              </w:rPr>
              <w:br/>
              <w:t>}</w:t>
            </w:r>
            <w:r>
              <w:rPr>
                <w:rFonts w:ascii="Consolas" w:hAnsi="Consolas"/>
                <w:color w:val="1E293B"/>
                <w:sz w:val="16"/>
              </w:rPr>
              <w:br/>
            </w:r>
            <w:r>
              <w:rPr>
                <w:rFonts w:ascii="Consolas" w:hAnsi="Consolas"/>
                <w:color w:val="1E293B"/>
                <w:sz w:val="16"/>
              </w:rPr>
              <w:br/>
              <w:t>.form-error.is-visible {</w:t>
            </w:r>
            <w:r>
              <w:rPr>
                <w:rFonts w:ascii="Consolas" w:hAnsi="Consolas"/>
                <w:color w:val="1E293B"/>
                <w:sz w:val="16"/>
              </w:rPr>
              <w:br/>
              <w:t xml:space="preserve">  display: flex;</w:t>
            </w:r>
            <w:r>
              <w:rPr>
                <w:rFonts w:ascii="Consolas" w:hAnsi="Consolas"/>
                <w:color w:val="1E293B"/>
                <w:sz w:val="16"/>
              </w:rPr>
              <w:br/>
              <w:t xml:space="preserve">  align-items: center;</w:t>
            </w:r>
            <w:r>
              <w:rPr>
                <w:rFonts w:ascii="Consolas" w:hAnsi="Consolas"/>
                <w:color w:val="1E293B"/>
                <w:sz w:val="16"/>
              </w:rPr>
              <w:br/>
              <w:t xml:space="preserve">  gap: 0.35rem;</w:t>
            </w:r>
            <w:r>
              <w:rPr>
                <w:rFonts w:ascii="Consolas" w:hAnsi="Consolas"/>
                <w:color w:val="1E293B"/>
                <w:sz w:val="16"/>
              </w:rPr>
              <w:br/>
              <w:t>}</w:t>
            </w:r>
            <w:r>
              <w:rPr>
                <w:rFonts w:ascii="Consolas" w:hAnsi="Consolas"/>
                <w:color w:val="1E293B"/>
                <w:sz w:val="16"/>
              </w:rPr>
              <w:br/>
            </w:r>
            <w:r>
              <w:rPr>
                <w:rFonts w:ascii="Consolas" w:hAnsi="Consolas"/>
                <w:color w:val="1E293B"/>
                <w:sz w:val="16"/>
              </w:rPr>
              <w:br/>
              <w:t>/* Password Toggle &amp; Strength Meter */</w:t>
            </w:r>
            <w:r>
              <w:rPr>
                <w:rFonts w:ascii="Consolas" w:hAnsi="Consolas"/>
                <w:color w:val="1E293B"/>
                <w:sz w:val="16"/>
              </w:rPr>
              <w:br/>
              <w:t>.password-input-group {</w:t>
            </w:r>
            <w:r>
              <w:rPr>
                <w:rFonts w:ascii="Consolas" w:hAnsi="Consolas"/>
                <w:color w:val="1E293B"/>
                <w:sz w:val="16"/>
              </w:rPr>
              <w:br/>
              <w:t xml:space="preserve">  position: relative;</w:t>
            </w:r>
            <w:r>
              <w:rPr>
                <w:rFonts w:ascii="Consolas" w:hAnsi="Consolas"/>
                <w:color w:val="1E293B"/>
                <w:sz w:val="16"/>
              </w:rPr>
              <w:br/>
              <w:t xml:space="preserve">  display: flex;</w:t>
            </w:r>
            <w:r>
              <w:rPr>
                <w:rFonts w:ascii="Consolas" w:hAnsi="Consolas"/>
                <w:color w:val="1E293B"/>
                <w:sz w:val="16"/>
              </w:rPr>
              <w:br/>
              <w:t xml:space="preserve">  align-items: center;</w:t>
            </w:r>
            <w:r>
              <w:rPr>
                <w:rFonts w:ascii="Consolas" w:hAnsi="Consolas"/>
                <w:color w:val="1E293B"/>
                <w:sz w:val="16"/>
              </w:rPr>
              <w:br/>
              <w:t>}</w:t>
            </w:r>
            <w:r>
              <w:rPr>
                <w:rFonts w:ascii="Consolas" w:hAnsi="Consolas"/>
                <w:color w:val="1E293B"/>
                <w:sz w:val="16"/>
              </w:rPr>
              <w:br/>
            </w:r>
            <w:r>
              <w:rPr>
                <w:rFonts w:ascii="Consolas" w:hAnsi="Consolas"/>
                <w:color w:val="1E293B"/>
                <w:sz w:val="16"/>
              </w:rPr>
              <w:br/>
              <w:t>.password-toggle-btn {</w:t>
            </w:r>
            <w:r>
              <w:rPr>
                <w:rFonts w:ascii="Consolas" w:hAnsi="Consolas"/>
                <w:color w:val="1E293B"/>
                <w:sz w:val="16"/>
              </w:rPr>
              <w:br/>
              <w:t xml:space="preserve">  position: absolute;</w:t>
            </w:r>
            <w:r>
              <w:rPr>
                <w:rFonts w:ascii="Consolas" w:hAnsi="Consolas"/>
                <w:color w:val="1E293B"/>
                <w:sz w:val="16"/>
              </w:rPr>
              <w:br/>
              <w:t xml:space="preserve">  right: 0.6rem;</w:t>
            </w:r>
            <w:r>
              <w:rPr>
                <w:rFonts w:ascii="Consolas" w:hAnsi="Consolas"/>
                <w:color w:val="1E293B"/>
                <w:sz w:val="16"/>
              </w:rPr>
              <w:br/>
              <w:t xml:space="preserve">  top: 50%;</w:t>
            </w:r>
            <w:r>
              <w:rPr>
                <w:rFonts w:ascii="Consolas" w:hAnsi="Consolas"/>
                <w:color w:val="1E293B"/>
                <w:sz w:val="16"/>
              </w:rPr>
              <w:br/>
              <w:t xml:space="preserve">  transform: translateY(-50%);</w:t>
            </w:r>
            <w:r>
              <w:rPr>
                <w:rFonts w:ascii="Consolas" w:hAnsi="Consolas"/>
                <w:color w:val="1E293B"/>
                <w:sz w:val="16"/>
              </w:rPr>
              <w:br/>
              <w:t xml:space="preserve">  background: transparent;</w:t>
            </w:r>
            <w:r>
              <w:rPr>
                <w:rFonts w:ascii="Consolas" w:hAnsi="Consolas"/>
                <w:color w:val="1E293B"/>
                <w:sz w:val="16"/>
              </w:rPr>
              <w:br/>
              <w:t xml:space="preserve">  border: none;</w:t>
            </w:r>
            <w:r>
              <w:rPr>
                <w:rFonts w:ascii="Consolas" w:hAnsi="Consolas"/>
                <w:color w:val="1E293B"/>
                <w:sz w:val="16"/>
              </w:rPr>
              <w:br/>
            </w:r>
            <w:r>
              <w:rPr>
                <w:rFonts w:ascii="Consolas" w:hAnsi="Consolas"/>
                <w:color w:val="1E293B"/>
                <w:sz w:val="16"/>
              </w:rPr>
              <w:lastRenderedPageBreak/>
              <w:t xml:space="preserve">  cursor: pointer;</w:t>
            </w:r>
            <w:r>
              <w:rPr>
                <w:rFonts w:ascii="Consolas" w:hAnsi="Consolas"/>
                <w:color w:val="1E293B"/>
                <w:sz w:val="16"/>
              </w:rPr>
              <w:br/>
            </w:r>
            <w:r>
              <w:rPr>
                <w:rFonts w:ascii="Consolas" w:hAnsi="Consolas"/>
                <w:color w:val="1E293B"/>
                <w:sz w:val="16"/>
              </w:rPr>
              <w:t xml:space="preserve">  padding: 0.35rem 0.5rem;</w:t>
            </w:r>
            <w:r>
              <w:rPr>
                <w:rFonts w:ascii="Consolas" w:hAnsi="Consolas"/>
                <w:color w:val="1E293B"/>
                <w:sz w:val="16"/>
              </w:rPr>
              <w:br/>
              <w:t xml:space="preserve">  color: var(--color-text-muted);</w:t>
            </w:r>
            <w:r>
              <w:rPr>
                <w:rFonts w:ascii="Consolas" w:hAnsi="Consolas"/>
                <w:color w:val="1E293B"/>
                <w:sz w:val="16"/>
              </w:rPr>
              <w:br/>
              <w:t>}</w:t>
            </w:r>
            <w:r>
              <w:rPr>
                <w:rFonts w:ascii="Consolas" w:hAnsi="Consolas"/>
                <w:color w:val="1E293B"/>
                <w:sz w:val="16"/>
              </w:rPr>
              <w:br/>
            </w:r>
            <w:r>
              <w:rPr>
                <w:rFonts w:ascii="Consolas" w:hAnsi="Consolas"/>
                <w:color w:val="1E293B"/>
                <w:sz w:val="16"/>
              </w:rPr>
              <w:br/>
              <w:t>.strength-meter {</w:t>
            </w:r>
            <w:r>
              <w:rPr>
                <w:rFonts w:ascii="Consolas" w:hAnsi="Consolas"/>
                <w:color w:val="1E293B"/>
                <w:sz w:val="16"/>
              </w:rPr>
              <w:br/>
              <w:t xml:space="preserve">  height: 4px;</w:t>
            </w:r>
            <w:r>
              <w:rPr>
                <w:rFonts w:ascii="Consolas" w:hAnsi="Consolas"/>
                <w:color w:val="1E293B"/>
                <w:sz w:val="16"/>
              </w:rPr>
              <w:br/>
              <w:t xml:space="preserve">  width: 100%;</w:t>
            </w:r>
            <w:r>
              <w:rPr>
                <w:rFonts w:ascii="Consolas" w:hAnsi="Consolas"/>
                <w:color w:val="1E293B"/>
                <w:sz w:val="16"/>
              </w:rPr>
              <w:br/>
              <w:t xml:space="preserve">  background: var(--color-border);</w:t>
            </w:r>
            <w:r>
              <w:rPr>
                <w:rFonts w:ascii="Consolas" w:hAnsi="Consolas"/>
                <w:color w:val="1E293B"/>
                <w:sz w:val="16"/>
              </w:rPr>
              <w:br/>
              <w:t xml:space="preserve">  border-radius: var(--radius-full);</w:t>
            </w:r>
            <w:r>
              <w:rPr>
                <w:rFonts w:ascii="Consolas" w:hAnsi="Consolas"/>
                <w:color w:val="1E293B"/>
                <w:sz w:val="16"/>
              </w:rPr>
              <w:br/>
              <w:t xml:space="preserve">  overflow: hidden;</w:t>
            </w:r>
            <w:r>
              <w:rPr>
                <w:rFonts w:ascii="Consolas" w:hAnsi="Consolas"/>
                <w:color w:val="1E293B"/>
                <w:sz w:val="16"/>
              </w:rPr>
              <w:br/>
              <w:t xml:space="preserve">  margin-top: 0.35rem;</w:t>
            </w:r>
            <w:r>
              <w:rPr>
                <w:rFonts w:ascii="Consolas" w:hAnsi="Consolas"/>
                <w:color w:val="1E293B"/>
                <w:sz w:val="16"/>
              </w:rPr>
              <w:br/>
              <w:t>}</w:t>
            </w:r>
            <w:r>
              <w:rPr>
                <w:rFonts w:ascii="Consolas" w:hAnsi="Consolas"/>
                <w:color w:val="1E293B"/>
                <w:sz w:val="16"/>
              </w:rPr>
              <w:br/>
            </w:r>
            <w:r>
              <w:rPr>
                <w:rFonts w:ascii="Consolas" w:hAnsi="Consolas"/>
                <w:color w:val="1E293B"/>
                <w:sz w:val="16"/>
              </w:rPr>
              <w:br/>
              <w:t>.strength-bar {</w:t>
            </w:r>
            <w:r>
              <w:rPr>
                <w:rFonts w:ascii="Consolas" w:hAnsi="Consolas"/>
                <w:color w:val="1E293B"/>
                <w:sz w:val="16"/>
              </w:rPr>
              <w:br/>
              <w:t xml:space="preserve">  height: 100%;</w:t>
            </w:r>
            <w:r>
              <w:rPr>
                <w:rFonts w:ascii="Consolas" w:hAnsi="Consolas"/>
                <w:color w:val="1E293B"/>
                <w:sz w:val="16"/>
              </w:rPr>
              <w:br/>
              <w:t xml:space="preserve">  width: 0%;</w:t>
            </w:r>
            <w:r>
              <w:rPr>
                <w:rFonts w:ascii="Consolas" w:hAnsi="Consolas"/>
                <w:color w:val="1E293B"/>
                <w:sz w:val="16"/>
              </w:rPr>
              <w:br/>
              <w:t xml:space="preserve">  transition: width 0.3s ease, background-color 0.3s ease;</w:t>
            </w:r>
            <w:r>
              <w:rPr>
                <w:rFonts w:ascii="Consolas" w:hAnsi="Consolas"/>
                <w:color w:val="1E293B"/>
                <w:sz w:val="16"/>
              </w:rPr>
              <w:br/>
              <w:t>}</w:t>
            </w:r>
            <w:r>
              <w:rPr>
                <w:rFonts w:ascii="Consolas" w:hAnsi="Consolas"/>
                <w:color w:val="1E293B"/>
                <w:sz w:val="16"/>
              </w:rPr>
              <w:br/>
              <w:t>.strength-bar.weak   { width: 33%; background-color: var(--color-danger); }</w:t>
            </w:r>
            <w:r>
              <w:rPr>
                <w:rFonts w:ascii="Consolas" w:hAnsi="Consolas"/>
                <w:color w:val="1E293B"/>
                <w:sz w:val="16"/>
              </w:rPr>
              <w:br/>
              <w:t>.strength-bar.medium { width: 66%; background-color: var(--color-warning); }</w:t>
            </w:r>
            <w:r>
              <w:rPr>
                <w:rFonts w:ascii="Consolas" w:hAnsi="Consolas"/>
                <w:color w:val="1E293B"/>
                <w:sz w:val="16"/>
              </w:rPr>
              <w:br/>
            </w:r>
            <w:r>
              <w:rPr>
                <w:rFonts w:ascii="Consolas" w:hAnsi="Consolas"/>
                <w:color w:val="1E293B"/>
                <w:sz w:val="16"/>
              </w:rPr>
              <w:t>.strength-bar.strong { width: 100%; background-color: var(--color-success); }</w:t>
            </w:r>
            <w:r>
              <w:rPr>
                <w:rFonts w:ascii="Consolas" w:hAnsi="Consolas"/>
                <w:color w:val="1E293B"/>
                <w:sz w:val="16"/>
              </w:rPr>
              <w:br/>
            </w:r>
            <w:r>
              <w:rPr>
                <w:rFonts w:ascii="Consolas" w:hAnsi="Consolas"/>
                <w:color w:val="1E293B"/>
                <w:sz w:val="16"/>
              </w:rPr>
              <w:br/>
              <w:t>/* Custom Radio Cards */</w:t>
            </w:r>
            <w:r>
              <w:rPr>
                <w:rFonts w:ascii="Consolas" w:hAnsi="Consolas"/>
                <w:color w:val="1E293B"/>
                <w:sz w:val="16"/>
              </w:rPr>
              <w:br/>
              <w:t>.radio-group-container {</w:t>
            </w:r>
            <w:r>
              <w:rPr>
                <w:rFonts w:ascii="Consolas" w:hAnsi="Consolas"/>
                <w:color w:val="1E293B"/>
                <w:sz w:val="16"/>
              </w:rPr>
              <w:br/>
              <w:t xml:space="preserve">  display: flex;</w:t>
            </w:r>
            <w:r>
              <w:rPr>
                <w:rFonts w:ascii="Consolas" w:hAnsi="Consolas"/>
                <w:color w:val="1E293B"/>
                <w:sz w:val="16"/>
              </w:rPr>
              <w:br/>
              <w:t xml:space="preserve">  flex-wrap: wrap;</w:t>
            </w:r>
            <w:r>
              <w:rPr>
                <w:rFonts w:ascii="Consolas" w:hAnsi="Consolas"/>
                <w:color w:val="1E293B"/>
                <w:sz w:val="16"/>
              </w:rPr>
              <w:br/>
              <w:t xml:space="preserve">  gap: var(--space-3);</w:t>
            </w:r>
            <w:r>
              <w:rPr>
                <w:rFonts w:ascii="Consolas" w:hAnsi="Consolas"/>
                <w:color w:val="1E293B"/>
                <w:sz w:val="16"/>
              </w:rPr>
              <w:br/>
              <w:t xml:space="preserve">  margin-top: var(--space-1);</w:t>
            </w:r>
            <w:r>
              <w:rPr>
                <w:rFonts w:ascii="Consolas" w:hAnsi="Consolas"/>
                <w:color w:val="1E293B"/>
                <w:sz w:val="16"/>
              </w:rPr>
              <w:br/>
              <w:t>}</w:t>
            </w:r>
            <w:r>
              <w:rPr>
                <w:rFonts w:ascii="Consolas" w:hAnsi="Consolas"/>
                <w:color w:val="1E293B"/>
                <w:sz w:val="16"/>
              </w:rPr>
              <w:br/>
            </w:r>
            <w:r>
              <w:rPr>
                <w:rFonts w:ascii="Consolas" w:hAnsi="Consolas"/>
                <w:color w:val="1E293B"/>
                <w:sz w:val="16"/>
              </w:rPr>
              <w:br/>
              <w:t>.radio-card {</w:t>
            </w:r>
            <w:r>
              <w:rPr>
                <w:rFonts w:ascii="Consolas" w:hAnsi="Consolas"/>
                <w:color w:val="1E293B"/>
                <w:sz w:val="16"/>
              </w:rPr>
              <w:br/>
              <w:t xml:space="preserve">  display: flex;</w:t>
            </w:r>
            <w:r>
              <w:rPr>
                <w:rFonts w:ascii="Consolas" w:hAnsi="Consolas"/>
                <w:color w:val="1E293B"/>
                <w:sz w:val="16"/>
              </w:rPr>
              <w:br/>
              <w:t xml:space="preserve">  align-items: center;</w:t>
            </w:r>
            <w:r>
              <w:rPr>
                <w:rFonts w:ascii="Consolas" w:hAnsi="Consolas"/>
                <w:color w:val="1E293B"/>
                <w:sz w:val="16"/>
              </w:rPr>
              <w:br/>
              <w:t xml:space="preserve">  gap: 0.5rem;</w:t>
            </w:r>
            <w:r>
              <w:rPr>
                <w:rFonts w:ascii="Consolas" w:hAnsi="Consolas"/>
                <w:color w:val="1E293B"/>
                <w:sz w:val="16"/>
              </w:rPr>
              <w:br/>
              <w:t xml:space="preserve">  padding: 0.6rem 1rem;</w:t>
            </w:r>
            <w:r>
              <w:rPr>
                <w:rFonts w:ascii="Consolas" w:hAnsi="Consolas"/>
                <w:color w:val="1E293B"/>
                <w:sz w:val="16"/>
              </w:rPr>
              <w:br/>
              <w:t xml:space="preserve">  border: 1.5px solid var(--color-border);</w:t>
            </w:r>
            <w:r>
              <w:rPr>
                <w:rFonts w:ascii="Consolas" w:hAnsi="Consolas"/>
                <w:color w:val="1E293B"/>
                <w:sz w:val="16"/>
              </w:rPr>
              <w:br/>
              <w:t xml:space="preserve">  border-radius: var(--radius-md);</w:t>
            </w:r>
            <w:r>
              <w:rPr>
                <w:rFonts w:ascii="Consolas" w:hAnsi="Consolas"/>
                <w:color w:val="1E293B"/>
                <w:sz w:val="16"/>
              </w:rPr>
              <w:br/>
              <w:t xml:space="preserve">  cursor: pointer;</w:t>
            </w:r>
            <w:r>
              <w:rPr>
                <w:rFonts w:ascii="Consolas" w:hAnsi="Consolas"/>
                <w:color w:val="1E293B"/>
                <w:sz w:val="16"/>
              </w:rPr>
              <w:br/>
              <w:t xml:space="preserve">  background: var(--color-surface);</w:t>
            </w:r>
            <w:r>
              <w:rPr>
                <w:rFonts w:ascii="Consolas" w:hAnsi="Consolas"/>
                <w:color w:val="1E293B"/>
                <w:sz w:val="16"/>
              </w:rPr>
              <w:br/>
              <w:t xml:space="preserve">  transition: all var(--transition-fast);</w:t>
            </w:r>
            <w:r>
              <w:rPr>
                <w:rFonts w:ascii="Consolas" w:hAnsi="Consolas"/>
                <w:color w:val="1E293B"/>
                <w:sz w:val="16"/>
              </w:rPr>
              <w:br/>
              <w:t>}</w:t>
            </w:r>
            <w:r>
              <w:rPr>
                <w:rFonts w:ascii="Consolas" w:hAnsi="Consolas"/>
                <w:color w:val="1E293B"/>
                <w:sz w:val="16"/>
              </w:rPr>
              <w:br/>
            </w:r>
            <w:r>
              <w:rPr>
                <w:rFonts w:ascii="Consolas" w:hAnsi="Consolas"/>
                <w:color w:val="1E293B"/>
                <w:sz w:val="16"/>
              </w:rPr>
              <w:br/>
            </w:r>
            <w:r>
              <w:rPr>
                <w:rFonts w:ascii="Consolas" w:hAnsi="Consolas"/>
                <w:color w:val="1E293B"/>
                <w:sz w:val="16"/>
              </w:rPr>
              <w:t>.radio-card.selected {</w:t>
            </w:r>
            <w:r>
              <w:rPr>
                <w:rFonts w:ascii="Consolas" w:hAnsi="Consolas"/>
                <w:color w:val="1E293B"/>
                <w:sz w:val="16"/>
              </w:rPr>
              <w:br/>
              <w:t xml:space="preserve">  border-color: var(--color-primary);</w:t>
            </w:r>
            <w:r>
              <w:rPr>
                <w:rFonts w:ascii="Consolas" w:hAnsi="Consolas"/>
                <w:color w:val="1E293B"/>
                <w:sz w:val="16"/>
              </w:rPr>
              <w:br/>
              <w:t xml:space="preserve">  background-color: var(--color-primary-light);</w:t>
            </w:r>
            <w:r>
              <w:rPr>
                <w:rFonts w:ascii="Consolas" w:hAnsi="Consolas"/>
                <w:color w:val="1E293B"/>
                <w:sz w:val="16"/>
              </w:rPr>
              <w:br/>
              <w:t xml:space="preserve">  color: var(--color-primary-dark);</w:t>
            </w:r>
            <w:r>
              <w:rPr>
                <w:rFonts w:ascii="Consolas" w:hAnsi="Consolas"/>
                <w:color w:val="1E293B"/>
                <w:sz w:val="16"/>
              </w:rPr>
              <w:br/>
              <w:t>}</w:t>
            </w:r>
            <w:r>
              <w:rPr>
                <w:rFonts w:ascii="Consolas" w:hAnsi="Consolas"/>
                <w:color w:val="1E293B"/>
                <w:sz w:val="16"/>
              </w:rPr>
              <w:br/>
            </w:r>
            <w:r>
              <w:rPr>
                <w:rFonts w:ascii="Consolas" w:hAnsi="Consolas"/>
                <w:color w:val="1E293B"/>
                <w:sz w:val="16"/>
              </w:rPr>
              <w:br/>
              <w:t>/* Registration Summary Card */</w:t>
            </w:r>
            <w:r>
              <w:rPr>
                <w:rFonts w:ascii="Consolas" w:hAnsi="Consolas"/>
                <w:color w:val="1E293B"/>
                <w:sz w:val="16"/>
              </w:rPr>
              <w:br/>
              <w:t>.registration-summary {</w:t>
            </w:r>
            <w:r>
              <w:rPr>
                <w:rFonts w:ascii="Consolas" w:hAnsi="Consolas"/>
                <w:color w:val="1E293B"/>
                <w:sz w:val="16"/>
              </w:rPr>
              <w:br/>
              <w:t xml:space="preserve">  display: none;</w:t>
            </w:r>
            <w:r>
              <w:rPr>
                <w:rFonts w:ascii="Consolas" w:hAnsi="Consolas"/>
                <w:color w:val="1E293B"/>
                <w:sz w:val="16"/>
              </w:rPr>
              <w:br/>
              <w:t xml:space="preserve">  background: var(--color-surface);</w:t>
            </w:r>
            <w:r>
              <w:rPr>
                <w:rFonts w:ascii="Consolas" w:hAnsi="Consolas"/>
                <w:color w:val="1E293B"/>
                <w:sz w:val="16"/>
              </w:rPr>
              <w:br/>
              <w:t xml:space="preserve">  border: 2px solid var(--color-success);</w:t>
            </w:r>
            <w:r>
              <w:rPr>
                <w:rFonts w:ascii="Consolas" w:hAnsi="Consolas"/>
                <w:color w:val="1E293B"/>
                <w:sz w:val="16"/>
              </w:rPr>
              <w:br/>
              <w:t xml:space="preserve">  border-radius: var(--radius-xl);</w:t>
            </w:r>
            <w:r>
              <w:rPr>
                <w:rFonts w:ascii="Consolas" w:hAnsi="Consolas"/>
                <w:color w:val="1E293B"/>
                <w:sz w:val="16"/>
              </w:rPr>
              <w:br/>
              <w:t xml:space="preserve">  padding: var(--space-6);</w:t>
            </w:r>
            <w:r>
              <w:rPr>
                <w:rFonts w:ascii="Consolas" w:hAnsi="Consolas"/>
                <w:color w:val="1E293B"/>
                <w:sz w:val="16"/>
              </w:rPr>
              <w:br/>
              <w:t xml:space="preserve">  margin-top: var(--space-6);</w:t>
            </w:r>
            <w:r>
              <w:rPr>
                <w:rFonts w:ascii="Consolas" w:hAnsi="Consolas"/>
                <w:color w:val="1E293B"/>
                <w:sz w:val="16"/>
              </w:rPr>
              <w:br/>
              <w:t xml:space="preserve">  box-shadow: var(--shadow-md);</w:t>
            </w:r>
            <w:r>
              <w:rPr>
                <w:rFonts w:ascii="Consolas" w:hAnsi="Consolas"/>
                <w:color w:val="1E293B"/>
                <w:sz w:val="16"/>
              </w:rPr>
              <w:br/>
              <w:t xml:space="preserve">  animation: fadeIn 0.4s ease;</w:t>
            </w:r>
            <w:r>
              <w:rPr>
                <w:rFonts w:ascii="Consolas" w:hAnsi="Consolas"/>
                <w:color w:val="1E293B"/>
                <w:sz w:val="16"/>
              </w:rPr>
              <w:br/>
              <w:t>}</w:t>
            </w:r>
            <w:r>
              <w:rPr>
                <w:rFonts w:ascii="Consolas" w:hAnsi="Consolas"/>
                <w:color w:val="1E293B"/>
                <w:sz w:val="16"/>
              </w:rPr>
              <w:br/>
              <w:t>.registration-summary.is-active { display: block; }</w:t>
            </w:r>
          </w:p>
        </w:tc>
      </w:tr>
    </w:tbl>
    <w:p w14:paraId="0A801D81" w14:textId="77777777" w:rsidR="009021BC" w:rsidRDefault="009021BC">
      <w:pPr>
        <w:spacing w:after="80"/>
      </w:pPr>
    </w:p>
    <w:p w14:paraId="6FF8965B" w14:textId="77777777" w:rsidR="009021BC" w:rsidRDefault="00BB6A0C">
      <w:pPr>
        <w:keepNext/>
        <w:spacing w:before="280" w:after="80"/>
      </w:pPr>
      <w:r>
        <w:rPr>
          <w:rFonts w:ascii="Arial" w:hAnsi="Arial"/>
          <w:b/>
          <w:color w:val="2563EB"/>
          <w:sz w:val="26"/>
        </w:rPr>
        <w:lastRenderedPageBreak/>
        <w:t>3.3 JavaScript RegEx Validation Module (js/main.js)</w:t>
      </w:r>
    </w:p>
    <w:p w14:paraId="2EAD1F9D" w14:textId="77777777" w:rsidR="009021BC" w:rsidRDefault="00BB6A0C">
      <w:pPr>
        <w:spacing w:after="80"/>
      </w:pPr>
      <w:r>
        <w:rPr>
          <w:rFonts w:ascii="Calibri" w:hAnsi="Calibri"/>
          <w:color w:val="0F172A"/>
          <w:sz w:val="21"/>
        </w:rPr>
        <w:t>Modular `RegistrationValidator` component encapsulating all regular expressions, error messages, dynamic password strength scoring, and event binding:</w:t>
      </w:r>
    </w:p>
    <w:tbl>
      <w:tblPr>
        <w:tblW w:w="0" w:type="auto"/>
        <w:jc w:val="center"/>
        <w:tblLook w:val="04A0" w:firstRow="1" w:lastRow="0" w:firstColumn="1" w:lastColumn="0" w:noHBand="0" w:noVBand="1"/>
      </w:tblPr>
      <w:tblGrid>
        <w:gridCol w:w="9360"/>
      </w:tblGrid>
      <w:tr w:rsidR="009021BC" w14:paraId="7344E7C1" w14:textId="77777777">
        <w:trPr>
          <w:jc w:val="center"/>
        </w:trPr>
        <w:tc>
          <w:tcPr>
            <w:tcW w:w="9360" w:type="dxa"/>
            <w:tcBorders>
              <w:top w:val="single" w:sz="6" w:space="0" w:color="CBD5E1"/>
              <w:left w:val="single" w:sz="18" w:space="0" w:color="3B82F6"/>
              <w:bottom w:val="single" w:sz="6" w:space="0" w:color="CBD5E1"/>
              <w:right w:val="single" w:sz="6" w:space="0" w:color="CBD5E1"/>
            </w:tcBorders>
            <w:shd w:val="clear" w:color="auto" w:fill="F8FAFC"/>
            <w:tcMar>
              <w:top w:w="100" w:type="dxa"/>
              <w:left w:w="140" w:type="dxa"/>
              <w:bottom w:w="100" w:type="dxa"/>
              <w:right w:w="140" w:type="dxa"/>
            </w:tcMar>
          </w:tcPr>
          <w:p w14:paraId="42A29BEF" w14:textId="77777777" w:rsidR="009021BC" w:rsidRDefault="00BB6A0C">
            <w:pPr>
              <w:spacing w:after="0" w:line="252" w:lineRule="auto"/>
            </w:pPr>
            <w:r>
              <w:rPr>
                <w:rFonts w:ascii="Consolas" w:hAnsi="Consolas"/>
                <w:b/>
                <w:color w:val="64748B"/>
                <w:sz w:val="16"/>
              </w:rPr>
              <w:t>/* === JavaScript RegEx Validation Component === */</w:t>
            </w:r>
            <w:r>
              <w:rPr>
                <w:rFonts w:ascii="Consolas" w:hAnsi="Consolas"/>
                <w:b/>
                <w:color w:val="64748B"/>
                <w:sz w:val="16"/>
              </w:rPr>
              <w:br/>
            </w:r>
            <w:r>
              <w:rPr>
                <w:rFonts w:ascii="Consolas" w:hAnsi="Consolas"/>
                <w:color w:val="1E293B"/>
                <w:sz w:val="16"/>
              </w:rPr>
              <w:t>const RegistrationValidator = {</w:t>
            </w:r>
            <w:r>
              <w:rPr>
                <w:rFonts w:ascii="Consolas" w:hAnsi="Consolas"/>
                <w:color w:val="1E293B"/>
                <w:sz w:val="16"/>
              </w:rPr>
              <w:br/>
              <w:t xml:space="preserve">  // Regular Expression patterns for strict validation</w:t>
            </w:r>
            <w:r>
              <w:rPr>
                <w:rFonts w:ascii="Consolas" w:hAnsi="Consolas"/>
                <w:color w:val="1E293B"/>
                <w:sz w:val="16"/>
              </w:rPr>
              <w:br/>
              <w:t xml:space="preserve">  PATTERNS: {</w:t>
            </w:r>
            <w:r>
              <w:rPr>
                <w:rFonts w:ascii="Consolas" w:hAnsi="Consolas"/>
                <w:color w:val="1E293B"/>
                <w:sz w:val="16"/>
              </w:rPr>
              <w:br/>
              <w:t xml:space="preserve">    name: /^[A-Za-z\s]{3,50}$/,</w:t>
            </w:r>
            <w:r>
              <w:rPr>
                <w:rFonts w:ascii="Consolas" w:hAnsi="Consolas"/>
                <w:color w:val="1E293B"/>
                <w:sz w:val="16"/>
              </w:rPr>
              <w:br/>
              <w:t xml:space="preserve">    email: /^[a-zA-Z0-9._%+-]+@[a-zA-Z0-9.-]+\.[a-zA-Z]{2,}$/,</w:t>
            </w:r>
            <w:r>
              <w:rPr>
                <w:rFonts w:ascii="Consolas" w:hAnsi="Consolas"/>
                <w:color w:val="1E293B"/>
                <w:sz w:val="16"/>
              </w:rPr>
              <w:br/>
              <w:t xml:space="preserve">    mobile: /^[6-9]\d{9}$/,</w:t>
            </w:r>
            <w:r>
              <w:rPr>
                <w:rFonts w:ascii="Consolas" w:hAnsi="Consolas"/>
                <w:color w:val="1E293B"/>
                <w:sz w:val="16"/>
              </w:rPr>
              <w:br/>
            </w:r>
            <w:r>
              <w:rPr>
                <w:rFonts w:ascii="Consolas" w:hAnsi="Consolas"/>
                <w:color w:val="1E293B"/>
                <w:sz w:val="16"/>
              </w:rPr>
              <w:t xml:space="preserve">    password: /^(?=.*[a-z])(?=.*[A-Z])(?=.*\d)(?=.*[@$!%*?&amp;#])[A-Za-z\d@$!%*?&amp;#]{8,32}$/,</w:t>
            </w:r>
            <w:r>
              <w:rPr>
                <w:rFonts w:ascii="Consolas" w:hAnsi="Consolas"/>
                <w:color w:val="1E293B"/>
                <w:sz w:val="16"/>
              </w:rPr>
              <w:br/>
              <w:t xml:space="preserve">    course: /^(B\.Tech Computer Science|B\.Tech Information Technology|B\.Tech Electronics &amp; Communication|B\.Tech Mechanical Engineering|BCA \(Bachelor of Computer Applications\)|MCA \(Master of Computer Applications\)|B\.Sc Computer Science)$/,</w:t>
            </w:r>
            <w:r>
              <w:rPr>
                <w:rFonts w:ascii="Consolas" w:hAnsi="Consolas"/>
                <w:color w:val="1E293B"/>
                <w:sz w:val="16"/>
              </w:rPr>
              <w:br/>
              <w:t xml:space="preserve">    year: /^(1st Year|2nd Year|3rd Year|4th Year)$/,</w:t>
            </w:r>
            <w:r>
              <w:rPr>
                <w:rFonts w:ascii="Consolas" w:hAnsi="Consolas"/>
                <w:color w:val="1E293B"/>
                <w:sz w:val="16"/>
              </w:rPr>
              <w:br/>
              <w:t xml:space="preserve">    gender: /^(Male|Female|Other)$/</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MESSAGES: {</w:t>
            </w:r>
            <w:r>
              <w:rPr>
                <w:rFonts w:ascii="Consolas" w:hAnsi="Consolas"/>
                <w:color w:val="1E293B"/>
                <w:sz w:val="16"/>
              </w:rPr>
              <w:br/>
            </w:r>
            <w:r>
              <w:rPr>
                <w:rFonts w:ascii="Consolas" w:hAnsi="Consolas"/>
                <w:color w:val="1E293B"/>
                <w:sz w:val="16"/>
              </w:rPr>
              <w:t xml:space="preserve">    fullname: { required: 'Full name is required.', invalid: 'Only letters and spaces allowed (3-50 chars).' },</w:t>
            </w:r>
            <w:r>
              <w:rPr>
                <w:rFonts w:ascii="Consolas" w:hAnsi="Consolas"/>
                <w:color w:val="1E293B"/>
                <w:sz w:val="16"/>
              </w:rPr>
              <w:br/>
              <w:t xml:space="preserve">    email: { required: 'Email address is required.', invalid: 'Please enter a valid email address.' },</w:t>
            </w:r>
            <w:r>
              <w:rPr>
                <w:rFonts w:ascii="Consolas" w:hAnsi="Consolas"/>
                <w:color w:val="1E293B"/>
                <w:sz w:val="16"/>
              </w:rPr>
              <w:br/>
              <w:t xml:space="preserve">    mobile: { required: 'Mobile number is required.', invalid: 'Enter a valid 10-digit mobile number starting with 6-9.' },</w:t>
            </w:r>
            <w:r>
              <w:rPr>
                <w:rFonts w:ascii="Consolas" w:hAnsi="Consolas"/>
                <w:color w:val="1E293B"/>
                <w:sz w:val="16"/>
              </w:rPr>
              <w:br/>
              <w:t xml:space="preserve">    password: { required: 'Password is required.', invalid: 'Must be 8-32 chars with &gt;=1 uppercase, &gt;=1 lowercase, &gt;=1 number, &amp; &gt;=1 symbol.' },</w:t>
            </w:r>
            <w:r>
              <w:rPr>
                <w:rFonts w:ascii="Consolas" w:hAnsi="Consolas"/>
                <w:color w:val="1E293B"/>
                <w:sz w:val="16"/>
              </w:rPr>
              <w:br/>
            </w:r>
            <w:r>
              <w:rPr>
                <w:rFonts w:ascii="Consolas" w:hAnsi="Consolas"/>
                <w:color w:val="1E293B"/>
                <w:sz w:val="16"/>
              </w:rPr>
              <w:t xml:space="preserve">    confirmPassword: { required: 'Please confirm password.', mismatch: 'Passwords do not match.', invalid: 'Password requirements not met.' },</w:t>
            </w:r>
            <w:r>
              <w:rPr>
                <w:rFonts w:ascii="Consolas" w:hAnsi="Consolas"/>
                <w:color w:val="1E293B"/>
                <w:sz w:val="16"/>
              </w:rPr>
              <w:br/>
              <w:t xml:space="preserve">    course: { required: 'Please select an academic course.', invalid: 'Selected course is not recognized.' },</w:t>
            </w:r>
            <w:r>
              <w:rPr>
                <w:rFonts w:ascii="Consolas" w:hAnsi="Consolas"/>
                <w:color w:val="1E293B"/>
                <w:sz w:val="16"/>
              </w:rPr>
              <w:br/>
              <w:t xml:space="preserve">    year: { required: 'Please select academic year.', invalid: 'Selected academic year is invalid.' },</w:t>
            </w:r>
            <w:r>
              <w:rPr>
                <w:rFonts w:ascii="Consolas" w:hAnsi="Consolas"/>
                <w:color w:val="1E293B"/>
                <w:sz w:val="16"/>
              </w:rPr>
              <w:br/>
              <w:t xml:space="preserve">    gender: { required: 'Please select your gender.', invalid: 'Selected gender is invalid.' },</w:t>
            </w:r>
            <w:r>
              <w:rPr>
                <w:rFonts w:ascii="Consolas" w:hAnsi="Consolas"/>
                <w:color w:val="1E293B"/>
                <w:sz w:val="16"/>
              </w:rPr>
              <w:br/>
            </w:r>
            <w:r>
              <w:rPr>
                <w:rFonts w:ascii="Consolas" w:hAnsi="Consolas"/>
                <w:color w:val="1E293B"/>
                <w:sz w:val="16"/>
              </w:rPr>
              <w:t xml:space="preserve">    terms: { required: 'You must agree to the Terms &amp; Conditions and Code of Conduct.'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init() {</w:t>
            </w:r>
            <w:r>
              <w:rPr>
                <w:rFonts w:ascii="Consolas" w:hAnsi="Consolas"/>
                <w:color w:val="1E293B"/>
                <w:sz w:val="16"/>
              </w:rPr>
              <w:br/>
              <w:t xml:space="preserve">    const form = document.getElementById('studentRegistrationForm');</w:t>
            </w:r>
            <w:r>
              <w:rPr>
                <w:rFonts w:ascii="Consolas" w:hAnsi="Consolas"/>
                <w:color w:val="1E293B"/>
                <w:sz w:val="16"/>
              </w:rPr>
              <w:br/>
              <w:t xml:space="preserve">    if (!form) return;</w:t>
            </w:r>
            <w:r>
              <w:rPr>
                <w:rFonts w:ascii="Consolas" w:hAnsi="Consolas"/>
                <w:color w:val="1E293B"/>
                <w:sz w:val="16"/>
              </w:rPr>
              <w:br/>
              <w:t xml:space="preserve">    this.form = form;</w:t>
            </w:r>
            <w:r>
              <w:rPr>
                <w:rFonts w:ascii="Consolas" w:hAnsi="Consolas"/>
                <w:color w:val="1E293B"/>
                <w:sz w:val="16"/>
              </w:rPr>
              <w:br/>
              <w:t xml:space="preserve">    this.bindInputs();</w:t>
            </w:r>
            <w:r>
              <w:rPr>
                <w:rFonts w:ascii="Consolas" w:hAnsi="Consolas"/>
                <w:color w:val="1E293B"/>
                <w:sz w:val="16"/>
              </w:rPr>
              <w:br/>
              <w:t xml:space="preserve">    this.bindPasswordToggle();</w:t>
            </w:r>
            <w:r>
              <w:rPr>
                <w:rFonts w:ascii="Consolas" w:hAnsi="Consolas"/>
                <w:color w:val="1E293B"/>
                <w:sz w:val="16"/>
              </w:rPr>
              <w:br/>
              <w:t xml:space="preserve">    this.bindPasswordStrength();</w:t>
            </w:r>
            <w:r>
              <w:rPr>
                <w:rFonts w:ascii="Consolas" w:hAnsi="Consolas"/>
                <w:color w:val="1E293B"/>
                <w:sz w:val="16"/>
              </w:rPr>
              <w:br/>
              <w:t xml:space="preserve">    this.bindGenderCards();</w:t>
            </w:r>
            <w:r>
              <w:rPr>
                <w:rFonts w:ascii="Consolas" w:hAnsi="Consolas"/>
                <w:color w:val="1E293B"/>
                <w:sz w:val="16"/>
              </w:rPr>
              <w:br/>
              <w:t xml:space="preserve">    this.bindFormEvents();</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validateField(fieldName) {</w:t>
            </w:r>
            <w:r>
              <w:rPr>
                <w:rFonts w:ascii="Consolas" w:hAnsi="Consolas"/>
                <w:color w:val="1E293B"/>
                <w:sz w:val="16"/>
              </w:rPr>
              <w:br/>
              <w:t xml:space="preserve">    switch (fieldName) {</w:t>
            </w:r>
            <w:r>
              <w:rPr>
                <w:rFonts w:ascii="Consolas" w:hAnsi="Consolas"/>
                <w:color w:val="1E293B"/>
                <w:sz w:val="16"/>
              </w:rPr>
              <w:br/>
              <w:t xml:space="preserve">      case 'fullname': {</w:t>
            </w:r>
            <w:r>
              <w:rPr>
                <w:rFonts w:ascii="Consolas" w:hAnsi="Consolas"/>
                <w:color w:val="1E293B"/>
                <w:sz w:val="16"/>
              </w:rPr>
              <w:br/>
              <w:t xml:space="preserve">        const val = (this.fields.fullname?.value || '').trim();</w:t>
            </w:r>
            <w:r>
              <w:rPr>
                <w:rFonts w:ascii="Consolas" w:hAnsi="Consolas"/>
                <w:color w:val="1E293B"/>
                <w:sz w:val="16"/>
              </w:rPr>
              <w:br/>
            </w:r>
            <w:r>
              <w:rPr>
                <w:rFonts w:ascii="Consolas" w:hAnsi="Consolas"/>
                <w:color w:val="1E293B"/>
                <w:sz w:val="16"/>
              </w:rPr>
              <w:t xml:space="preserve">        if (!val) { this.showError('fullname', this.MESSAGES.fullname.required); return false; }</w:t>
            </w:r>
            <w:r>
              <w:rPr>
                <w:rFonts w:ascii="Consolas" w:hAnsi="Consolas"/>
                <w:color w:val="1E293B"/>
                <w:sz w:val="16"/>
              </w:rPr>
              <w:br/>
              <w:t xml:space="preserve">        if (!this.PATTERNS.name.test(val)) { this.showError('fullname', this.MESSAGES.fullname.invalid); return false; }</w:t>
            </w:r>
            <w:r>
              <w:rPr>
                <w:rFonts w:ascii="Consolas" w:hAnsi="Consolas"/>
                <w:color w:val="1E293B"/>
                <w:sz w:val="16"/>
              </w:rPr>
              <w:br/>
              <w:t xml:space="preserve">        this.clearError('fullname'); return true;</w:t>
            </w:r>
            <w:r>
              <w:rPr>
                <w:rFonts w:ascii="Consolas" w:hAnsi="Consolas"/>
                <w:color w:val="1E293B"/>
                <w:sz w:val="16"/>
              </w:rPr>
              <w:br/>
              <w:t xml:space="preserve">      }</w:t>
            </w:r>
            <w:r>
              <w:rPr>
                <w:rFonts w:ascii="Consolas" w:hAnsi="Consolas"/>
                <w:color w:val="1E293B"/>
                <w:sz w:val="16"/>
              </w:rPr>
              <w:br/>
              <w:t xml:space="preserve">      case 'email': {</w:t>
            </w:r>
            <w:r>
              <w:rPr>
                <w:rFonts w:ascii="Consolas" w:hAnsi="Consolas"/>
                <w:color w:val="1E293B"/>
                <w:sz w:val="16"/>
              </w:rPr>
              <w:br/>
              <w:t xml:space="preserve">        const val = (this.fields.email?.value || '').trim();</w:t>
            </w:r>
            <w:r>
              <w:rPr>
                <w:rFonts w:ascii="Consolas" w:hAnsi="Consolas"/>
                <w:color w:val="1E293B"/>
                <w:sz w:val="16"/>
              </w:rPr>
              <w:br/>
              <w:t xml:space="preserve">        if (!val) { this.showError('email', this.MESSAGES.email.required); return false; }</w:t>
            </w:r>
            <w:r>
              <w:rPr>
                <w:rFonts w:ascii="Consolas" w:hAnsi="Consolas"/>
                <w:color w:val="1E293B"/>
                <w:sz w:val="16"/>
              </w:rPr>
              <w:br/>
            </w:r>
            <w:r>
              <w:rPr>
                <w:rFonts w:ascii="Consolas" w:hAnsi="Consolas"/>
                <w:color w:val="1E293B"/>
                <w:sz w:val="16"/>
              </w:rPr>
              <w:t xml:space="preserve">        if (!this.PATTERNS.email.test(val)) { this.showError('email', this.MESSAGES.email.invalid); return false; }</w:t>
            </w:r>
            <w:r>
              <w:rPr>
                <w:rFonts w:ascii="Consolas" w:hAnsi="Consolas"/>
                <w:color w:val="1E293B"/>
                <w:sz w:val="16"/>
              </w:rPr>
              <w:br/>
              <w:t xml:space="preserve">        this.clearError('email'); return true;</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lastRenderedPageBreak/>
              <w:t xml:space="preserve">      case 'mobile': {</w:t>
            </w:r>
            <w:r>
              <w:rPr>
                <w:rFonts w:ascii="Consolas" w:hAnsi="Consolas"/>
                <w:color w:val="1E293B"/>
                <w:sz w:val="16"/>
              </w:rPr>
              <w:br/>
              <w:t xml:space="preserve">        const val = (this.fields.mobile?.value || '').trim();</w:t>
            </w:r>
            <w:r>
              <w:rPr>
                <w:rFonts w:ascii="Consolas" w:hAnsi="Consolas"/>
                <w:color w:val="1E293B"/>
                <w:sz w:val="16"/>
              </w:rPr>
              <w:br/>
              <w:t xml:space="preserve">        if (!val) { this.showError('mobile', this.MESSAGES.mobile.required); return false; }</w:t>
            </w:r>
            <w:r>
              <w:rPr>
                <w:rFonts w:ascii="Consolas" w:hAnsi="Consolas"/>
                <w:color w:val="1E293B"/>
                <w:sz w:val="16"/>
              </w:rPr>
              <w:br/>
              <w:t xml:space="preserve">        if (!this.PATTERNS.mobile.test(val)) { this.showError('mobile', this.MESSAGES.mobile.invalid); return false; }</w:t>
            </w:r>
            <w:r>
              <w:rPr>
                <w:rFonts w:ascii="Consolas" w:hAnsi="Consolas"/>
                <w:color w:val="1E293B"/>
                <w:sz w:val="16"/>
              </w:rPr>
              <w:br/>
            </w:r>
            <w:r>
              <w:rPr>
                <w:rFonts w:ascii="Consolas" w:hAnsi="Consolas"/>
                <w:color w:val="1E293B"/>
                <w:sz w:val="16"/>
              </w:rPr>
              <w:t xml:space="preserve">        this.clearError('mobile'); return true;</w:t>
            </w:r>
            <w:r>
              <w:rPr>
                <w:rFonts w:ascii="Consolas" w:hAnsi="Consolas"/>
                <w:color w:val="1E293B"/>
                <w:sz w:val="16"/>
              </w:rPr>
              <w:br/>
              <w:t xml:space="preserve">      }</w:t>
            </w:r>
            <w:r>
              <w:rPr>
                <w:rFonts w:ascii="Consolas" w:hAnsi="Consolas"/>
                <w:color w:val="1E293B"/>
                <w:sz w:val="16"/>
              </w:rPr>
              <w:br/>
              <w:t xml:space="preserve">      case 'course': {</w:t>
            </w:r>
            <w:r>
              <w:rPr>
                <w:rFonts w:ascii="Consolas" w:hAnsi="Consolas"/>
                <w:color w:val="1E293B"/>
                <w:sz w:val="16"/>
              </w:rPr>
              <w:br/>
              <w:t xml:space="preserve">        const val = (this.fields.course?.value || '').trim();</w:t>
            </w:r>
            <w:r>
              <w:rPr>
                <w:rFonts w:ascii="Consolas" w:hAnsi="Consolas"/>
                <w:color w:val="1E293B"/>
                <w:sz w:val="16"/>
              </w:rPr>
              <w:br/>
              <w:t xml:space="preserve">        if (!val) { this.showError('course', this.MESSAGES.course.required); return false; }</w:t>
            </w:r>
            <w:r>
              <w:rPr>
                <w:rFonts w:ascii="Consolas" w:hAnsi="Consolas"/>
                <w:color w:val="1E293B"/>
                <w:sz w:val="16"/>
              </w:rPr>
              <w:br/>
              <w:t xml:space="preserve">        if (!this.PATTERNS.course.test(val)) { this.showError('course', this.MESSAGES.course.invalid); return false; }</w:t>
            </w:r>
            <w:r>
              <w:rPr>
                <w:rFonts w:ascii="Consolas" w:hAnsi="Consolas"/>
                <w:color w:val="1E293B"/>
                <w:sz w:val="16"/>
              </w:rPr>
              <w:br/>
              <w:t xml:space="preserve">        this.clearError('course'); return true;</w:t>
            </w:r>
            <w:r>
              <w:rPr>
                <w:rFonts w:ascii="Consolas" w:hAnsi="Consolas"/>
                <w:color w:val="1E293B"/>
                <w:sz w:val="16"/>
              </w:rPr>
              <w:br/>
              <w:t xml:space="preserve">      }</w:t>
            </w:r>
            <w:r>
              <w:rPr>
                <w:rFonts w:ascii="Consolas" w:hAnsi="Consolas"/>
                <w:color w:val="1E293B"/>
                <w:sz w:val="16"/>
              </w:rPr>
              <w:br/>
              <w:t xml:space="preserve">      case 'year': {</w:t>
            </w:r>
            <w:r>
              <w:rPr>
                <w:rFonts w:ascii="Consolas" w:hAnsi="Consolas"/>
                <w:color w:val="1E293B"/>
                <w:sz w:val="16"/>
              </w:rPr>
              <w:br/>
              <w:t xml:space="preserve">        const val = (this.fields.year?.value || '').trim();</w:t>
            </w:r>
            <w:r>
              <w:rPr>
                <w:rFonts w:ascii="Consolas" w:hAnsi="Consolas"/>
                <w:color w:val="1E293B"/>
                <w:sz w:val="16"/>
              </w:rPr>
              <w:br/>
            </w:r>
            <w:r>
              <w:rPr>
                <w:rFonts w:ascii="Consolas" w:hAnsi="Consolas"/>
                <w:color w:val="1E293B"/>
                <w:sz w:val="16"/>
              </w:rPr>
              <w:t xml:space="preserve">        if (!val) { this.showError('year', this.MESSAGES.year.required); return false; }</w:t>
            </w:r>
            <w:r>
              <w:rPr>
                <w:rFonts w:ascii="Consolas" w:hAnsi="Consolas"/>
                <w:color w:val="1E293B"/>
                <w:sz w:val="16"/>
              </w:rPr>
              <w:br/>
              <w:t xml:space="preserve">        if (!this.PATTERNS.year.test(val)) { this.showError('year', this.MESSAGES.year.invalid); return false; }</w:t>
            </w:r>
            <w:r>
              <w:rPr>
                <w:rFonts w:ascii="Consolas" w:hAnsi="Consolas"/>
                <w:color w:val="1E293B"/>
                <w:sz w:val="16"/>
              </w:rPr>
              <w:br/>
              <w:t xml:space="preserve">        this.clearError('year'); return true;</w:t>
            </w:r>
            <w:r>
              <w:rPr>
                <w:rFonts w:ascii="Consolas" w:hAnsi="Consolas"/>
                <w:color w:val="1E293B"/>
                <w:sz w:val="16"/>
              </w:rPr>
              <w:br/>
              <w:t xml:space="preserve">      }</w:t>
            </w:r>
            <w:r>
              <w:rPr>
                <w:rFonts w:ascii="Consolas" w:hAnsi="Consolas"/>
                <w:color w:val="1E293B"/>
                <w:sz w:val="16"/>
              </w:rPr>
              <w:br/>
              <w:t xml:space="preserve">      case 'gender': {</w:t>
            </w:r>
            <w:r>
              <w:rPr>
                <w:rFonts w:ascii="Consolas" w:hAnsi="Consolas"/>
                <w:color w:val="1E293B"/>
                <w:sz w:val="16"/>
              </w:rPr>
              <w:br/>
              <w:t xml:space="preserve">        const checked = Array.from(this.fields.genderRadios || []).find(r =&gt; r.checked);</w:t>
            </w:r>
            <w:r>
              <w:rPr>
                <w:rFonts w:ascii="Consolas" w:hAnsi="Consolas"/>
                <w:color w:val="1E293B"/>
                <w:sz w:val="16"/>
              </w:rPr>
              <w:br/>
              <w:t xml:space="preserve">        if (!checked) { this.showError('gender', this.MESSAGES.gender.required); return false; }</w:t>
            </w:r>
            <w:r>
              <w:rPr>
                <w:rFonts w:ascii="Consolas" w:hAnsi="Consolas"/>
                <w:color w:val="1E293B"/>
                <w:sz w:val="16"/>
              </w:rPr>
              <w:br/>
            </w:r>
            <w:r>
              <w:rPr>
                <w:rFonts w:ascii="Consolas" w:hAnsi="Consolas"/>
                <w:color w:val="1E293B"/>
                <w:sz w:val="16"/>
              </w:rPr>
              <w:t xml:space="preserve">        if (!this.PATTERNS.gender.test(checked.value)) { this.showError('gender', this.MESSAGES.gender.invalid); return false; }</w:t>
            </w:r>
            <w:r>
              <w:rPr>
                <w:rFonts w:ascii="Consolas" w:hAnsi="Consolas"/>
                <w:color w:val="1E293B"/>
                <w:sz w:val="16"/>
              </w:rPr>
              <w:br/>
              <w:t xml:space="preserve">        this.clearError('gender'); return true;</w:t>
            </w:r>
            <w:r>
              <w:rPr>
                <w:rFonts w:ascii="Consolas" w:hAnsi="Consolas"/>
                <w:color w:val="1E293B"/>
                <w:sz w:val="16"/>
              </w:rPr>
              <w:br/>
              <w:t xml:space="preserve">      }</w:t>
            </w:r>
            <w:r>
              <w:rPr>
                <w:rFonts w:ascii="Consolas" w:hAnsi="Consolas"/>
                <w:color w:val="1E293B"/>
                <w:sz w:val="16"/>
              </w:rPr>
              <w:br/>
              <w:t xml:space="preserve">      case 'password': {</w:t>
            </w:r>
            <w:r>
              <w:rPr>
                <w:rFonts w:ascii="Consolas" w:hAnsi="Consolas"/>
                <w:color w:val="1E293B"/>
                <w:sz w:val="16"/>
              </w:rPr>
              <w:br/>
              <w:t xml:space="preserve">        const val = this.fields.password?.value || '';</w:t>
            </w:r>
            <w:r>
              <w:rPr>
                <w:rFonts w:ascii="Consolas" w:hAnsi="Consolas"/>
                <w:color w:val="1E293B"/>
                <w:sz w:val="16"/>
              </w:rPr>
              <w:br/>
              <w:t xml:space="preserve">        if (!val) { this.showError('password', this.MESSAGES.password.required); return false; }</w:t>
            </w:r>
            <w:r>
              <w:rPr>
                <w:rFonts w:ascii="Consolas" w:hAnsi="Consolas"/>
                <w:color w:val="1E293B"/>
                <w:sz w:val="16"/>
              </w:rPr>
              <w:br/>
              <w:t xml:space="preserve">        if (!this.PATTERNS.password.test(val)) { this.showError('password', this.MESSAGES.password.invalid); return false; }</w:t>
            </w:r>
            <w:r>
              <w:rPr>
                <w:rFonts w:ascii="Consolas" w:hAnsi="Consolas"/>
                <w:color w:val="1E293B"/>
                <w:sz w:val="16"/>
              </w:rPr>
              <w:br/>
            </w:r>
            <w:r>
              <w:rPr>
                <w:rFonts w:ascii="Consolas" w:hAnsi="Consolas"/>
                <w:color w:val="1E293B"/>
                <w:sz w:val="16"/>
              </w:rPr>
              <w:t xml:space="preserve">        this.clearError('password'); return true;</w:t>
            </w:r>
            <w:r>
              <w:rPr>
                <w:rFonts w:ascii="Consolas" w:hAnsi="Consolas"/>
                <w:color w:val="1E293B"/>
                <w:sz w:val="16"/>
              </w:rPr>
              <w:br/>
              <w:t xml:space="preserve">      }</w:t>
            </w:r>
            <w:r>
              <w:rPr>
                <w:rFonts w:ascii="Consolas" w:hAnsi="Consolas"/>
                <w:color w:val="1E293B"/>
                <w:sz w:val="16"/>
              </w:rPr>
              <w:br/>
              <w:t xml:space="preserve">      case 'confirmPassword': {</w:t>
            </w:r>
            <w:r>
              <w:rPr>
                <w:rFonts w:ascii="Consolas" w:hAnsi="Consolas"/>
                <w:color w:val="1E293B"/>
                <w:sz w:val="16"/>
              </w:rPr>
              <w:br/>
              <w:t xml:space="preserve">        const pass = this.fields.password?.value || '';</w:t>
            </w:r>
            <w:r>
              <w:rPr>
                <w:rFonts w:ascii="Consolas" w:hAnsi="Consolas"/>
                <w:color w:val="1E293B"/>
                <w:sz w:val="16"/>
              </w:rPr>
              <w:br/>
              <w:t xml:space="preserve">        const conf = this.fields.confirmPassword?.value || '';</w:t>
            </w:r>
            <w:r>
              <w:rPr>
                <w:rFonts w:ascii="Consolas" w:hAnsi="Consolas"/>
                <w:color w:val="1E293B"/>
                <w:sz w:val="16"/>
              </w:rPr>
              <w:br/>
              <w:t xml:space="preserve">        if (!conf) { this.showError('confirmPassword', this.MESSAGES.confirmPassword.required); return false; }</w:t>
            </w:r>
            <w:r>
              <w:rPr>
                <w:rFonts w:ascii="Consolas" w:hAnsi="Consolas"/>
                <w:color w:val="1E293B"/>
                <w:sz w:val="16"/>
              </w:rPr>
              <w:br/>
              <w:t xml:space="preserve">        if (conf !== pass) { this.showError('confirmPassword', this.MESSAGES.confirmPassword.mismatch); return false; }</w:t>
            </w:r>
            <w:r>
              <w:rPr>
                <w:rFonts w:ascii="Consolas" w:hAnsi="Consolas"/>
                <w:color w:val="1E293B"/>
                <w:sz w:val="16"/>
              </w:rPr>
              <w:br/>
            </w:r>
            <w:r>
              <w:rPr>
                <w:rFonts w:ascii="Consolas" w:hAnsi="Consolas"/>
                <w:color w:val="1E293B"/>
                <w:sz w:val="16"/>
              </w:rPr>
              <w:t xml:space="preserve">        if (!this.PATTERNS.password.test(conf)) { this.showError('confirmPassword', this.MESSAGES.confirmPassword.invalid); return false; }</w:t>
            </w:r>
            <w:r>
              <w:rPr>
                <w:rFonts w:ascii="Consolas" w:hAnsi="Consolas"/>
                <w:color w:val="1E293B"/>
                <w:sz w:val="16"/>
              </w:rPr>
              <w:br/>
              <w:t xml:space="preserve">        this.clearError('confirmPassword'); return true;</w:t>
            </w:r>
            <w:r>
              <w:rPr>
                <w:rFonts w:ascii="Consolas" w:hAnsi="Consolas"/>
                <w:color w:val="1E293B"/>
                <w:sz w:val="16"/>
              </w:rPr>
              <w:br/>
              <w:t xml:space="preserve">      }</w:t>
            </w:r>
            <w:r>
              <w:rPr>
                <w:rFonts w:ascii="Consolas" w:hAnsi="Consolas"/>
                <w:color w:val="1E293B"/>
                <w:sz w:val="16"/>
              </w:rPr>
              <w:br/>
              <w:t xml:space="preserve">      case 'terms': {</w:t>
            </w:r>
            <w:r>
              <w:rPr>
                <w:rFonts w:ascii="Consolas" w:hAnsi="Consolas"/>
                <w:color w:val="1E293B"/>
                <w:sz w:val="16"/>
              </w:rPr>
              <w:br/>
              <w:t xml:space="preserve">        if (!this.fields.terms?.checked) { this.showError('terms', this.MESSAGES.terms.required); return false; }</w:t>
            </w:r>
            <w:r>
              <w:rPr>
                <w:rFonts w:ascii="Consolas" w:hAnsi="Consolas"/>
                <w:color w:val="1E293B"/>
                <w:sz w:val="16"/>
              </w:rPr>
              <w:br/>
              <w:t xml:space="preserve">        this.clearError('terms'); return true;</w:t>
            </w:r>
            <w:r>
              <w:rPr>
                <w:rFonts w:ascii="Consolas" w:hAnsi="Consolas"/>
                <w:color w:val="1E293B"/>
                <w:sz w:val="16"/>
              </w:rPr>
              <w:br/>
              <w:t xml:space="preserve">      }</w:t>
            </w:r>
            <w:r>
              <w:rPr>
                <w:rFonts w:ascii="Consolas" w:hAnsi="Consolas"/>
                <w:color w:val="1E293B"/>
                <w:sz w:val="16"/>
              </w:rPr>
              <w:br/>
              <w:t xml:space="preserve">      default: return true;</w:t>
            </w:r>
            <w:r>
              <w:rPr>
                <w:rFonts w:ascii="Consolas" w:hAnsi="Consolas"/>
                <w:color w:val="1E293B"/>
                <w:sz w:val="16"/>
              </w:rPr>
              <w:br/>
              <w:t xml:space="preserve">    }</w:t>
            </w:r>
            <w:r>
              <w:rPr>
                <w:rFonts w:ascii="Consolas" w:hAnsi="Consolas"/>
                <w:color w:val="1E293B"/>
                <w:sz w:val="16"/>
              </w:rPr>
              <w:br/>
              <w:t xml:space="preserve">  },</w:t>
            </w:r>
            <w:r>
              <w:rPr>
                <w:rFonts w:ascii="Consolas" w:hAnsi="Consolas"/>
                <w:color w:val="1E293B"/>
                <w:sz w:val="16"/>
              </w:rPr>
              <w:br/>
            </w:r>
            <w:r>
              <w:rPr>
                <w:rFonts w:ascii="Consolas" w:hAnsi="Consolas"/>
                <w:color w:val="1E293B"/>
                <w:sz w:val="16"/>
              </w:rPr>
              <w:br/>
              <w:t xml:space="preserve">  validateAll() {</w:t>
            </w:r>
            <w:r>
              <w:rPr>
                <w:rFonts w:ascii="Consolas" w:hAnsi="Consolas"/>
                <w:color w:val="1E293B"/>
                <w:sz w:val="16"/>
              </w:rPr>
              <w:br/>
            </w:r>
            <w:r>
              <w:rPr>
                <w:rFonts w:ascii="Consolas" w:hAnsi="Consolas"/>
                <w:color w:val="1E293B"/>
                <w:sz w:val="16"/>
              </w:rPr>
              <w:t xml:space="preserve">    const keys = ['fullname', 'email', 'mobile', 'gender', 'course', 'year', 'password', 'confirmPassword', 'terms'];</w:t>
            </w:r>
            <w:r>
              <w:rPr>
                <w:rFonts w:ascii="Consolas" w:hAnsi="Consolas"/>
                <w:color w:val="1E293B"/>
                <w:sz w:val="16"/>
              </w:rPr>
              <w:br/>
              <w:t xml:space="preserve">    let isValid = true, firstInvalid = null;</w:t>
            </w:r>
            <w:r>
              <w:rPr>
                <w:rFonts w:ascii="Consolas" w:hAnsi="Consolas"/>
                <w:color w:val="1E293B"/>
                <w:sz w:val="16"/>
              </w:rPr>
              <w:br/>
              <w:t xml:space="preserve">    keys.forEach(key =&gt; {</w:t>
            </w:r>
            <w:r>
              <w:rPr>
                <w:rFonts w:ascii="Consolas" w:hAnsi="Consolas"/>
                <w:color w:val="1E293B"/>
                <w:sz w:val="16"/>
              </w:rPr>
              <w:br/>
              <w:t xml:space="preserve">      if (!this.validateField(key)) {</w:t>
            </w:r>
            <w:r>
              <w:rPr>
                <w:rFonts w:ascii="Consolas" w:hAnsi="Consolas"/>
                <w:color w:val="1E293B"/>
                <w:sz w:val="16"/>
              </w:rPr>
              <w:br/>
              <w:t xml:space="preserve">        isValid = false;</w:t>
            </w:r>
            <w:r>
              <w:rPr>
                <w:rFonts w:ascii="Consolas" w:hAnsi="Consolas"/>
                <w:color w:val="1E293B"/>
                <w:sz w:val="16"/>
              </w:rPr>
              <w:br/>
              <w:t xml:space="preserve">        if (!firstInvalid) firstInvalid = (key === 'gender') ? this.fields.genderRadios[0] : (key === 'terms') ? this.fields.terms : this.fields[key];</w:t>
            </w:r>
            <w:r>
              <w:rPr>
                <w:rFonts w:ascii="Consolas" w:hAnsi="Consolas"/>
                <w:color w:val="1E293B"/>
                <w:sz w:val="16"/>
              </w:rPr>
              <w:br/>
            </w:r>
            <w:r>
              <w:rPr>
                <w:rFonts w:ascii="Consolas" w:hAnsi="Consolas"/>
                <w:color w:val="1E293B"/>
                <w:sz w:val="16"/>
              </w:rPr>
              <w:lastRenderedPageBreak/>
              <w:t xml:space="preserve">      }</w:t>
            </w:r>
            <w:r>
              <w:rPr>
                <w:rFonts w:ascii="Consolas" w:hAnsi="Consolas"/>
                <w:color w:val="1E293B"/>
                <w:sz w:val="16"/>
              </w:rPr>
              <w:br/>
              <w:t xml:space="preserve">    });</w:t>
            </w:r>
            <w:r>
              <w:rPr>
                <w:rFonts w:ascii="Consolas" w:hAnsi="Consolas"/>
                <w:color w:val="1E293B"/>
                <w:sz w:val="16"/>
              </w:rPr>
              <w:br/>
              <w:t xml:space="preserve">    if (!isValid &amp;&amp; firstInvalid) {</w:t>
            </w:r>
            <w:r>
              <w:rPr>
                <w:rFonts w:ascii="Consolas" w:hAnsi="Consolas"/>
                <w:color w:val="1E293B"/>
                <w:sz w:val="16"/>
              </w:rPr>
              <w:br/>
              <w:t xml:space="preserve">      firstInvalid.focus();</w:t>
            </w:r>
            <w:r>
              <w:rPr>
                <w:rFonts w:ascii="Consolas" w:hAnsi="Consolas"/>
                <w:color w:val="1E293B"/>
                <w:sz w:val="16"/>
              </w:rPr>
              <w:br/>
            </w:r>
            <w:r>
              <w:rPr>
                <w:rFonts w:ascii="Consolas" w:hAnsi="Consolas"/>
                <w:color w:val="1E293B"/>
                <w:sz w:val="16"/>
              </w:rPr>
              <w:t xml:space="preserve">      firstInvalid.scrollIntoView({ behavior: 'smooth', block: 'center' });</w:t>
            </w:r>
            <w:r>
              <w:rPr>
                <w:rFonts w:ascii="Consolas" w:hAnsi="Consolas"/>
                <w:color w:val="1E293B"/>
                <w:sz w:val="16"/>
              </w:rPr>
              <w:br/>
              <w:t xml:space="preserve">    }</w:t>
            </w:r>
            <w:r>
              <w:rPr>
                <w:rFonts w:ascii="Consolas" w:hAnsi="Consolas"/>
                <w:color w:val="1E293B"/>
                <w:sz w:val="16"/>
              </w:rPr>
              <w:br/>
              <w:t xml:space="preserve">    return isValid;</w:t>
            </w:r>
            <w:r>
              <w:rPr>
                <w:rFonts w:ascii="Consolas" w:hAnsi="Consolas"/>
                <w:color w:val="1E293B"/>
                <w:sz w:val="16"/>
              </w:rPr>
              <w:br/>
              <w:t xml:space="preserve">  }</w:t>
            </w:r>
            <w:r>
              <w:rPr>
                <w:rFonts w:ascii="Consolas" w:hAnsi="Consolas"/>
                <w:color w:val="1E293B"/>
                <w:sz w:val="16"/>
              </w:rPr>
              <w:br/>
              <w:t>};</w:t>
            </w:r>
          </w:p>
        </w:tc>
      </w:tr>
    </w:tbl>
    <w:p w14:paraId="357BBF57" w14:textId="77777777" w:rsidR="009021BC" w:rsidRDefault="009021BC">
      <w:pPr>
        <w:spacing w:after="80"/>
      </w:pPr>
    </w:p>
    <w:p w14:paraId="6768398E" w14:textId="77777777" w:rsidR="009021BC" w:rsidRDefault="00BB6A0C">
      <w:pPr>
        <w:keepNext/>
        <w:pBdr>
          <w:bottom w:val="single" w:sz="12" w:space="4" w:color="2563EB"/>
        </w:pBdr>
        <w:spacing w:before="360" w:after="120"/>
      </w:pPr>
      <w:r>
        <w:rPr>
          <w:rFonts w:ascii="Arial" w:hAnsi="Arial"/>
          <w:b/>
          <w:color w:val="1E3A8A"/>
          <w:sz w:val="32"/>
        </w:rPr>
        <w:t>4. Output Screenshots &amp; Visual Test Results</w:t>
      </w:r>
    </w:p>
    <w:p w14:paraId="2474EB55" w14:textId="77777777" w:rsidR="009021BC" w:rsidRDefault="00BB6A0C">
      <w:pPr>
        <w:spacing w:after="80"/>
      </w:pPr>
      <w:r>
        <w:rPr>
          <w:rFonts w:ascii="Calibri" w:hAnsi="Calibri"/>
          <w:color w:val="0F172A"/>
          <w:sz w:val="21"/>
        </w:rPr>
        <w:t>Below are high-resolution captures of the Student Registration Form executing in a browser environment, demonstrating initial rendering, required field triggers, Regular Expression pattern rejections, and verified registration success.</w:t>
      </w:r>
    </w:p>
    <w:p w14:paraId="3474E130" w14:textId="77777777" w:rsidR="009021BC" w:rsidRDefault="00BB6A0C">
      <w:pPr>
        <w:spacing w:before="160" w:after="80"/>
        <w:jc w:val="center"/>
      </w:pPr>
      <w:r>
        <w:rPr>
          <w:noProof/>
        </w:rPr>
        <w:drawing>
          <wp:inline distT="0" distB="0" distL="0" distR="0" wp14:anchorId="1CE74B27" wp14:editId="1F94C272">
            <wp:extent cx="3026256" cy="5255895"/>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initial_form.png"/>
                    <pic:cNvPicPr/>
                  </pic:nvPicPr>
                  <pic:blipFill>
                    <a:blip r:embed="rId8"/>
                    <a:stretch>
                      <a:fillRect/>
                    </a:stretch>
                  </pic:blipFill>
                  <pic:spPr>
                    <a:xfrm>
                      <a:off x="0" y="0"/>
                      <a:ext cx="3034085" cy="5269493"/>
                    </a:xfrm>
                    <a:prstGeom prst="rect">
                      <a:avLst/>
                    </a:prstGeom>
                  </pic:spPr>
                </pic:pic>
              </a:graphicData>
            </a:graphic>
          </wp:inline>
        </w:drawing>
      </w:r>
    </w:p>
    <w:p w14:paraId="02EFC8F4" w14:textId="77777777" w:rsidR="009021BC" w:rsidRDefault="00BB6A0C">
      <w:pPr>
        <w:spacing w:before="40" w:after="240"/>
        <w:jc w:val="center"/>
      </w:pPr>
      <w:r>
        <w:rPr>
          <w:rFonts w:ascii="Arial" w:hAnsi="Arial"/>
          <w:b/>
          <w:color w:val="1E3A8A"/>
          <w:sz w:val="19"/>
        </w:rPr>
        <w:lastRenderedPageBreak/>
        <w:t xml:space="preserve">Figure 1: </w:t>
      </w:r>
      <w:r>
        <w:rPr>
          <w:rFonts w:ascii="Calibri" w:hAnsi="Calibri"/>
          <w:i/>
          <w:color w:val="475569"/>
          <w:sz w:val="19"/>
        </w:rPr>
        <w:t>Initial Student Registration Form with HTML5 input fields, custom radio cards, and password indicators</w:t>
      </w:r>
    </w:p>
    <w:p w14:paraId="43FCFC4D" w14:textId="77777777" w:rsidR="009021BC" w:rsidRDefault="00BB6A0C">
      <w:pPr>
        <w:spacing w:before="160" w:after="80"/>
        <w:jc w:val="center"/>
      </w:pPr>
      <w:r>
        <w:rPr>
          <w:noProof/>
        </w:rPr>
        <w:drawing>
          <wp:inline distT="0" distB="0" distL="0" distR="0" wp14:anchorId="1CC5E34C" wp14:editId="52CAE2A7">
            <wp:extent cx="2765756" cy="5340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validation_errors.png"/>
                    <pic:cNvPicPr/>
                  </pic:nvPicPr>
                  <pic:blipFill>
                    <a:blip r:embed="rId9"/>
                    <a:stretch>
                      <a:fillRect/>
                    </a:stretch>
                  </pic:blipFill>
                  <pic:spPr>
                    <a:xfrm>
                      <a:off x="0" y="0"/>
                      <a:ext cx="2800450" cy="5407340"/>
                    </a:xfrm>
                    <a:prstGeom prst="rect">
                      <a:avLst/>
                    </a:prstGeom>
                  </pic:spPr>
                </pic:pic>
              </a:graphicData>
            </a:graphic>
          </wp:inline>
        </w:drawing>
      </w:r>
    </w:p>
    <w:p w14:paraId="5B67F0A3" w14:textId="77777777" w:rsidR="009021BC" w:rsidRDefault="00BB6A0C">
      <w:pPr>
        <w:spacing w:before="40" w:after="240"/>
        <w:jc w:val="center"/>
      </w:pPr>
      <w:r>
        <w:rPr>
          <w:rFonts w:ascii="Arial" w:hAnsi="Arial"/>
          <w:b/>
          <w:color w:val="1E3A8A"/>
          <w:sz w:val="19"/>
        </w:rPr>
        <w:t xml:space="preserve">Figure 2: </w:t>
      </w:r>
      <w:r>
        <w:rPr>
          <w:rFonts w:ascii="Calibri" w:hAnsi="Calibri"/>
          <w:i/>
          <w:color w:val="475569"/>
          <w:sz w:val="19"/>
        </w:rPr>
        <w:t>Batch validation triggered on empty submit — error highlights, required field warnings, and ARIA alert states</w:t>
      </w:r>
    </w:p>
    <w:p w14:paraId="3D8785D1" w14:textId="77777777" w:rsidR="009021BC" w:rsidRDefault="00BB6A0C">
      <w:pPr>
        <w:spacing w:before="160" w:after="80"/>
        <w:jc w:val="center"/>
      </w:pPr>
      <w:r>
        <w:rPr>
          <w:noProof/>
        </w:rPr>
        <w:lastRenderedPageBreak/>
        <w:drawing>
          <wp:inline distT="0" distB="0" distL="0" distR="0" wp14:anchorId="16CE4A06" wp14:editId="539C5C2A">
            <wp:extent cx="2777259" cy="557085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ex_validation_errors.png"/>
                    <pic:cNvPicPr/>
                  </pic:nvPicPr>
                  <pic:blipFill>
                    <a:blip r:embed="rId10"/>
                    <a:stretch>
                      <a:fillRect/>
                    </a:stretch>
                  </pic:blipFill>
                  <pic:spPr>
                    <a:xfrm>
                      <a:off x="0" y="0"/>
                      <a:ext cx="2796292" cy="5609032"/>
                    </a:xfrm>
                    <a:prstGeom prst="rect">
                      <a:avLst/>
                    </a:prstGeom>
                  </pic:spPr>
                </pic:pic>
              </a:graphicData>
            </a:graphic>
          </wp:inline>
        </w:drawing>
      </w:r>
    </w:p>
    <w:p w14:paraId="13256C49" w14:textId="77777777" w:rsidR="009021BC" w:rsidRDefault="00BB6A0C">
      <w:pPr>
        <w:spacing w:before="40" w:after="240"/>
        <w:jc w:val="center"/>
      </w:pPr>
      <w:r>
        <w:rPr>
          <w:rFonts w:ascii="Arial" w:hAnsi="Arial"/>
          <w:b/>
          <w:color w:val="1E3A8A"/>
          <w:sz w:val="19"/>
        </w:rPr>
        <w:t xml:space="preserve">Figure 3: </w:t>
      </w:r>
      <w:r>
        <w:rPr>
          <w:rFonts w:ascii="Calibri" w:hAnsi="Calibri"/>
          <w:i/>
          <w:color w:val="475569"/>
          <w:sz w:val="19"/>
        </w:rPr>
        <w:t>Regular Expression enforcement — rejection of numeric name ('Arjun123'), invalid email, non-10 digit mobile, and weak password</w:t>
      </w:r>
    </w:p>
    <w:p w14:paraId="1DB7D954" w14:textId="77777777" w:rsidR="009021BC" w:rsidRDefault="00BB6A0C">
      <w:pPr>
        <w:spacing w:before="160" w:after="80"/>
        <w:jc w:val="center"/>
      </w:pPr>
      <w:r>
        <w:rPr>
          <w:noProof/>
        </w:rPr>
        <w:lastRenderedPageBreak/>
        <w:drawing>
          <wp:inline distT="0" distB="0" distL="0" distR="0" wp14:anchorId="60B11352" wp14:editId="66E99529">
            <wp:extent cx="3512820" cy="49301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alid_inputs_before_submit.png"/>
                    <pic:cNvPicPr/>
                  </pic:nvPicPr>
                  <pic:blipFill>
                    <a:blip r:embed="rId11"/>
                    <a:stretch>
                      <a:fillRect/>
                    </a:stretch>
                  </pic:blipFill>
                  <pic:spPr>
                    <a:xfrm>
                      <a:off x="0" y="0"/>
                      <a:ext cx="3522897" cy="4944283"/>
                    </a:xfrm>
                    <a:prstGeom prst="rect">
                      <a:avLst/>
                    </a:prstGeom>
                  </pic:spPr>
                </pic:pic>
              </a:graphicData>
            </a:graphic>
          </wp:inline>
        </w:drawing>
      </w:r>
    </w:p>
    <w:p w14:paraId="311936D2" w14:textId="77777777" w:rsidR="009021BC" w:rsidRDefault="00BB6A0C">
      <w:pPr>
        <w:spacing w:before="40" w:after="240"/>
        <w:jc w:val="center"/>
      </w:pPr>
      <w:r>
        <w:rPr>
          <w:rFonts w:ascii="Arial" w:hAnsi="Arial"/>
          <w:b/>
          <w:color w:val="1E3A8A"/>
          <w:sz w:val="19"/>
        </w:rPr>
        <w:t xml:space="preserve">Figure 4: </w:t>
      </w:r>
      <w:r>
        <w:rPr>
          <w:rFonts w:ascii="Calibri" w:hAnsi="Calibri"/>
          <w:i/>
          <w:color w:val="475569"/>
          <w:sz w:val="19"/>
        </w:rPr>
        <w:t>Completed form with valid inputs — real-time green checkmarks (.is-valid) and 'Strong' password meter rating</w:t>
      </w:r>
    </w:p>
    <w:p w14:paraId="2F58DED2" w14:textId="77777777" w:rsidR="009021BC" w:rsidRDefault="00BB6A0C">
      <w:pPr>
        <w:spacing w:before="160" w:after="80"/>
        <w:jc w:val="center"/>
      </w:pPr>
      <w:r>
        <w:rPr>
          <w:noProof/>
        </w:rPr>
        <w:lastRenderedPageBreak/>
        <w:drawing>
          <wp:inline distT="0" distB="0" distL="0" distR="0" wp14:anchorId="01F4E641" wp14:editId="675AFFF3">
            <wp:extent cx="2688505" cy="68319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uccessful_registration.png"/>
                    <pic:cNvPicPr/>
                  </pic:nvPicPr>
                  <pic:blipFill>
                    <a:blip r:embed="rId12"/>
                    <a:stretch>
                      <a:fillRect/>
                    </a:stretch>
                  </pic:blipFill>
                  <pic:spPr>
                    <a:xfrm>
                      <a:off x="0" y="0"/>
                      <a:ext cx="2724546" cy="6923552"/>
                    </a:xfrm>
                    <a:prstGeom prst="rect">
                      <a:avLst/>
                    </a:prstGeom>
                  </pic:spPr>
                </pic:pic>
              </a:graphicData>
            </a:graphic>
          </wp:inline>
        </w:drawing>
      </w:r>
    </w:p>
    <w:p w14:paraId="7F68F188" w14:textId="77777777" w:rsidR="009021BC" w:rsidRDefault="00BB6A0C">
      <w:pPr>
        <w:spacing w:before="40" w:after="240"/>
        <w:jc w:val="center"/>
      </w:pPr>
      <w:r>
        <w:rPr>
          <w:rFonts w:ascii="Arial" w:hAnsi="Arial"/>
          <w:b/>
          <w:color w:val="1E3A8A"/>
          <w:sz w:val="19"/>
        </w:rPr>
        <w:t xml:space="preserve">Figure 5: </w:t>
      </w:r>
      <w:r>
        <w:rPr>
          <w:rFonts w:ascii="Calibri" w:hAnsi="Calibri"/>
          <w:i/>
          <w:color w:val="475569"/>
          <w:sz w:val="19"/>
        </w:rPr>
        <w:t>Successful registration output — on-page verified student credentials summary card populated dynamically</w:t>
      </w:r>
    </w:p>
    <w:p w14:paraId="7806E70A" w14:textId="77777777" w:rsidR="009021BC" w:rsidRDefault="00BB6A0C">
      <w:pPr>
        <w:keepNext/>
        <w:pBdr>
          <w:bottom w:val="single" w:sz="12" w:space="4" w:color="2563EB"/>
        </w:pBdr>
        <w:spacing w:before="360" w:after="120"/>
      </w:pPr>
      <w:r>
        <w:rPr>
          <w:rFonts w:ascii="Arial" w:hAnsi="Arial"/>
          <w:b/>
          <w:color w:val="1E3A8A"/>
          <w:sz w:val="32"/>
        </w:rPr>
        <w:t>5. Automated Unit Test Verification Log</w:t>
      </w:r>
    </w:p>
    <w:p w14:paraId="3BDA558E" w14:textId="77777777" w:rsidR="009021BC" w:rsidRDefault="00BB6A0C">
      <w:pPr>
        <w:spacing w:after="80"/>
      </w:pPr>
      <w:r>
        <w:rPr>
          <w:rFonts w:ascii="Calibri" w:hAnsi="Calibri"/>
          <w:color w:val="0F172A"/>
          <w:sz w:val="21"/>
        </w:rPr>
        <w:t>The Regular Expression patterns were verified against 24 positive and negative unit test cases covering edge conditions, boundary values, and illegal character sets:</w:t>
      </w:r>
    </w:p>
    <w:tbl>
      <w:tblPr>
        <w:tblW w:w="0" w:type="auto"/>
        <w:jc w:val="center"/>
        <w:tblLook w:val="04A0" w:firstRow="1" w:lastRow="0" w:firstColumn="1" w:lastColumn="0" w:noHBand="0" w:noVBand="1"/>
      </w:tblPr>
      <w:tblGrid>
        <w:gridCol w:w="2160"/>
        <w:gridCol w:w="3168"/>
        <w:gridCol w:w="2592"/>
        <w:gridCol w:w="1440"/>
      </w:tblGrid>
      <w:tr w:rsidR="009021BC" w14:paraId="55A8A310" w14:textId="77777777">
        <w:trPr>
          <w:jc w:val="center"/>
        </w:trPr>
        <w:tc>
          <w:tcPr>
            <w:tcW w:w="2160" w:type="dxa"/>
            <w:shd w:val="clear" w:color="auto" w:fill="1E3A8A"/>
          </w:tcPr>
          <w:p w14:paraId="42110A38" w14:textId="77777777" w:rsidR="009021BC" w:rsidRDefault="00BB6A0C">
            <w:pPr>
              <w:spacing w:after="0"/>
            </w:pPr>
            <w:r>
              <w:rPr>
                <w:rFonts w:ascii="Arial" w:hAnsi="Arial"/>
                <w:b/>
                <w:color w:val="FFFFFF"/>
                <w:sz w:val="17"/>
              </w:rPr>
              <w:lastRenderedPageBreak/>
              <w:t>Field Tested</w:t>
            </w:r>
          </w:p>
        </w:tc>
        <w:tc>
          <w:tcPr>
            <w:tcW w:w="3168" w:type="dxa"/>
            <w:shd w:val="clear" w:color="auto" w:fill="1E3A8A"/>
          </w:tcPr>
          <w:p w14:paraId="22C1D3D2" w14:textId="77777777" w:rsidR="009021BC" w:rsidRDefault="00BB6A0C">
            <w:pPr>
              <w:spacing w:after="0"/>
            </w:pPr>
            <w:r>
              <w:rPr>
                <w:rFonts w:ascii="Arial" w:hAnsi="Arial"/>
                <w:b/>
                <w:color w:val="FFFFFF"/>
                <w:sz w:val="17"/>
              </w:rPr>
              <w:t>Sample Test Input</w:t>
            </w:r>
          </w:p>
        </w:tc>
        <w:tc>
          <w:tcPr>
            <w:tcW w:w="2592" w:type="dxa"/>
            <w:shd w:val="clear" w:color="auto" w:fill="1E3A8A"/>
          </w:tcPr>
          <w:p w14:paraId="00E7F217" w14:textId="77777777" w:rsidR="009021BC" w:rsidRDefault="00BB6A0C">
            <w:pPr>
              <w:spacing w:after="0"/>
            </w:pPr>
            <w:r>
              <w:rPr>
                <w:rFonts w:ascii="Arial" w:hAnsi="Arial"/>
                <w:b/>
                <w:color w:val="FFFFFF"/>
                <w:sz w:val="17"/>
              </w:rPr>
              <w:t>Expected Outcome</w:t>
            </w:r>
          </w:p>
        </w:tc>
        <w:tc>
          <w:tcPr>
            <w:tcW w:w="1440" w:type="dxa"/>
            <w:shd w:val="clear" w:color="auto" w:fill="1E3A8A"/>
          </w:tcPr>
          <w:p w14:paraId="5D3F04D1" w14:textId="77777777" w:rsidR="009021BC" w:rsidRDefault="00BB6A0C">
            <w:pPr>
              <w:spacing w:after="0"/>
            </w:pPr>
            <w:r>
              <w:rPr>
                <w:rFonts w:ascii="Arial" w:hAnsi="Arial"/>
                <w:b/>
                <w:color w:val="FFFFFF"/>
                <w:sz w:val="17"/>
              </w:rPr>
              <w:t>Status</w:t>
            </w:r>
          </w:p>
        </w:tc>
      </w:tr>
      <w:tr w:rsidR="009021BC" w14:paraId="42B804CC" w14:textId="77777777">
        <w:trPr>
          <w:jc w:val="center"/>
        </w:trPr>
        <w:tc>
          <w:tcPr>
            <w:tcW w:w="2160" w:type="dxa"/>
            <w:tcBorders>
              <w:top w:val="single" w:sz="4" w:space="0" w:color="E2E8F0"/>
              <w:bottom w:val="single" w:sz="4" w:space="0" w:color="E2E8F0"/>
            </w:tcBorders>
            <w:tcMar>
              <w:top w:w="80" w:type="dxa"/>
              <w:left w:w="80" w:type="dxa"/>
              <w:bottom w:w="80" w:type="dxa"/>
              <w:right w:w="80" w:type="dxa"/>
            </w:tcMar>
          </w:tcPr>
          <w:p w14:paraId="418479A6" w14:textId="77777777" w:rsidR="009021BC" w:rsidRDefault="00BB6A0C">
            <w:pPr>
              <w:spacing w:after="0"/>
            </w:pPr>
            <w:r>
              <w:rPr>
                <w:rFonts w:ascii="Calibri" w:hAnsi="Calibri"/>
                <w:color w:val="0F172A"/>
                <w:sz w:val="17"/>
              </w:rPr>
              <w:t>Full Name</w:t>
            </w:r>
          </w:p>
        </w:tc>
        <w:tc>
          <w:tcPr>
            <w:tcW w:w="3168" w:type="dxa"/>
            <w:tcBorders>
              <w:top w:val="single" w:sz="4" w:space="0" w:color="E2E8F0"/>
              <w:bottom w:val="single" w:sz="4" w:space="0" w:color="E2E8F0"/>
            </w:tcBorders>
            <w:tcMar>
              <w:top w:w="80" w:type="dxa"/>
              <w:left w:w="80" w:type="dxa"/>
              <w:bottom w:w="80" w:type="dxa"/>
              <w:right w:w="80" w:type="dxa"/>
            </w:tcMar>
          </w:tcPr>
          <w:p w14:paraId="123BB12B" w14:textId="77777777" w:rsidR="009021BC" w:rsidRDefault="00BB6A0C">
            <w:pPr>
              <w:spacing w:after="0"/>
            </w:pPr>
            <w:r>
              <w:rPr>
                <w:rFonts w:ascii="Calibri" w:hAnsi="Calibri"/>
                <w:color w:val="0F172A"/>
                <w:sz w:val="17"/>
              </w:rPr>
              <w:t>'Arjun Patel' (valid alphabetic)</w:t>
            </w:r>
          </w:p>
        </w:tc>
        <w:tc>
          <w:tcPr>
            <w:tcW w:w="2592" w:type="dxa"/>
            <w:tcBorders>
              <w:top w:val="single" w:sz="4" w:space="0" w:color="E2E8F0"/>
              <w:bottom w:val="single" w:sz="4" w:space="0" w:color="E2E8F0"/>
            </w:tcBorders>
            <w:tcMar>
              <w:top w:w="80" w:type="dxa"/>
              <w:left w:w="80" w:type="dxa"/>
              <w:bottom w:w="80" w:type="dxa"/>
              <w:right w:w="80" w:type="dxa"/>
            </w:tcMar>
          </w:tcPr>
          <w:p w14:paraId="17088CA0" w14:textId="77777777" w:rsidR="009021BC" w:rsidRDefault="00BB6A0C">
            <w:pPr>
              <w:spacing w:after="0"/>
            </w:pPr>
            <w:r>
              <w:rPr>
                <w:rFonts w:ascii="Calibri" w:hAnsi="Calibri"/>
                <w:color w:val="0F172A"/>
                <w:sz w:val="17"/>
              </w:rPr>
              <w:t>Valid (true)</w:t>
            </w:r>
          </w:p>
        </w:tc>
        <w:tc>
          <w:tcPr>
            <w:tcW w:w="1440" w:type="dxa"/>
            <w:tcBorders>
              <w:top w:val="single" w:sz="4" w:space="0" w:color="E2E8F0"/>
              <w:bottom w:val="single" w:sz="4" w:space="0" w:color="E2E8F0"/>
            </w:tcBorders>
            <w:tcMar>
              <w:top w:w="80" w:type="dxa"/>
              <w:left w:w="80" w:type="dxa"/>
              <w:bottom w:w="80" w:type="dxa"/>
              <w:right w:w="80" w:type="dxa"/>
            </w:tcMar>
          </w:tcPr>
          <w:p w14:paraId="3E078CF9" w14:textId="77777777" w:rsidR="009021BC" w:rsidRDefault="00BB6A0C">
            <w:pPr>
              <w:spacing w:after="0"/>
            </w:pPr>
            <w:r>
              <w:rPr>
                <w:rFonts w:ascii="Calibri" w:hAnsi="Calibri"/>
                <w:b/>
                <w:color w:val="10B981"/>
                <w:sz w:val="17"/>
              </w:rPr>
              <w:t>PASS [100%]</w:t>
            </w:r>
          </w:p>
        </w:tc>
      </w:tr>
      <w:tr w:rsidR="009021BC" w14:paraId="32045F3D" w14:textId="77777777">
        <w:trPr>
          <w:jc w:val="center"/>
        </w:trPr>
        <w:tc>
          <w:tcPr>
            <w:tcW w:w="2160" w:type="dxa"/>
            <w:tcBorders>
              <w:top w:val="single" w:sz="4" w:space="0" w:color="E2E8F0"/>
              <w:bottom w:val="single" w:sz="4" w:space="0" w:color="E2E8F0"/>
            </w:tcBorders>
            <w:shd w:val="clear" w:color="auto" w:fill="F8FAFC"/>
            <w:tcMar>
              <w:top w:w="80" w:type="dxa"/>
              <w:left w:w="80" w:type="dxa"/>
              <w:bottom w:w="80" w:type="dxa"/>
              <w:right w:w="80" w:type="dxa"/>
            </w:tcMar>
          </w:tcPr>
          <w:p w14:paraId="289CE5DF" w14:textId="77777777" w:rsidR="009021BC" w:rsidRDefault="00BB6A0C">
            <w:pPr>
              <w:spacing w:after="0"/>
            </w:pPr>
            <w:r>
              <w:rPr>
                <w:rFonts w:ascii="Calibri" w:hAnsi="Calibri"/>
                <w:color w:val="0F172A"/>
                <w:sz w:val="17"/>
              </w:rPr>
              <w:t>Full Name</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262B54BC" w14:textId="77777777" w:rsidR="009021BC" w:rsidRDefault="00BB6A0C">
            <w:pPr>
              <w:spacing w:after="0"/>
            </w:pPr>
            <w:r>
              <w:rPr>
                <w:rFonts w:ascii="Calibri" w:hAnsi="Calibri"/>
                <w:color w:val="0F172A"/>
                <w:sz w:val="17"/>
              </w:rPr>
              <w:t>'Arjun123' (contains numbers)</w:t>
            </w:r>
          </w:p>
        </w:tc>
        <w:tc>
          <w:tcPr>
            <w:tcW w:w="2592" w:type="dxa"/>
            <w:tcBorders>
              <w:top w:val="single" w:sz="4" w:space="0" w:color="E2E8F0"/>
              <w:bottom w:val="single" w:sz="4" w:space="0" w:color="E2E8F0"/>
            </w:tcBorders>
            <w:shd w:val="clear" w:color="auto" w:fill="F8FAFC"/>
            <w:tcMar>
              <w:top w:w="80" w:type="dxa"/>
              <w:left w:w="80" w:type="dxa"/>
              <w:bottom w:w="80" w:type="dxa"/>
              <w:right w:w="80" w:type="dxa"/>
            </w:tcMar>
          </w:tcPr>
          <w:p w14:paraId="675E7707" w14:textId="77777777" w:rsidR="009021BC" w:rsidRDefault="00BB6A0C">
            <w:pPr>
              <w:spacing w:after="0"/>
            </w:pPr>
            <w:r>
              <w:rPr>
                <w:rFonts w:ascii="Calibri" w:hAnsi="Calibri"/>
                <w:color w:val="0F172A"/>
                <w:sz w:val="17"/>
              </w:rPr>
              <w:t>Invalid (false)</w:t>
            </w:r>
          </w:p>
        </w:tc>
        <w:tc>
          <w:tcPr>
            <w:tcW w:w="1440" w:type="dxa"/>
            <w:tcBorders>
              <w:top w:val="single" w:sz="4" w:space="0" w:color="E2E8F0"/>
              <w:bottom w:val="single" w:sz="4" w:space="0" w:color="E2E8F0"/>
            </w:tcBorders>
            <w:shd w:val="clear" w:color="auto" w:fill="F8FAFC"/>
            <w:tcMar>
              <w:top w:w="80" w:type="dxa"/>
              <w:left w:w="80" w:type="dxa"/>
              <w:bottom w:w="80" w:type="dxa"/>
              <w:right w:w="80" w:type="dxa"/>
            </w:tcMar>
          </w:tcPr>
          <w:p w14:paraId="2E09335E" w14:textId="77777777" w:rsidR="009021BC" w:rsidRDefault="00BB6A0C">
            <w:pPr>
              <w:spacing w:after="0"/>
            </w:pPr>
            <w:r>
              <w:rPr>
                <w:rFonts w:ascii="Calibri" w:hAnsi="Calibri"/>
                <w:b/>
                <w:color w:val="10B981"/>
                <w:sz w:val="17"/>
              </w:rPr>
              <w:t>PASS [100%]</w:t>
            </w:r>
          </w:p>
        </w:tc>
      </w:tr>
      <w:tr w:rsidR="009021BC" w14:paraId="69350FE2" w14:textId="77777777">
        <w:trPr>
          <w:jc w:val="center"/>
        </w:trPr>
        <w:tc>
          <w:tcPr>
            <w:tcW w:w="2160" w:type="dxa"/>
            <w:tcBorders>
              <w:top w:val="single" w:sz="4" w:space="0" w:color="E2E8F0"/>
              <w:bottom w:val="single" w:sz="4" w:space="0" w:color="E2E8F0"/>
            </w:tcBorders>
            <w:tcMar>
              <w:top w:w="80" w:type="dxa"/>
              <w:left w:w="80" w:type="dxa"/>
              <w:bottom w:w="80" w:type="dxa"/>
              <w:right w:w="80" w:type="dxa"/>
            </w:tcMar>
          </w:tcPr>
          <w:p w14:paraId="6CC66293" w14:textId="77777777" w:rsidR="009021BC" w:rsidRDefault="00BB6A0C">
            <w:pPr>
              <w:spacing w:after="0"/>
            </w:pPr>
            <w:r>
              <w:rPr>
                <w:rFonts w:ascii="Calibri" w:hAnsi="Calibri"/>
                <w:color w:val="0F172A"/>
                <w:sz w:val="17"/>
              </w:rPr>
              <w:t>Email Address</w:t>
            </w:r>
          </w:p>
        </w:tc>
        <w:tc>
          <w:tcPr>
            <w:tcW w:w="3168" w:type="dxa"/>
            <w:tcBorders>
              <w:top w:val="single" w:sz="4" w:space="0" w:color="E2E8F0"/>
              <w:bottom w:val="single" w:sz="4" w:space="0" w:color="E2E8F0"/>
            </w:tcBorders>
            <w:tcMar>
              <w:top w:w="80" w:type="dxa"/>
              <w:left w:w="80" w:type="dxa"/>
              <w:bottom w:w="80" w:type="dxa"/>
              <w:right w:w="80" w:type="dxa"/>
            </w:tcMar>
          </w:tcPr>
          <w:p w14:paraId="11C0A32E" w14:textId="77777777" w:rsidR="009021BC" w:rsidRDefault="00BB6A0C">
            <w:pPr>
              <w:spacing w:after="0"/>
            </w:pPr>
            <w:r>
              <w:rPr>
                <w:rFonts w:ascii="Calibri" w:hAnsi="Calibri"/>
                <w:color w:val="0F172A"/>
                <w:sz w:val="17"/>
              </w:rPr>
              <w:t>'student@university.edu'</w:t>
            </w:r>
          </w:p>
        </w:tc>
        <w:tc>
          <w:tcPr>
            <w:tcW w:w="2592" w:type="dxa"/>
            <w:tcBorders>
              <w:top w:val="single" w:sz="4" w:space="0" w:color="E2E8F0"/>
              <w:bottom w:val="single" w:sz="4" w:space="0" w:color="E2E8F0"/>
            </w:tcBorders>
            <w:tcMar>
              <w:top w:w="80" w:type="dxa"/>
              <w:left w:w="80" w:type="dxa"/>
              <w:bottom w:w="80" w:type="dxa"/>
              <w:right w:w="80" w:type="dxa"/>
            </w:tcMar>
          </w:tcPr>
          <w:p w14:paraId="2640E644" w14:textId="77777777" w:rsidR="009021BC" w:rsidRDefault="00BB6A0C">
            <w:pPr>
              <w:spacing w:after="0"/>
            </w:pPr>
            <w:r>
              <w:rPr>
                <w:rFonts w:ascii="Calibri" w:hAnsi="Calibri"/>
                <w:color w:val="0F172A"/>
                <w:sz w:val="17"/>
              </w:rPr>
              <w:t>Valid (true)</w:t>
            </w:r>
          </w:p>
        </w:tc>
        <w:tc>
          <w:tcPr>
            <w:tcW w:w="1440" w:type="dxa"/>
            <w:tcBorders>
              <w:top w:val="single" w:sz="4" w:space="0" w:color="E2E8F0"/>
              <w:bottom w:val="single" w:sz="4" w:space="0" w:color="E2E8F0"/>
            </w:tcBorders>
            <w:tcMar>
              <w:top w:w="80" w:type="dxa"/>
              <w:left w:w="80" w:type="dxa"/>
              <w:bottom w:w="80" w:type="dxa"/>
              <w:right w:w="80" w:type="dxa"/>
            </w:tcMar>
          </w:tcPr>
          <w:p w14:paraId="22CE8E47" w14:textId="77777777" w:rsidR="009021BC" w:rsidRDefault="00BB6A0C">
            <w:pPr>
              <w:spacing w:after="0"/>
            </w:pPr>
            <w:r>
              <w:rPr>
                <w:rFonts w:ascii="Calibri" w:hAnsi="Calibri"/>
                <w:b/>
                <w:color w:val="10B981"/>
                <w:sz w:val="17"/>
              </w:rPr>
              <w:t>PASS [100%]</w:t>
            </w:r>
          </w:p>
        </w:tc>
      </w:tr>
      <w:tr w:rsidR="009021BC" w14:paraId="140D08BD" w14:textId="77777777">
        <w:trPr>
          <w:jc w:val="center"/>
        </w:trPr>
        <w:tc>
          <w:tcPr>
            <w:tcW w:w="2160" w:type="dxa"/>
            <w:tcBorders>
              <w:top w:val="single" w:sz="4" w:space="0" w:color="E2E8F0"/>
              <w:bottom w:val="single" w:sz="4" w:space="0" w:color="E2E8F0"/>
            </w:tcBorders>
            <w:shd w:val="clear" w:color="auto" w:fill="F8FAFC"/>
            <w:tcMar>
              <w:top w:w="80" w:type="dxa"/>
              <w:left w:w="80" w:type="dxa"/>
              <w:bottom w:w="80" w:type="dxa"/>
              <w:right w:w="80" w:type="dxa"/>
            </w:tcMar>
          </w:tcPr>
          <w:p w14:paraId="33AF45FE" w14:textId="77777777" w:rsidR="009021BC" w:rsidRDefault="00BB6A0C">
            <w:pPr>
              <w:spacing w:after="0"/>
            </w:pPr>
            <w:r>
              <w:rPr>
                <w:rFonts w:ascii="Calibri" w:hAnsi="Calibri"/>
                <w:color w:val="0F172A"/>
                <w:sz w:val="17"/>
              </w:rPr>
              <w:t>Email Address</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661CE289" w14:textId="77777777" w:rsidR="009021BC" w:rsidRDefault="00BB6A0C">
            <w:pPr>
              <w:spacing w:after="0"/>
            </w:pPr>
            <w:r>
              <w:rPr>
                <w:rFonts w:ascii="Calibri" w:hAnsi="Calibri"/>
                <w:color w:val="0F172A"/>
                <w:sz w:val="17"/>
              </w:rPr>
              <w:t>'invalid-email' (no @ or domain)</w:t>
            </w:r>
          </w:p>
        </w:tc>
        <w:tc>
          <w:tcPr>
            <w:tcW w:w="2592" w:type="dxa"/>
            <w:tcBorders>
              <w:top w:val="single" w:sz="4" w:space="0" w:color="E2E8F0"/>
              <w:bottom w:val="single" w:sz="4" w:space="0" w:color="E2E8F0"/>
            </w:tcBorders>
            <w:shd w:val="clear" w:color="auto" w:fill="F8FAFC"/>
            <w:tcMar>
              <w:top w:w="80" w:type="dxa"/>
              <w:left w:w="80" w:type="dxa"/>
              <w:bottom w:w="80" w:type="dxa"/>
              <w:right w:w="80" w:type="dxa"/>
            </w:tcMar>
          </w:tcPr>
          <w:p w14:paraId="7D2B839F" w14:textId="77777777" w:rsidR="009021BC" w:rsidRDefault="00BB6A0C">
            <w:pPr>
              <w:spacing w:after="0"/>
            </w:pPr>
            <w:r>
              <w:rPr>
                <w:rFonts w:ascii="Calibri" w:hAnsi="Calibri"/>
                <w:color w:val="0F172A"/>
                <w:sz w:val="17"/>
              </w:rPr>
              <w:t>Invalid (false)</w:t>
            </w:r>
          </w:p>
        </w:tc>
        <w:tc>
          <w:tcPr>
            <w:tcW w:w="1440" w:type="dxa"/>
            <w:tcBorders>
              <w:top w:val="single" w:sz="4" w:space="0" w:color="E2E8F0"/>
              <w:bottom w:val="single" w:sz="4" w:space="0" w:color="E2E8F0"/>
            </w:tcBorders>
            <w:shd w:val="clear" w:color="auto" w:fill="F8FAFC"/>
            <w:tcMar>
              <w:top w:w="80" w:type="dxa"/>
              <w:left w:w="80" w:type="dxa"/>
              <w:bottom w:w="80" w:type="dxa"/>
              <w:right w:w="80" w:type="dxa"/>
            </w:tcMar>
          </w:tcPr>
          <w:p w14:paraId="09657382" w14:textId="77777777" w:rsidR="009021BC" w:rsidRDefault="00BB6A0C">
            <w:pPr>
              <w:spacing w:after="0"/>
            </w:pPr>
            <w:r>
              <w:rPr>
                <w:rFonts w:ascii="Calibri" w:hAnsi="Calibri"/>
                <w:b/>
                <w:color w:val="10B981"/>
                <w:sz w:val="17"/>
              </w:rPr>
              <w:t>PASS [100%]</w:t>
            </w:r>
          </w:p>
        </w:tc>
      </w:tr>
      <w:tr w:rsidR="009021BC" w14:paraId="7B99FEE1" w14:textId="77777777">
        <w:trPr>
          <w:jc w:val="center"/>
        </w:trPr>
        <w:tc>
          <w:tcPr>
            <w:tcW w:w="2160" w:type="dxa"/>
            <w:tcBorders>
              <w:top w:val="single" w:sz="4" w:space="0" w:color="E2E8F0"/>
              <w:bottom w:val="single" w:sz="4" w:space="0" w:color="E2E8F0"/>
            </w:tcBorders>
            <w:tcMar>
              <w:top w:w="80" w:type="dxa"/>
              <w:left w:w="80" w:type="dxa"/>
              <w:bottom w:w="80" w:type="dxa"/>
              <w:right w:w="80" w:type="dxa"/>
            </w:tcMar>
          </w:tcPr>
          <w:p w14:paraId="5314EB36" w14:textId="77777777" w:rsidR="009021BC" w:rsidRDefault="00BB6A0C">
            <w:pPr>
              <w:spacing w:after="0"/>
            </w:pPr>
            <w:r>
              <w:rPr>
                <w:rFonts w:ascii="Calibri" w:hAnsi="Calibri"/>
                <w:color w:val="0F172A"/>
                <w:sz w:val="17"/>
              </w:rPr>
              <w:t>Mobile Number</w:t>
            </w:r>
          </w:p>
        </w:tc>
        <w:tc>
          <w:tcPr>
            <w:tcW w:w="3168" w:type="dxa"/>
            <w:tcBorders>
              <w:top w:val="single" w:sz="4" w:space="0" w:color="E2E8F0"/>
              <w:bottom w:val="single" w:sz="4" w:space="0" w:color="E2E8F0"/>
            </w:tcBorders>
            <w:tcMar>
              <w:top w:w="80" w:type="dxa"/>
              <w:left w:w="80" w:type="dxa"/>
              <w:bottom w:w="80" w:type="dxa"/>
              <w:right w:w="80" w:type="dxa"/>
            </w:tcMar>
          </w:tcPr>
          <w:p w14:paraId="64906B6E" w14:textId="77777777" w:rsidR="009021BC" w:rsidRDefault="00BB6A0C">
            <w:pPr>
              <w:spacing w:after="0"/>
            </w:pPr>
            <w:r>
              <w:rPr>
                <w:rFonts w:ascii="Calibri" w:hAnsi="Calibri"/>
                <w:color w:val="0F172A"/>
                <w:sz w:val="17"/>
              </w:rPr>
              <w:t>'9876543210' (10 digits, starts 9)</w:t>
            </w:r>
          </w:p>
        </w:tc>
        <w:tc>
          <w:tcPr>
            <w:tcW w:w="2592" w:type="dxa"/>
            <w:tcBorders>
              <w:top w:val="single" w:sz="4" w:space="0" w:color="E2E8F0"/>
              <w:bottom w:val="single" w:sz="4" w:space="0" w:color="E2E8F0"/>
            </w:tcBorders>
            <w:tcMar>
              <w:top w:w="80" w:type="dxa"/>
              <w:left w:w="80" w:type="dxa"/>
              <w:bottom w:w="80" w:type="dxa"/>
              <w:right w:w="80" w:type="dxa"/>
            </w:tcMar>
          </w:tcPr>
          <w:p w14:paraId="13763B9F" w14:textId="77777777" w:rsidR="009021BC" w:rsidRDefault="00BB6A0C">
            <w:pPr>
              <w:spacing w:after="0"/>
            </w:pPr>
            <w:r>
              <w:rPr>
                <w:rFonts w:ascii="Calibri" w:hAnsi="Calibri"/>
                <w:color w:val="0F172A"/>
                <w:sz w:val="17"/>
              </w:rPr>
              <w:t>Valid (true)</w:t>
            </w:r>
          </w:p>
        </w:tc>
        <w:tc>
          <w:tcPr>
            <w:tcW w:w="1440" w:type="dxa"/>
            <w:tcBorders>
              <w:top w:val="single" w:sz="4" w:space="0" w:color="E2E8F0"/>
              <w:bottom w:val="single" w:sz="4" w:space="0" w:color="E2E8F0"/>
            </w:tcBorders>
            <w:tcMar>
              <w:top w:w="80" w:type="dxa"/>
              <w:left w:w="80" w:type="dxa"/>
              <w:bottom w:w="80" w:type="dxa"/>
              <w:right w:w="80" w:type="dxa"/>
            </w:tcMar>
          </w:tcPr>
          <w:p w14:paraId="39DA0260" w14:textId="77777777" w:rsidR="009021BC" w:rsidRDefault="00BB6A0C">
            <w:pPr>
              <w:spacing w:after="0"/>
            </w:pPr>
            <w:r>
              <w:rPr>
                <w:rFonts w:ascii="Calibri" w:hAnsi="Calibri"/>
                <w:b/>
                <w:color w:val="10B981"/>
                <w:sz w:val="17"/>
              </w:rPr>
              <w:t>PASS [100%]</w:t>
            </w:r>
          </w:p>
        </w:tc>
      </w:tr>
      <w:tr w:rsidR="009021BC" w14:paraId="5A4C8D6D" w14:textId="77777777">
        <w:trPr>
          <w:jc w:val="center"/>
        </w:trPr>
        <w:tc>
          <w:tcPr>
            <w:tcW w:w="2160" w:type="dxa"/>
            <w:tcBorders>
              <w:top w:val="single" w:sz="4" w:space="0" w:color="E2E8F0"/>
              <w:bottom w:val="single" w:sz="4" w:space="0" w:color="E2E8F0"/>
            </w:tcBorders>
            <w:shd w:val="clear" w:color="auto" w:fill="F8FAFC"/>
            <w:tcMar>
              <w:top w:w="80" w:type="dxa"/>
              <w:left w:w="80" w:type="dxa"/>
              <w:bottom w:w="80" w:type="dxa"/>
              <w:right w:w="80" w:type="dxa"/>
            </w:tcMar>
          </w:tcPr>
          <w:p w14:paraId="5DD3EE0E" w14:textId="77777777" w:rsidR="009021BC" w:rsidRDefault="00BB6A0C">
            <w:pPr>
              <w:spacing w:after="0"/>
            </w:pPr>
            <w:r>
              <w:rPr>
                <w:rFonts w:ascii="Calibri" w:hAnsi="Calibri"/>
                <w:color w:val="0F172A"/>
                <w:sz w:val="17"/>
              </w:rPr>
              <w:t>Mobile Number</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266073B7" w14:textId="77777777" w:rsidR="009021BC" w:rsidRDefault="00BB6A0C">
            <w:pPr>
              <w:spacing w:after="0"/>
            </w:pPr>
            <w:r>
              <w:rPr>
                <w:rFonts w:ascii="Calibri" w:hAnsi="Calibri"/>
                <w:color w:val="0F172A"/>
                <w:sz w:val="17"/>
              </w:rPr>
              <w:t>'5876543210' (starts with 5)</w:t>
            </w:r>
          </w:p>
        </w:tc>
        <w:tc>
          <w:tcPr>
            <w:tcW w:w="2592" w:type="dxa"/>
            <w:tcBorders>
              <w:top w:val="single" w:sz="4" w:space="0" w:color="E2E8F0"/>
              <w:bottom w:val="single" w:sz="4" w:space="0" w:color="E2E8F0"/>
            </w:tcBorders>
            <w:shd w:val="clear" w:color="auto" w:fill="F8FAFC"/>
            <w:tcMar>
              <w:top w:w="80" w:type="dxa"/>
              <w:left w:w="80" w:type="dxa"/>
              <w:bottom w:w="80" w:type="dxa"/>
              <w:right w:w="80" w:type="dxa"/>
            </w:tcMar>
          </w:tcPr>
          <w:p w14:paraId="5D440B25" w14:textId="77777777" w:rsidR="009021BC" w:rsidRDefault="00BB6A0C">
            <w:pPr>
              <w:spacing w:after="0"/>
            </w:pPr>
            <w:r>
              <w:rPr>
                <w:rFonts w:ascii="Calibri" w:hAnsi="Calibri"/>
                <w:color w:val="0F172A"/>
                <w:sz w:val="17"/>
              </w:rPr>
              <w:t>Invalid (false)</w:t>
            </w:r>
          </w:p>
        </w:tc>
        <w:tc>
          <w:tcPr>
            <w:tcW w:w="1440" w:type="dxa"/>
            <w:tcBorders>
              <w:top w:val="single" w:sz="4" w:space="0" w:color="E2E8F0"/>
              <w:bottom w:val="single" w:sz="4" w:space="0" w:color="E2E8F0"/>
            </w:tcBorders>
            <w:shd w:val="clear" w:color="auto" w:fill="F8FAFC"/>
            <w:tcMar>
              <w:top w:w="80" w:type="dxa"/>
              <w:left w:w="80" w:type="dxa"/>
              <w:bottom w:w="80" w:type="dxa"/>
              <w:right w:w="80" w:type="dxa"/>
            </w:tcMar>
          </w:tcPr>
          <w:p w14:paraId="166C7837" w14:textId="77777777" w:rsidR="009021BC" w:rsidRDefault="00BB6A0C">
            <w:pPr>
              <w:spacing w:after="0"/>
            </w:pPr>
            <w:r>
              <w:rPr>
                <w:rFonts w:ascii="Calibri" w:hAnsi="Calibri"/>
                <w:b/>
                <w:color w:val="10B981"/>
                <w:sz w:val="17"/>
              </w:rPr>
              <w:t>PASS [100%]</w:t>
            </w:r>
          </w:p>
        </w:tc>
      </w:tr>
      <w:tr w:rsidR="009021BC" w14:paraId="4ADAFC5D" w14:textId="77777777">
        <w:trPr>
          <w:jc w:val="center"/>
        </w:trPr>
        <w:tc>
          <w:tcPr>
            <w:tcW w:w="2160" w:type="dxa"/>
            <w:tcBorders>
              <w:top w:val="single" w:sz="4" w:space="0" w:color="E2E8F0"/>
              <w:bottom w:val="single" w:sz="4" w:space="0" w:color="E2E8F0"/>
            </w:tcBorders>
            <w:tcMar>
              <w:top w:w="80" w:type="dxa"/>
              <w:left w:w="80" w:type="dxa"/>
              <w:bottom w:w="80" w:type="dxa"/>
              <w:right w:w="80" w:type="dxa"/>
            </w:tcMar>
          </w:tcPr>
          <w:p w14:paraId="45DA7852" w14:textId="77777777" w:rsidR="009021BC" w:rsidRDefault="00BB6A0C">
            <w:pPr>
              <w:spacing w:after="0"/>
            </w:pPr>
            <w:r>
              <w:rPr>
                <w:rFonts w:ascii="Calibri" w:hAnsi="Calibri"/>
                <w:color w:val="0F172A"/>
                <w:sz w:val="17"/>
              </w:rPr>
              <w:t>Password</w:t>
            </w:r>
          </w:p>
        </w:tc>
        <w:tc>
          <w:tcPr>
            <w:tcW w:w="3168" w:type="dxa"/>
            <w:tcBorders>
              <w:top w:val="single" w:sz="4" w:space="0" w:color="E2E8F0"/>
              <w:bottom w:val="single" w:sz="4" w:space="0" w:color="E2E8F0"/>
            </w:tcBorders>
            <w:tcMar>
              <w:top w:w="80" w:type="dxa"/>
              <w:left w:w="80" w:type="dxa"/>
              <w:bottom w:w="80" w:type="dxa"/>
              <w:right w:w="80" w:type="dxa"/>
            </w:tcMar>
          </w:tcPr>
          <w:p w14:paraId="6946C6F1" w14:textId="77777777" w:rsidR="009021BC" w:rsidRDefault="00BB6A0C">
            <w:pPr>
              <w:spacing w:after="0"/>
            </w:pPr>
            <w:r>
              <w:rPr>
                <w:rFonts w:ascii="Calibri" w:hAnsi="Calibri"/>
                <w:color w:val="0F172A"/>
                <w:sz w:val="17"/>
              </w:rPr>
              <w:t>'Student@2026' (upper, lower, num, sym)</w:t>
            </w:r>
          </w:p>
        </w:tc>
        <w:tc>
          <w:tcPr>
            <w:tcW w:w="2592" w:type="dxa"/>
            <w:tcBorders>
              <w:top w:val="single" w:sz="4" w:space="0" w:color="E2E8F0"/>
              <w:bottom w:val="single" w:sz="4" w:space="0" w:color="E2E8F0"/>
            </w:tcBorders>
            <w:tcMar>
              <w:top w:w="80" w:type="dxa"/>
              <w:left w:w="80" w:type="dxa"/>
              <w:bottom w:w="80" w:type="dxa"/>
              <w:right w:w="80" w:type="dxa"/>
            </w:tcMar>
          </w:tcPr>
          <w:p w14:paraId="5B4AEDA1" w14:textId="77777777" w:rsidR="009021BC" w:rsidRDefault="00BB6A0C">
            <w:pPr>
              <w:spacing w:after="0"/>
            </w:pPr>
            <w:r>
              <w:rPr>
                <w:rFonts w:ascii="Calibri" w:hAnsi="Calibri"/>
                <w:color w:val="0F172A"/>
                <w:sz w:val="17"/>
              </w:rPr>
              <w:t>Valid (true)</w:t>
            </w:r>
          </w:p>
        </w:tc>
        <w:tc>
          <w:tcPr>
            <w:tcW w:w="1440" w:type="dxa"/>
            <w:tcBorders>
              <w:top w:val="single" w:sz="4" w:space="0" w:color="E2E8F0"/>
              <w:bottom w:val="single" w:sz="4" w:space="0" w:color="E2E8F0"/>
            </w:tcBorders>
            <w:tcMar>
              <w:top w:w="80" w:type="dxa"/>
              <w:left w:w="80" w:type="dxa"/>
              <w:bottom w:w="80" w:type="dxa"/>
              <w:right w:w="80" w:type="dxa"/>
            </w:tcMar>
          </w:tcPr>
          <w:p w14:paraId="648B30C6" w14:textId="77777777" w:rsidR="009021BC" w:rsidRDefault="00BB6A0C">
            <w:pPr>
              <w:spacing w:after="0"/>
            </w:pPr>
            <w:r>
              <w:rPr>
                <w:rFonts w:ascii="Calibri" w:hAnsi="Calibri"/>
                <w:b/>
                <w:color w:val="10B981"/>
                <w:sz w:val="17"/>
              </w:rPr>
              <w:t>PASS [100%]</w:t>
            </w:r>
          </w:p>
        </w:tc>
      </w:tr>
      <w:tr w:rsidR="009021BC" w14:paraId="6A9B2826" w14:textId="77777777">
        <w:trPr>
          <w:jc w:val="center"/>
        </w:trPr>
        <w:tc>
          <w:tcPr>
            <w:tcW w:w="2160" w:type="dxa"/>
            <w:tcBorders>
              <w:top w:val="single" w:sz="4" w:space="0" w:color="E2E8F0"/>
              <w:bottom w:val="single" w:sz="4" w:space="0" w:color="E2E8F0"/>
            </w:tcBorders>
            <w:shd w:val="clear" w:color="auto" w:fill="F8FAFC"/>
            <w:tcMar>
              <w:top w:w="80" w:type="dxa"/>
              <w:left w:w="80" w:type="dxa"/>
              <w:bottom w:w="80" w:type="dxa"/>
              <w:right w:w="80" w:type="dxa"/>
            </w:tcMar>
          </w:tcPr>
          <w:p w14:paraId="4E104CDB" w14:textId="77777777" w:rsidR="009021BC" w:rsidRDefault="00BB6A0C">
            <w:pPr>
              <w:spacing w:after="0"/>
            </w:pPr>
            <w:r>
              <w:rPr>
                <w:rFonts w:ascii="Calibri" w:hAnsi="Calibri"/>
                <w:color w:val="0F172A"/>
                <w:sz w:val="17"/>
              </w:rPr>
              <w:t>Password</w:t>
            </w:r>
          </w:p>
        </w:tc>
        <w:tc>
          <w:tcPr>
            <w:tcW w:w="3168" w:type="dxa"/>
            <w:tcBorders>
              <w:top w:val="single" w:sz="4" w:space="0" w:color="E2E8F0"/>
              <w:bottom w:val="single" w:sz="4" w:space="0" w:color="E2E8F0"/>
            </w:tcBorders>
            <w:shd w:val="clear" w:color="auto" w:fill="F8FAFC"/>
            <w:tcMar>
              <w:top w:w="80" w:type="dxa"/>
              <w:left w:w="80" w:type="dxa"/>
              <w:bottom w:w="80" w:type="dxa"/>
              <w:right w:w="80" w:type="dxa"/>
            </w:tcMar>
          </w:tcPr>
          <w:p w14:paraId="62615BED" w14:textId="77777777" w:rsidR="009021BC" w:rsidRDefault="00BB6A0C">
            <w:pPr>
              <w:spacing w:after="0"/>
            </w:pPr>
            <w:r>
              <w:rPr>
                <w:rFonts w:ascii="Calibri" w:hAnsi="Calibri"/>
                <w:color w:val="0F172A"/>
                <w:sz w:val="17"/>
              </w:rPr>
              <w:t>'Password123' (missing symbol)</w:t>
            </w:r>
          </w:p>
        </w:tc>
        <w:tc>
          <w:tcPr>
            <w:tcW w:w="2592" w:type="dxa"/>
            <w:tcBorders>
              <w:top w:val="single" w:sz="4" w:space="0" w:color="E2E8F0"/>
              <w:bottom w:val="single" w:sz="4" w:space="0" w:color="E2E8F0"/>
            </w:tcBorders>
            <w:shd w:val="clear" w:color="auto" w:fill="F8FAFC"/>
            <w:tcMar>
              <w:top w:w="80" w:type="dxa"/>
              <w:left w:w="80" w:type="dxa"/>
              <w:bottom w:w="80" w:type="dxa"/>
              <w:right w:w="80" w:type="dxa"/>
            </w:tcMar>
          </w:tcPr>
          <w:p w14:paraId="4C10824A" w14:textId="77777777" w:rsidR="009021BC" w:rsidRDefault="00BB6A0C">
            <w:pPr>
              <w:spacing w:after="0"/>
            </w:pPr>
            <w:r>
              <w:rPr>
                <w:rFonts w:ascii="Calibri" w:hAnsi="Calibri"/>
                <w:color w:val="0F172A"/>
                <w:sz w:val="17"/>
              </w:rPr>
              <w:t>Invalid (false)</w:t>
            </w:r>
          </w:p>
        </w:tc>
        <w:tc>
          <w:tcPr>
            <w:tcW w:w="1440" w:type="dxa"/>
            <w:tcBorders>
              <w:top w:val="single" w:sz="4" w:space="0" w:color="E2E8F0"/>
              <w:bottom w:val="single" w:sz="4" w:space="0" w:color="E2E8F0"/>
            </w:tcBorders>
            <w:shd w:val="clear" w:color="auto" w:fill="F8FAFC"/>
            <w:tcMar>
              <w:top w:w="80" w:type="dxa"/>
              <w:left w:w="80" w:type="dxa"/>
              <w:bottom w:w="80" w:type="dxa"/>
              <w:right w:w="80" w:type="dxa"/>
            </w:tcMar>
          </w:tcPr>
          <w:p w14:paraId="30634001" w14:textId="77777777" w:rsidR="009021BC" w:rsidRDefault="00BB6A0C">
            <w:pPr>
              <w:spacing w:after="0"/>
            </w:pPr>
            <w:r>
              <w:rPr>
                <w:rFonts w:ascii="Calibri" w:hAnsi="Calibri"/>
                <w:b/>
                <w:color w:val="10B981"/>
                <w:sz w:val="17"/>
              </w:rPr>
              <w:t>PASS [100%]</w:t>
            </w:r>
          </w:p>
        </w:tc>
      </w:tr>
      <w:tr w:rsidR="009021BC" w14:paraId="215AB054" w14:textId="77777777">
        <w:trPr>
          <w:jc w:val="center"/>
        </w:trPr>
        <w:tc>
          <w:tcPr>
            <w:tcW w:w="2160" w:type="dxa"/>
            <w:tcBorders>
              <w:top w:val="single" w:sz="4" w:space="0" w:color="E2E8F0"/>
              <w:bottom w:val="single" w:sz="4" w:space="0" w:color="E2E8F0"/>
            </w:tcBorders>
            <w:tcMar>
              <w:top w:w="80" w:type="dxa"/>
              <w:left w:w="80" w:type="dxa"/>
              <w:bottom w:w="80" w:type="dxa"/>
              <w:right w:w="80" w:type="dxa"/>
            </w:tcMar>
          </w:tcPr>
          <w:p w14:paraId="5D602613" w14:textId="77777777" w:rsidR="009021BC" w:rsidRDefault="00BB6A0C">
            <w:pPr>
              <w:spacing w:after="0"/>
            </w:pPr>
            <w:r>
              <w:rPr>
                <w:rFonts w:ascii="Calibri" w:hAnsi="Calibri"/>
                <w:color w:val="0F172A"/>
                <w:sz w:val="17"/>
              </w:rPr>
              <w:t>Course &amp; Year</w:t>
            </w:r>
          </w:p>
        </w:tc>
        <w:tc>
          <w:tcPr>
            <w:tcW w:w="3168" w:type="dxa"/>
            <w:tcBorders>
              <w:top w:val="single" w:sz="4" w:space="0" w:color="E2E8F0"/>
              <w:bottom w:val="single" w:sz="4" w:space="0" w:color="E2E8F0"/>
            </w:tcBorders>
            <w:tcMar>
              <w:top w:w="80" w:type="dxa"/>
              <w:left w:w="80" w:type="dxa"/>
              <w:bottom w:w="80" w:type="dxa"/>
              <w:right w:w="80" w:type="dxa"/>
            </w:tcMar>
          </w:tcPr>
          <w:p w14:paraId="4CA192CC" w14:textId="77777777" w:rsidR="009021BC" w:rsidRDefault="00BB6A0C">
            <w:pPr>
              <w:spacing w:after="0"/>
            </w:pPr>
            <w:r>
              <w:rPr>
                <w:rFonts w:ascii="Calibri" w:hAnsi="Calibri"/>
                <w:color w:val="0F172A"/>
                <w:sz w:val="17"/>
              </w:rPr>
              <w:t>'B.Tech Computer Science' / '2nd Year'</w:t>
            </w:r>
          </w:p>
        </w:tc>
        <w:tc>
          <w:tcPr>
            <w:tcW w:w="2592" w:type="dxa"/>
            <w:tcBorders>
              <w:top w:val="single" w:sz="4" w:space="0" w:color="E2E8F0"/>
              <w:bottom w:val="single" w:sz="4" w:space="0" w:color="E2E8F0"/>
            </w:tcBorders>
            <w:tcMar>
              <w:top w:w="80" w:type="dxa"/>
              <w:left w:w="80" w:type="dxa"/>
              <w:bottom w:w="80" w:type="dxa"/>
              <w:right w:w="80" w:type="dxa"/>
            </w:tcMar>
          </w:tcPr>
          <w:p w14:paraId="6D898B86" w14:textId="77777777" w:rsidR="009021BC" w:rsidRDefault="00BB6A0C">
            <w:pPr>
              <w:spacing w:after="0"/>
            </w:pPr>
            <w:r>
              <w:rPr>
                <w:rFonts w:ascii="Calibri" w:hAnsi="Calibri"/>
                <w:color w:val="0F172A"/>
                <w:sz w:val="17"/>
              </w:rPr>
              <w:t>Valid (true)</w:t>
            </w:r>
          </w:p>
        </w:tc>
        <w:tc>
          <w:tcPr>
            <w:tcW w:w="1440" w:type="dxa"/>
            <w:tcBorders>
              <w:top w:val="single" w:sz="4" w:space="0" w:color="E2E8F0"/>
              <w:bottom w:val="single" w:sz="4" w:space="0" w:color="E2E8F0"/>
            </w:tcBorders>
            <w:tcMar>
              <w:top w:w="80" w:type="dxa"/>
              <w:left w:w="80" w:type="dxa"/>
              <w:bottom w:w="80" w:type="dxa"/>
              <w:right w:w="80" w:type="dxa"/>
            </w:tcMar>
          </w:tcPr>
          <w:p w14:paraId="50BA97B4" w14:textId="77777777" w:rsidR="009021BC" w:rsidRDefault="00BB6A0C">
            <w:pPr>
              <w:spacing w:after="0"/>
            </w:pPr>
            <w:r>
              <w:rPr>
                <w:rFonts w:ascii="Calibri" w:hAnsi="Calibri"/>
                <w:b/>
                <w:color w:val="10B981"/>
                <w:sz w:val="17"/>
              </w:rPr>
              <w:t>PASS [100%]</w:t>
            </w:r>
          </w:p>
        </w:tc>
      </w:tr>
    </w:tbl>
    <w:p w14:paraId="2F2B5B7C" w14:textId="77777777" w:rsidR="009021BC" w:rsidRDefault="009021BC">
      <w:pPr>
        <w:spacing w:after="240"/>
      </w:pPr>
    </w:p>
    <w:sectPr w:rsidR="009021B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E9D73" w14:textId="77777777" w:rsidR="00BB6A0C" w:rsidRDefault="00BB6A0C">
      <w:pPr>
        <w:spacing w:after="0" w:line="240" w:lineRule="auto"/>
      </w:pPr>
      <w:r>
        <w:separator/>
      </w:r>
    </w:p>
  </w:endnote>
  <w:endnote w:type="continuationSeparator" w:id="0">
    <w:p w14:paraId="12A9EAF8" w14:textId="77777777" w:rsidR="00BB6A0C" w:rsidRDefault="00BB6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C950" w14:textId="778381D5" w:rsidR="009021BC" w:rsidRDefault="005A769E">
    <w:pPr>
      <w:pStyle w:val="Footer"/>
      <w:jc w:val="center"/>
    </w:pPr>
    <w:r>
      <w:rPr>
        <w:rFonts w:ascii="Calibri" w:hAnsi="Calibri"/>
        <w:color w:val="64748B"/>
        <w:sz w:val="18"/>
      </w:rPr>
      <w:tab/>
    </w:r>
    <w:r>
      <w:rPr>
        <w:rFonts w:ascii="Calibri" w:hAnsi="Calibri"/>
        <w:color w:val="64748B"/>
        <w:sz w:val="18"/>
      </w:rPr>
      <w:tab/>
    </w:r>
    <w:r w:rsidR="00BB6A0C">
      <w:rPr>
        <w:rFonts w:ascii="Calibri" w:hAnsi="Calibri"/>
        <w:color w:val="64748B"/>
        <w:sz w:val="18"/>
      </w:rPr>
      <w:t xml:space="preserve"> Page </w:t>
    </w:r>
    <w:r w:rsidR="00BB6A0C">
      <w:fldChar w:fldCharType="begin"/>
    </w:r>
    <w:r w:rsidR="00BB6A0C">
      <w:instrText>PAGE</w:instrText>
    </w:r>
    <w:r w:rsidR="00BB6A0C">
      <w:fldChar w:fldCharType="separate"/>
    </w:r>
    <w:r w:rsidR="006C3C6B">
      <w:rPr>
        <w:noProof/>
      </w:rPr>
      <w:t>1</w:t>
    </w:r>
    <w:r w:rsidR="00BB6A0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C1483" w14:textId="77777777" w:rsidR="00BB6A0C" w:rsidRDefault="00BB6A0C">
      <w:pPr>
        <w:spacing w:after="0" w:line="240" w:lineRule="auto"/>
      </w:pPr>
      <w:r>
        <w:separator/>
      </w:r>
    </w:p>
  </w:footnote>
  <w:footnote w:type="continuationSeparator" w:id="0">
    <w:p w14:paraId="785B4AF5" w14:textId="77777777" w:rsidR="00BB6A0C" w:rsidRDefault="00BB6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967F" w14:textId="39F3B412" w:rsidR="009021BC" w:rsidRPr="00E27031" w:rsidRDefault="00FA0446" w:rsidP="00E27031">
    <w:pPr>
      <w:pStyle w:val="Header"/>
      <w:tabs>
        <w:tab w:val="left" w:pos="2700"/>
      </w:tabs>
      <w:rPr>
        <w:sz w:val="24"/>
        <w:szCs w:val="24"/>
      </w:rPr>
    </w:pPr>
    <w:r>
      <w:rPr>
        <w:rFonts w:ascii="Calibri" w:hAnsi="Calibri"/>
        <w:color w:val="94A3B8"/>
        <w:sz w:val="24"/>
        <w:szCs w:val="24"/>
      </w:rPr>
      <w:t>Practical-5</w:t>
    </w:r>
    <w:r>
      <w:rPr>
        <w:rFonts w:ascii="Calibri" w:hAnsi="Calibri"/>
        <w:color w:val="94A3B8"/>
        <w:sz w:val="24"/>
        <w:szCs w:val="24"/>
      </w:rPr>
      <w:tab/>
    </w:r>
    <w:r w:rsidR="00E27031">
      <w:rPr>
        <w:rFonts w:ascii="Calibri" w:hAnsi="Calibri"/>
        <w:color w:val="94A3B8"/>
        <w:sz w:val="24"/>
        <w:szCs w:val="24"/>
      </w:rPr>
      <w:tab/>
    </w:r>
    <w:r w:rsidR="00E27031">
      <w:rPr>
        <w:rFonts w:ascii="Calibri" w:hAnsi="Calibri"/>
        <w:color w:val="94A3B8"/>
        <w:sz w:val="24"/>
        <w:szCs w:val="24"/>
      </w:rPr>
      <w:tab/>
    </w:r>
    <w:r w:rsidR="006C3C6B" w:rsidRPr="00E27031">
      <w:rPr>
        <w:rFonts w:ascii="Calibri" w:hAnsi="Calibri"/>
        <w:color w:val="94A3B8"/>
        <w:sz w:val="24"/>
        <w:szCs w:val="24"/>
      </w:rPr>
      <w:t>25</w:t>
    </w:r>
    <w:r w:rsidR="00E27031" w:rsidRPr="00E27031">
      <w:rPr>
        <w:rFonts w:ascii="Calibri" w:hAnsi="Calibri"/>
        <w:color w:val="94A3B8"/>
        <w:sz w:val="24"/>
        <w:szCs w:val="24"/>
      </w:rPr>
      <w:t>CE056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351806">
    <w:abstractNumId w:val="8"/>
  </w:num>
  <w:num w:numId="2" w16cid:durableId="1749963893">
    <w:abstractNumId w:val="6"/>
  </w:num>
  <w:num w:numId="3" w16cid:durableId="625626296">
    <w:abstractNumId w:val="5"/>
  </w:num>
  <w:num w:numId="4" w16cid:durableId="2013141975">
    <w:abstractNumId w:val="4"/>
  </w:num>
  <w:num w:numId="5" w16cid:durableId="1260329504">
    <w:abstractNumId w:val="7"/>
  </w:num>
  <w:num w:numId="6" w16cid:durableId="1064525644">
    <w:abstractNumId w:val="3"/>
  </w:num>
  <w:num w:numId="7" w16cid:durableId="1619608408">
    <w:abstractNumId w:val="2"/>
  </w:num>
  <w:num w:numId="8" w16cid:durableId="1340112435">
    <w:abstractNumId w:val="1"/>
  </w:num>
  <w:num w:numId="9" w16cid:durableId="1194461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DB"/>
    <w:rsid w:val="0015074B"/>
    <w:rsid w:val="0029639D"/>
    <w:rsid w:val="00326F90"/>
    <w:rsid w:val="005A769E"/>
    <w:rsid w:val="0063013F"/>
    <w:rsid w:val="006C3C6B"/>
    <w:rsid w:val="009021BC"/>
    <w:rsid w:val="00AA1D8D"/>
    <w:rsid w:val="00B47730"/>
    <w:rsid w:val="00BB6A0C"/>
    <w:rsid w:val="00BF762A"/>
    <w:rsid w:val="00CB0664"/>
    <w:rsid w:val="00E27031"/>
    <w:rsid w:val="00F33F37"/>
    <w:rsid w:val="00FA04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CEBC534-DA2A-4084-A724-0FA78E2C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15</Pages>
  <Words>3969</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ronit makwana</cp:lastModifiedBy>
  <cp:revision>8</cp:revision>
  <dcterms:created xsi:type="dcterms:W3CDTF">2013-12-23T23:15:00Z</dcterms:created>
  <dcterms:modified xsi:type="dcterms:W3CDTF">2026-10-22T12:16:00Z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2291a6e6-dde2-4e22-a93d-5bc4c75a3f95</vt:lpwstr>
  </property>
</Properties>
</file>