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BFB16" w14:textId="77777777" w:rsidR="007A26F9" w:rsidRDefault="00000000">
      <w:pPr>
        <w:pStyle w:val="Title"/>
        <w:jc w:val="center"/>
      </w:pPr>
      <w:r>
        <w:t>StudentHub — Database Design &amp; PHP MySQL Integration</w:t>
      </w:r>
    </w:p>
    <w:p w14:paraId="159732A0" w14:textId="77777777" w:rsidR="007A26F9" w:rsidRDefault="007A26F9">
      <w:pPr>
        <w:rPr>
          <w:rFonts w:hint="eastAsia"/>
        </w:rPr>
      </w:pPr>
    </w:p>
    <w:p w14:paraId="647DE7DC" w14:textId="77777777" w:rsidR="007A26F9" w:rsidRDefault="00000000">
      <w:pPr>
        <w:pStyle w:val="Heading1"/>
      </w:pPr>
      <w:r>
        <w:t>1. Summary of Changes</w:t>
      </w:r>
    </w:p>
    <w:p w14:paraId="4D34C48E" w14:textId="77777777" w:rsidR="007A26F9" w:rsidRDefault="00000000">
      <w:pPr>
        <w:rPr>
          <w:rFonts w:hint="eastAsia"/>
        </w:rPr>
      </w:pPr>
      <w:r>
        <w:t>The following changes were made to add MySQL database support to the StudentHub project: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295"/>
        <w:gridCol w:w="2753"/>
        <w:gridCol w:w="2808"/>
      </w:tblGrid>
      <w:tr w:rsidR="007A26F9" w14:paraId="538F3D24" w14:textId="77777777" w:rsidTr="007A26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65490F" w14:textId="77777777" w:rsidR="007A26F9" w:rsidRDefault="00000000">
            <w:pPr>
              <w:rPr>
                <w:rFonts w:hint="eastAsia"/>
              </w:rPr>
            </w:pPr>
            <w:r>
              <w:t>File</w:t>
            </w:r>
          </w:p>
        </w:tc>
        <w:tc>
          <w:tcPr>
            <w:tcW w:w="2880" w:type="dxa"/>
          </w:tcPr>
          <w:p w14:paraId="54B0BD9B" w14:textId="77777777" w:rsidR="007A26F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Status</w:t>
            </w:r>
          </w:p>
        </w:tc>
        <w:tc>
          <w:tcPr>
            <w:tcW w:w="2880" w:type="dxa"/>
          </w:tcPr>
          <w:p w14:paraId="1B66D893" w14:textId="77777777" w:rsidR="007A26F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Description</w:t>
            </w:r>
          </w:p>
        </w:tc>
      </w:tr>
      <w:tr w:rsidR="007A26F9" w14:paraId="6668A0F1" w14:textId="77777777" w:rsidTr="007A26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2981B1" w14:textId="77777777" w:rsidR="007A26F9" w:rsidRDefault="00000000">
            <w:pPr>
              <w:rPr>
                <w:rFonts w:hint="eastAsia"/>
              </w:rPr>
            </w:pPr>
            <w:r>
              <w:t>database/studenthub.sql</w:t>
            </w:r>
          </w:p>
        </w:tc>
        <w:tc>
          <w:tcPr>
            <w:tcW w:w="2880" w:type="dxa"/>
          </w:tcPr>
          <w:p w14:paraId="0861478F" w14:textId="77777777" w:rsidR="007A26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NEW</w:t>
            </w:r>
          </w:p>
        </w:tc>
        <w:tc>
          <w:tcPr>
            <w:tcW w:w="2880" w:type="dxa"/>
          </w:tcPr>
          <w:p w14:paraId="1702EDC7" w14:textId="77777777" w:rsidR="007A26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Complete MySQL schema with 3 tables (students, events, registrations), foreign keys, constraints, and 5 sample events.</w:t>
            </w:r>
          </w:p>
        </w:tc>
      </w:tr>
      <w:tr w:rsidR="007A26F9" w14:paraId="46F7963B" w14:textId="77777777" w:rsidTr="007A26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F3197D" w14:textId="77777777" w:rsidR="007A26F9" w:rsidRDefault="00000000">
            <w:pPr>
              <w:rPr>
                <w:rFonts w:hint="eastAsia"/>
              </w:rPr>
            </w:pPr>
            <w:r>
              <w:t>php/db_connect.php</w:t>
            </w:r>
          </w:p>
        </w:tc>
        <w:tc>
          <w:tcPr>
            <w:tcW w:w="2880" w:type="dxa"/>
          </w:tcPr>
          <w:p w14:paraId="4725A561" w14:textId="77777777" w:rsidR="007A26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NEW</w:t>
            </w:r>
          </w:p>
        </w:tc>
        <w:tc>
          <w:tcPr>
            <w:tcW w:w="2880" w:type="dxa"/>
          </w:tcPr>
          <w:p w14:paraId="0A465355" w14:textId="77777777" w:rsidR="007A26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PHP database connection file using MySQLi with UTF-8 charset support.</w:t>
            </w:r>
          </w:p>
        </w:tc>
      </w:tr>
      <w:tr w:rsidR="007A26F9" w14:paraId="6BCFDE74" w14:textId="77777777" w:rsidTr="007A26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4B31AC" w14:textId="77777777" w:rsidR="007A26F9" w:rsidRDefault="00000000">
            <w:pPr>
              <w:rPr>
                <w:rFonts w:hint="eastAsia"/>
              </w:rPr>
            </w:pPr>
            <w:r>
              <w:t>php/process_registration.php</w:t>
            </w:r>
          </w:p>
        </w:tc>
        <w:tc>
          <w:tcPr>
            <w:tcW w:w="2880" w:type="dxa"/>
          </w:tcPr>
          <w:p w14:paraId="16BD5DF7" w14:textId="77777777" w:rsidR="007A26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MODIFIED</w:t>
            </w:r>
          </w:p>
        </w:tc>
        <w:tc>
          <w:tcPr>
            <w:tcW w:w="2880" w:type="dxa"/>
          </w:tcPr>
          <w:p w14:paraId="79CA9555" w14:textId="77777777" w:rsidR="007A26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Updated to save student data to MySQL using prepared statements (SQL injection safe). JSON/CSV retained as backup.</w:t>
            </w:r>
          </w:p>
        </w:tc>
      </w:tr>
    </w:tbl>
    <w:p w14:paraId="2095FCA8" w14:textId="77777777" w:rsidR="007A26F9" w:rsidRDefault="007A26F9">
      <w:pPr>
        <w:rPr>
          <w:rFonts w:hint="eastAsia"/>
        </w:rPr>
      </w:pPr>
    </w:p>
    <w:p w14:paraId="350A7DE4" w14:textId="77777777" w:rsidR="007A26F9" w:rsidRDefault="00000000">
      <w:pPr>
        <w:pStyle w:val="Heading1"/>
      </w:pPr>
      <w:r>
        <w:t>2. Entity-Relationship (ER) Diagram</w:t>
      </w:r>
    </w:p>
    <w:p w14:paraId="6E8C6AE4" w14:textId="77777777" w:rsidR="007A26F9" w:rsidRDefault="00000000">
      <w:pPr>
        <w:rPr>
          <w:rFonts w:hint="eastAsia"/>
        </w:rPr>
      </w:pPr>
      <w:r>
        <w:t>The database consists of three related tables with a many-to-many relationship between students and events, linked through the registrations table.</w:t>
      </w:r>
    </w:p>
    <w:p w14:paraId="1BEDAF95" w14:textId="77777777" w:rsidR="007A26F9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D95547E" wp14:editId="34D717C0">
            <wp:extent cx="5029200" cy="26403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er_dia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59942" w14:textId="77777777" w:rsidR="007A26F9" w:rsidRDefault="00000000">
      <w:pPr>
        <w:pStyle w:val="Heading1"/>
      </w:pPr>
      <w:r>
        <w:t>3. Database Schema (studenthub.sql)</w:t>
      </w:r>
    </w:p>
    <w:p w14:paraId="2285404F" w14:textId="77777777" w:rsidR="007A26F9" w:rsidRDefault="00000000">
      <w:pPr>
        <w:rPr>
          <w:rFonts w:hint="eastAsia"/>
        </w:rPr>
      </w:pPr>
      <w:r>
        <w:t>This SQL file creates the database and all three tables with proper constraints.</w:t>
      </w:r>
    </w:p>
    <w:p w14:paraId="6D00ED8A" w14:textId="77777777" w:rsidR="007A26F9" w:rsidRDefault="00000000">
      <w:pPr>
        <w:pStyle w:val="Heading2"/>
      </w:pPr>
      <w:r>
        <w:t>Table: students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A26F9" w14:paraId="188B6263" w14:textId="77777777" w:rsidTr="007A26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A5B4FA" w14:textId="77777777" w:rsidR="007A26F9" w:rsidRDefault="00000000">
            <w:pPr>
              <w:rPr>
                <w:rFonts w:hint="eastAsia"/>
              </w:rPr>
            </w:pPr>
            <w:r>
              <w:t>Column</w:t>
            </w:r>
          </w:p>
        </w:tc>
        <w:tc>
          <w:tcPr>
            <w:tcW w:w="2880" w:type="dxa"/>
          </w:tcPr>
          <w:p w14:paraId="0B1CBFC1" w14:textId="77777777" w:rsidR="007A26F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Data Type</w:t>
            </w:r>
          </w:p>
        </w:tc>
        <w:tc>
          <w:tcPr>
            <w:tcW w:w="2880" w:type="dxa"/>
          </w:tcPr>
          <w:p w14:paraId="68F4F5ED" w14:textId="77777777" w:rsidR="007A26F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Constraints</w:t>
            </w:r>
          </w:p>
        </w:tc>
      </w:tr>
      <w:tr w:rsidR="007A26F9" w14:paraId="4436139C" w14:textId="77777777" w:rsidTr="007A26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4A28E9" w14:textId="77777777" w:rsidR="007A26F9" w:rsidRDefault="00000000">
            <w:pPr>
              <w:rPr>
                <w:rFonts w:hint="eastAsia"/>
              </w:rPr>
            </w:pPr>
            <w:r>
              <w:t>student_id</w:t>
            </w:r>
          </w:p>
        </w:tc>
        <w:tc>
          <w:tcPr>
            <w:tcW w:w="2880" w:type="dxa"/>
          </w:tcPr>
          <w:p w14:paraId="56104E48" w14:textId="77777777" w:rsidR="007A26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INT</w:t>
            </w:r>
          </w:p>
        </w:tc>
        <w:tc>
          <w:tcPr>
            <w:tcW w:w="2880" w:type="dxa"/>
          </w:tcPr>
          <w:p w14:paraId="4A97FF9D" w14:textId="77777777" w:rsidR="007A26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PRIMARY KEY, AUTO_INCREMENT</w:t>
            </w:r>
          </w:p>
        </w:tc>
      </w:tr>
      <w:tr w:rsidR="007A26F9" w14:paraId="67ED4436" w14:textId="77777777" w:rsidTr="007A26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9B1EE3" w14:textId="77777777" w:rsidR="007A26F9" w:rsidRDefault="00000000">
            <w:pPr>
              <w:rPr>
                <w:rFonts w:hint="eastAsia"/>
              </w:rPr>
            </w:pPr>
            <w:r>
              <w:t>fullname</w:t>
            </w:r>
          </w:p>
        </w:tc>
        <w:tc>
          <w:tcPr>
            <w:tcW w:w="2880" w:type="dxa"/>
          </w:tcPr>
          <w:p w14:paraId="7EFCD4C9" w14:textId="77777777" w:rsidR="007A26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VARCHAR(100)</w:t>
            </w:r>
          </w:p>
        </w:tc>
        <w:tc>
          <w:tcPr>
            <w:tcW w:w="2880" w:type="dxa"/>
          </w:tcPr>
          <w:p w14:paraId="447C198E" w14:textId="77777777" w:rsidR="007A26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NOT NULL</w:t>
            </w:r>
          </w:p>
        </w:tc>
      </w:tr>
      <w:tr w:rsidR="007A26F9" w14:paraId="699E6494" w14:textId="77777777" w:rsidTr="007A26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5EAD7A" w14:textId="77777777" w:rsidR="007A26F9" w:rsidRDefault="00000000">
            <w:pPr>
              <w:rPr>
                <w:rFonts w:hint="eastAsia"/>
              </w:rPr>
            </w:pPr>
            <w:r>
              <w:t>email</w:t>
            </w:r>
          </w:p>
        </w:tc>
        <w:tc>
          <w:tcPr>
            <w:tcW w:w="2880" w:type="dxa"/>
          </w:tcPr>
          <w:p w14:paraId="0F31DD57" w14:textId="77777777" w:rsidR="007A26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VARCHAR(150)</w:t>
            </w:r>
          </w:p>
        </w:tc>
        <w:tc>
          <w:tcPr>
            <w:tcW w:w="2880" w:type="dxa"/>
          </w:tcPr>
          <w:p w14:paraId="0705190B" w14:textId="77777777" w:rsidR="007A26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NOT NULL, UNIQUE</w:t>
            </w:r>
          </w:p>
        </w:tc>
      </w:tr>
      <w:tr w:rsidR="007A26F9" w14:paraId="11D301A6" w14:textId="77777777" w:rsidTr="007A26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857AB2" w14:textId="77777777" w:rsidR="007A26F9" w:rsidRDefault="00000000">
            <w:pPr>
              <w:rPr>
                <w:rFonts w:hint="eastAsia"/>
              </w:rPr>
            </w:pPr>
            <w:r>
              <w:t>mobile</w:t>
            </w:r>
          </w:p>
        </w:tc>
        <w:tc>
          <w:tcPr>
            <w:tcW w:w="2880" w:type="dxa"/>
          </w:tcPr>
          <w:p w14:paraId="27C10550" w14:textId="77777777" w:rsidR="007A26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VARCHAR(15)</w:t>
            </w:r>
          </w:p>
        </w:tc>
        <w:tc>
          <w:tcPr>
            <w:tcW w:w="2880" w:type="dxa"/>
          </w:tcPr>
          <w:p w14:paraId="32F59146" w14:textId="77777777" w:rsidR="007A26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NOT NULL</w:t>
            </w:r>
          </w:p>
        </w:tc>
      </w:tr>
      <w:tr w:rsidR="007A26F9" w14:paraId="4F751C1D" w14:textId="77777777" w:rsidTr="007A26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F30143" w14:textId="77777777" w:rsidR="007A26F9" w:rsidRDefault="00000000">
            <w:pPr>
              <w:rPr>
                <w:rFonts w:hint="eastAsia"/>
              </w:rPr>
            </w:pPr>
            <w:r>
              <w:t>gender</w:t>
            </w:r>
          </w:p>
        </w:tc>
        <w:tc>
          <w:tcPr>
            <w:tcW w:w="2880" w:type="dxa"/>
          </w:tcPr>
          <w:p w14:paraId="13845DE1" w14:textId="77777777" w:rsidR="007A26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ENUM</w:t>
            </w:r>
          </w:p>
        </w:tc>
        <w:tc>
          <w:tcPr>
            <w:tcW w:w="2880" w:type="dxa"/>
          </w:tcPr>
          <w:p w14:paraId="581241DA" w14:textId="77777777" w:rsidR="007A26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Male / Female / Other</w:t>
            </w:r>
          </w:p>
        </w:tc>
      </w:tr>
      <w:tr w:rsidR="007A26F9" w14:paraId="31A440E5" w14:textId="77777777" w:rsidTr="007A26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C46F28" w14:textId="77777777" w:rsidR="007A26F9" w:rsidRDefault="00000000">
            <w:pPr>
              <w:rPr>
                <w:rFonts w:hint="eastAsia"/>
              </w:rPr>
            </w:pPr>
            <w:r>
              <w:t>course</w:t>
            </w:r>
          </w:p>
        </w:tc>
        <w:tc>
          <w:tcPr>
            <w:tcW w:w="2880" w:type="dxa"/>
          </w:tcPr>
          <w:p w14:paraId="3CE93D94" w14:textId="77777777" w:rsidR="007A26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VARCHAR(100)</w:t>
            </w:r>
          </w:p>
        </w:tc>
        <w:tc>
          <w:tcPr>
            <w:tcW w:w="2880" w:type="dxa"/>
          </w:tcPr>
          <w:p w14:paraId="5AEC2DC2" w14:textId="77777777" w:rsidR="007A26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NOT NULL</w:t>
            </w:r>
          </w:p>
        </w:tc>
      </w:tr>
      <w:tr w:rsidR="007A26F9" w14:paraId="22E2DA22" w14:textId="77777777" w:rsidTr="007A26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5A6DBB" w14:textId="77777777" w:rsidR="007A26F9" w:rsidRDefault="00000000">
            <w:pPr>
              <w:rPr>
                <w:rFonts w:hint="eastAsia"/>
              </w:rPr>
            </w:pPr>
            <w:r>
              <w:t>year</w:t>
            </w:r>
          </w:p>
        </w:tc>
        <w:tc>
          <w:tcPr>
            <w:tcW w:w="2880" w:type="dxa"/>
          </w:tcPr>
          <w:p w14:paraId="79305EEB" w14:textId="77777777" w:rsidR="007A26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ENUM</w:t>
            </w:r>
          </w:p>
        </w:tc>
        <w:tc>
          <w:tcPr>
            <w:tcW w:w="2880" w:type="dxa"/>
          </w:tcPr>
          <w:p w14:paraId="4FB66238" w14:textId="77777777" w:rsidR="007A26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1st-4th Year</w:t>
            </w:r>
          </w:p>
        </w:tc>
      </w:tr>
      <w:tr w:rsidR="007A26F9" w14:paraId="123A7589" w14:textId="77777777" w:rsidTr="007A26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D71161" w14:textId="77777777" w:rsidR="007A26F9" w:rsidRDefault="00000000">
            <w:pPr>
              <w:rPr>
                <w:rFonts w:hint="eastAsia"/>
              </w:rPr>
            </w:pPr>
            <w:r>
              <w:t>password</w:t>
            </w:r>
          </w:p>
        </w:tc>
        <w:tc>
          <w:tcPr>
            <w:tcW w:w="2880" w:type="dxa"/>
          </w:tcPr>
          <w:p w14:paraId="1CC2BDF0" w14:textId="77777777" w:rsidR="007A26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VARCHAR(255)</w:t>
            </w:r>
          </w:p>
        </w:tc>
        <w:tc>
          <w:tcPr>
            <w:tcW w:w="2880" w:type="dxa"/>
          </w:tcPr>
          <w:p w14:paraId="75FD51DD" w14:textId="77777777" w:rsidR="007A26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Hashed with bcrypt</w:t>
            </w:r>
          </w:p>
        </w:tc>
      </w:tr>
      <w:tr w:rsidR="007A26F9" w14:paraId="66E19C09" w14:textId="77777777" w:rsidTr="007A26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BBD21F" w14:textId="77777777" w:rsidR="007A26F9" w:rsidRDefault="00000000">
            <w:pPr>
              <w:rPr>
                <w:rFonts w:hint="eastAsia"/>
              </w:rPr>
            </w:pPr>
            <w:r>
              <w:t>created_at</w:t>
            </w:r>
          </w:p>
        </w:tc>
        <w:tc>
          <w:tcPr>
            <w:tcW w:w="2880" w:type="dxa"/>
          </w:tcPr>
          <w:p w14:paraId="2B78E8CC" w14:textId="77777777" w:rsidR="007A26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TIMESTAMP</w:t>
            </w:r>
          </w:p>
        </w:tc>
        <w:tc>
          <w:tcPr>
            <w:tcW w:w="2880" w:type="dxa"/>
          </w:tcPr>
          <w:p w14:paraId="5887A569" w14:textId="77777777" w:rsidR="007A26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DEFAULT CURRENT_TIMESTAMP</w:t>
            </w:r>
          </w:p>
        </w:tc>
      </w:tr>
    </w:tbl>
    <w:p w14:paraId="782BFEE0" w14:textId="77777777" w:rsidR="007A26F9" w:rsidRDefault="007A26F9">
      <w:pPr>
        <w:rPr>
          <w:rFonts w:hint="eastAsia"/>
        </w:rPr>
      </w:pPr>
    </w:p>
    <w:p w14:paraId="4ADDD002" w14:textId="77777777" w:rsidR="007A26F9" w:rsidRDefault="00000000">
      <w:pPr>
        <w:pStyle w:val="Heading2"/>
      </w:pPr>
      <w:r>
        <w:t>Table: events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A26F9" w14:paraId="06D182AB" w14:textId="77777777" w:rsidTr="007A26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81C7A6" w14:textId="77777777" w:rsidR="007A26F9" w:rsidRDefault="00000000">
            <w:pPr>
              <w:rPr>
                <w:rFonts w:hint="eastAsia"/>
              </w:rPr>
            </w:pPr>
            <w:r>
              <w:t>Column</w:t>
            </w:r>
          </w:p>
        </w:tc>
        <w:tc>
          <w:tcPr>
            <w:tcW w:w="2880" w:type="dxa"/>
          </w:tcPr>
          <w:p w14:paraId="1FD50CDD" w14:textId="77777777" w:rsidR="007A26F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Data Type</w:t>
            </w:r>
          </w:p>
        </w:tc>
        <w:tc>
          <w:tcPr>
            <w:tcW w:w="2880" w:type="dxa"/>
          </w:tcPr>
          <w:p w14:paraId="4B5B40CB" w14:textId="77777777" w:rsidR="007A26F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Constraints</w:t>
            </w:r>
          </w:p>
        </w:tc>
      </w:tr>
      <w:tr w:rsidR="007A26F9" w14:paraId="0960E8C6" w14:textId="77777777" w:rsidTr="007A26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8E8236" w14:textId="77777777" w:rsidR="007A26F9" w:rsidRDefault="00000000">
            <w:pPr>
              <w:rPr>
                <w:rFonts w:hint="eastAsia"/>
              </w:rPr>
            </w:pPr>
            <w:r>
              <w:t>event_id</w:t>
            </w:r>
          </w:p>
        </w:tc>
        <w:tc>
          <w:tcPr>
            <w:tcW w:w="2880" w:type="dxa"/>
          </w:tcPr>
          <w:p w14:paraId="2C260BEA" w14:textId="77777777" w:rsidR="007A26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INT</w:t>
            </w:r>
          </w:p>
        </w:tc>
        <w:tc>
          <w:tcPr>
            <w:tcW w:w="2880" w:type="dxa"/>
          </w:tcPr>
          <w:p w14:paraId="4AA3CF9F" w14:textId="77777777" w:rsidR="007A26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PRIMARY KEY, AUTO_INCREMENT</w:t>
            </w:r>
          </w:p>
        </w:tc>
      </w:tr>
      <w:tr w:rsidR="007A26F9" w14:paraId="658555A5" w14:textId="77777777" w:rsidTr="007A26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CE9785" w14:textId="77777777" w:rsidR="007A26F9" w:rsidRDefault="00000000">
            <w:pPr>
              <w:rPr>
                <w:rFonts w:hint="eastAsia"/>
              </w:rPr>
            </w:pPr>
            <w:r>
              <w:t>title</w:t>
            </w:r>
          </w:p>
        </w:tc>
        <w:tc>
          <w:tcPr>
            <w:tcW w:w="2880" w:type="dxa"/>
          </w:tcPr>
          <w:p w14:paraId="4197ADDF" w14:textId="77777777" w:rsidR="007A26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VARCHAR(200)</w:t>
            </w:r>
          </w:p>
        </w:tc>
        <w:tc>
          <w:tcPr>
            <w:tcW w:w="2880" w:type="dxa"/>
          </w:tcPr>
          <w:p w14:paraId="72F614B5" w14:textId="77777777" w:rsidR="007A26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NOT NULL</w:t>
            </w:r>
          </w:p>
        </w:tc>
      </w:tr>
      <w:tr w:rsidR="007A26F9" w14:paraId="2C91CD3E" w14:textId="77777777" w:rsidTr="007A26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337860" w14:textId="77777777" w:rsidR="007A26F9" w:rsidRDefault="00000000">
            <w:pPr>
              <w:rPr>
                <w:rFonts w:hint="eastAsia"/>
              </w:rPr>
            </w:pPr>
            <w:r>
              <w:t>description</w:t>
            </w:r>
          </w:p>
        </w:tc>
        <w:tc>
          <w:tcPr>
            <w:tcW w:w="2880" w:type="dxa"/>
          </w:tcPr>
          <w:p w14:paraId="1C9DE81F" w14:textId="77777777" w:rsidR="007A26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TEXT</w:t>
            </w:r>
          </w:p>
        </w:tc>
        <w:tc>
          <w:tcPr>
            <w:tcW w:w="2880" w:type="dxa"/>
          </w:tcPr>
          <w:p w14:paraId="70DEC0A7" w14:textId="77777777" w:rsidR="007A26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Event details</w:t>
            </w:r>
          </w:p>
        </w:tc>
      </w:tr>
      <w:tr w:rsidR="007A26F9" w14:paraId="1128A5DE" w14:textId="77777777" w:rsidTr="007A26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7B7FB0" w14:textId="77777777" w:rsidR="007A26F9" w:rsidRDefault="00000000">
            <w:pPr>
              <w:rPr>
                <w:rFonts w:hint="eastAsia"/>
              </w:rPr>
            </w:pPr>
            <w:r>
              <w:t>event_date</w:t>
            </w:r>
          </w:p>
        </w:tc>
        <w:tc>
          <w:tcPr>
            <w:tcW w:w="2880" w:type="dxa"/>
          </w:tcPr>
          <w:p w14:paraId="4CDE7DAB" w14:textId="77777777" w:rsidR="007A26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DATE</w:t>
            </w:r>
          </w:p>
        </w:tc>
        <w:tc>
          <w:tcPr>
            <w:tcW w:w="2880" w:type="dxa"/>
          </w:tcPr>
          <w:p w14:paraId="0E87F758" w14:textId="77777777" w:rsidR="007A26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NOT NULL</w:t>
            </w:r>
          </w:p>
        </w:tc>
      </w:tr>
      <w:tr w:rsidR="007A26F9" w14:paraId="41B0D14D" w14:textId="77777777" w:rsidTr="007A26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6FE048" w14:textId="77777777" w:rsidR="007A26F9" w:rsidRDefault="00000000">
            <w:pPr>
              <w:rPr>
                <w:rFonts w:hint="eastAsia"/>
              </w:rPr>
            </w:pPr>
            <w:r>
              <w:t>event_time</w:t>
            </w:r>
          </w:p>
        </w:tc>
        <w:tc>
          <w:tcPr>
            <w:tcW w:w="2880" w:type="dxa"/>
          </w:tcPr>
          <w:p w14:paraId="61FC118E" w14:textId="77777777" w:rsidR="007A26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TIME</w:t>
            </w:r>
          </w:p>
        </w:tc>
        <w:tc>
          <w:tcPr>
            <w:tcW w:w="2880" w:type="dxa"/>
          </w:tcPr>
          <w:p w14:paraId="1E3A67E7" w14:textId="77777777" w:rsidR="007A26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NOT NULL</w:t>
            </w:r>
          </w:p>
        </w:tc>
      </w:tr>
      <w:tr w:rsidR="007A26F9" w14:paraId="4DD5781B" w14:textId="77777777" w:rsidTr="007A26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5A3C48" w14:textId="77777777" w:rsidR="007A26F9" w:rsidRDefault="00000000">
            <w:pPr>
              <w:rPr>
                <w:rFonts w:hint="eastAsia"/>
              </w:rPr>
            </w:pPr>
            <w:r>
              <w:t>location</w:t>
            </w:r>
          </w:p>
        </w:tc>
        <w:tc>
          <w:tcPr>
            <w:tcW w:w="2880" w:type="dxa"/>
          </w:tcPr>
          <w:p w14:paraId="1BC770AC" w14:textId="77777777" w:rsidR="007A26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VARCHAR(200)</w:t>
            </w:r>
          </w:p>
        </w:tc>
        <w:tc>
          <w:tcPr>
            <w:tcW w:w="2880" w:type="dxa"/>
          </w:tcPr>
          <w:p w14:paraId="4D3A3A25" w14:textId="77777777" w:rsidR="007A26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NOT NULL</w:t>
            </w:r>
          </w:p>
        </w:tc>
      </w:tr>
      <w:tr w:rsidR="007A26F9" w14:paraId="2481E98A" w14:textId="77777777" w:rsidTr="007A26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6D7569" w14:textId="77777777" w:rsidR="007A26F9" w:rsidRDefault="00000000">
            <w:pPr>
              <w:rPr>
                <w:rFonts w:hint="eastAsia"/>
              </w:rPr>
            </w:pPr>
            <w:r>
              <w:t>category</w:t>
            </w:r>
          </w:p>
        </w:tc>
        <w:tc>
          <w:tcPr>
            <w:tcW w:w="2880" w:type="dxa"/>
          </w:tcPr>
          <w:p w14:paraId="2F3DE934" w14:textId="77777777" w:rsidR="007A26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VARCHAR(50)</w:t>
            </w:r>
          </w:p>
        </w:tc>
        <w:tc>
          <w:tcPr>
            <w:tcW w:w="2880" w:type="dxa"/>
          </w:tcPr>
          <w:p w14:paraId="7528423C" w14:textId="77777777" w:rsidR="007A26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Default: General</w:t>
            </w:r>
          </w:p>
        </w:tc>
      </w:tr>
      <w:tr w:rsidR="007A26F9" w14:paraId="408E08E3" w14:textId="77777777" w:rsidTr="007A26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E922C9" w14:textId="77777777" w:rsidR="007A26F9" w:rsidRDefault="00000000">
            <w:pPr>
              <w:rPr>
                <w:rFonts w:hint="eastAsia"/>
              </w:rPr>
            </w:pPr>
            <w:r>
              <w:t>max_seats</w:t>
            </w:r>
          </w:p>
        </w:tc>
        <w:tc>
          <w:tcPr>
            <w:tcW w:w="2880" w:type="dxa"/>
          </w:tcPr>
          <w:p w14:paraId="58E82FB7" w14:textId="77777777" w:rsidR="007A26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INT</w:t>
            </w:r>
          </w:p>
        </w:tc>
        <w:tc>
          <w:tcPr>
            <w:tcW w:w="2880" w:type="dxa"/>
          </w:tcPr>
          <w:p w14:paraId="5E7B703F" w14:textId="77777777" w:rsidR="007A26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Default: 100</w:t>
            </w:r>
          </w:p>
        </w:tc>
      </w:tr>
      <w:tr w:rsidR="007A26F9" w14:paraId="7D1DD75C" w14:textId="77777777" w:rsidTr="007A26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F7CACD" w14:textId="77777777" w:rsidR="007A26F9" w:rsidRDefault="00000000">
            <w:pPr>
              <w:rPr>
                <w:rFonts w:hint="eastAsia"/>
              </w:rPr>
            </w:pPr>
            <w:r>
              <w:t>created_at</w:t>
            </w:r>
          </w:p>
        </w:tc>
        <w:tc>
          <w:tcPr>
            <w:tcW w:w="2880" w:type="dxa"/>
          </w:tcPr>
          <w:p w14:paraId="742BE83F" w14:textId="77777777" w:rsidR="007A26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TIMESTAMP</w:t>
            </w:r>
          </w:p>
        </w:tc>
        <w:tc>
          <w:tcPr>
            <w:tcW w:w="2880" w:type="dxa"/>
          </w:tcPr>
          <w:p w14:paraId="5379A78E" w14:textId="77777777" w:rsidR="007A26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 xml:space="preserve">DEFAULT </w:t>
            </w:r>
            <w:r>
              <w:lastRenderedPageBreak/>
              <w:t>CURRENT_TIMESTAMP</w:t>
            </w:r>
          </w:p>
        </w:tc>
      </w:tr>
    </w:tbl>
    <w:p w14:paraId="7CDBF062" w14:textId="77777777" w:rsidR="007A26F9" w:rsidRDefault="007A26F9">
      <w:pPr>
        <w:rPr>
          <w:rFonts w:hint="eastAsia"/>
        </w:rPr>
      </w:pPr>
    </w:p>
    <w:p w14:paraId="1CA1EB7F" w14:textId="77777777" w:rsidR="007A26F9" w:rsidRDefault="00000000">
      <w:pPr>
        <w:pStyle w:val="Heading2"/>
      </w:pPr>
      <w:r>
        <w:t>Table: registrations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A26F9" w14:paraId="5F9775A4" w14:textId="77777777" w:rsidTr="007A26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D41F69" w14:textId="77777777" w:rsidR="007A26F9" w:rsidRDefault="00000000">
            <w:pPr>
              <w:rPr>
                <w:rFonts w:hint="eastAsia"/>
              </w:rPr>
            </w:pPr>
            <w:r>
              <w:t>Column</w:t>
            </w:r>
          </w:p>
        </w:tc>
        <w:tc>
          <w:tcPr>
            <w:tcW w:w="2880" w:type="dxa"/>
          </w:tcPr>
          <w:p w14:paraId="06C5C26F" w14:textId="77777777" w:rsidR="007A26F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Data Type</w:t>
            </w:r>
          </w:p>
        </w:tc>
        <w:tc>
          <w:tcPr>
            <w:tcW w:w="2880" w:type="dxa"/>
          </w:tcPr>
          <w:p w14:paraId="6BC0D425" w14:textId="77777777" w:rsidR="007A26F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Constraints</w:t>
            </w:r>
          </w:p>
        </w:tc>
      </w:tr>
      <w:tr w:rsidR="007A26F9" w14:paraId="68F80A5C" w14:textId="77777777" w:rsidTr="007A26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890B7D" w14:textId="77777777" w:rsidR="007A26F9" w:rsidRDefault="00000000">
            <w:pPr>
              <w:rPr>
                <w:rFonts w:hint="eastAsia"/>
              </w:rPr>
            </w:pPr>
            <w:r>
              <w:t>reg_id</w:t>
            </w:r>
          </w:p>
        </w:tc>
        <w:tc>
          <w:tcPr>
            <w:tcW w:w="2880" w:type="dxa"/>
          </w:tcPr>
          <w:p w14:paraId="348A9E5E" w14:textId="77777777" w:rsidR="007A26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INT</w:t>
            </w:r>
          </w:p>
        </w:tc>
        <w:tc>
          <w:tcPr>
            <w:tcW w:w="2880" w:type="dxa"/>
          </w:tcPr>
          <w:p w14:paraId="44EA3B76" w14:textId="77777777" w:rsidR="007A26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PRIMARY KEY, AUTO_INCREMENT</w:t>
            </w:r>
          </w:p>
        </w:tc>
      </w:tr>
      <w:tr w:rsidR="007A26F9" w14:paraId="5300D76C" w14:textId="77777777" w:rsidTr="007A26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B26C3A" w14:textId="77777777" w:rsidR="007A26F9" w:rsidRDefault="00000000">
            <w:pPr>
              <w:rPr>
                <w:rFonts w:hint="eastAsia"/>
              </w:rPr>
            </w:pPr>
            <w:r>
              <w:t>student_id</w:t>
            </w:r>
          </w:p>
        </w:tc>
        <w:tc>
          <w:tcPr>
            <w:tcW w:w="2880" w:type="dxa"/>
          </w:tcPr>
          <w:p w14:paraId="6DEEA9C2" w14:textId="77777777" w:rsidR="007A26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INT</w:t>
            </w:r>
          </w:p>
        </w:tc>
        <w:tc>
          <w:tcPr>
            <w:tcW w:w="2880" w:type="dxa"/>
          </w:tcPr>
          <w:p w14:paraId="77F37C9F" w14:textId="77777777" w:rsidR="007A26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FOREIGN KEY → students</w:t>
            </w:r>
          </w:p>
        </w:tc>
      </w:tr>
      <w:tr w:rsidR="007A26F9" w14:paraId="7033F08F" w14:textId="77777777" w:rsidTr="007A26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552738" w14:textId="77777777" w:rsidR="007A26F9" w:rsidRDefault="00000000">
            <w:pPr>
              <w:rPr>
                <w:rFonts w:hint="eastAsia"/>
              </w:rPr>
            </w:pPr>
            <w:r>
              <w:t>event_id</w:t>
            </w:r>
          </w:p>
        </w:tc>
        <w:tc>
          <w:tcPr>
            <w:tcW w:w="2880" w:type="dxa"/>
          </w:tcPr>
          <w:p w14:paraId="77CE7924" w14:textId="77777777" w:rsidR="007A26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INT</w:t>
            </w:r>
          </w:p>
        </w:tc>
        <w:tc>
          <w:tcPr>
            <w:tcW w:w="2880" w:type="dxa"/>
          </w:tcPr>
          <w:p w14:paraId="470A4633" w14:textId="77777777" w:rsidR="007A26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FOREIGN KEY → events</w:t>
            </w:r>
          </w:p>
        </w:tc>
      </w:tr>
      <w:tr w:rsidR="007A26F9" w14:paraId="794E09E2" w14:textId="77777777" w:rsidTr="007A26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A09C95" w14:textId="77777777" w:rsidR="007A26F9" w:rsidRDefault="00000000">
            <w:pPr>
              <w:rPr>
                <w:rFonts w:hint="eastAsia"/>
              </w:rPr>
            </w:pPr>
            <w:r>
              <w:t>reg_date</w:t>
            </w:r>
          </w:p>
        </w:tc>
        <w:tc>
          <w:tcPr>
            <w:tcW w:w="2880" w:type="dxa"/>
          </w:tcPr>
          <w:p w14:paraId="13A3B2B5" w14:textId="77777777" w:rsidR="007A26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TIMESTAMP</w:t>
            </w:r>
          </w:p>
        </w:tc>
        <w:tc>
          <w:tcPr>
            <w:tcW w:w="2880" w:type="dxa"/>
          </w:tcPr>
          <w:p w14:paraId="0A0B9489" w14:textId="77777777" w:rsidR="007A26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DEFAULT CURRENT_TIMESTAMP</w:t>
            </w:r>
          </w:p>
        </w:tc>
      </w:tr>
      <w:tr w:rsidR="007A26F9" w14:paraId="274B80AE" w14:textId="77777777" w:rsidTr="007A26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DE1332" w14:textId="77777777" w:rsidR="007A26F9" w:rsidRDefault="00000000">
            <w:pPr>
              <w:rPr>
                <w:rFonts w:hint="eastAsia"/>
              </w:rPr>
            </w:pPr>
            <w:r>
              <w:t>status</w:t>
            </w:r>
          </w:p>
        </w:tc>
        <w:tc>
          <w:tcPr>
            <w:tcW w:w="2880" w:type="dxa"/>
          </w:tcPr>
          <w:p w14:paraId="7F9334CF" w14:textId="77777777" w:rsidR="007A26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ENUM</w:t>
            </w:r>
          </w:p>
        </w:tc>
        <w:tc>
          <w:tcPr>
            <w:tcW w:w="2880" w:type="dxa"/>
          </w:tcPr>
          <w:p w14:paraId="4D5DEC9F" w14:textId="77777777" w:rsidR="007A26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Registered / Attended / Cancelled</w:t>
            </w:r>
          </w:p>
        </w:tc>
      </w:tr>
    </w:tbl>
    <w:p w14:paraId="169462CA" w14:textId="77777777" w:rsidR="007A26F9" w:rsidRDefault="007A26F9">
      <w:pPr>
        <w:rPr>
          <w:rFonts w:hint="eastAsia"/>
        </w:rPr>
      </w:pPr>
    </w:p>
    <w:p w14:paraId="559E8F1C" w14:textId="77777777" w:rsidR="007A26F9" w:rsidRDefault="00000000">
      <w:pPr>
        <w:pStyle w:val="Heading2"/>
      </w:pPr>
      <w:r>
        <w:t>Output Screenshot — SQL Schema Code</w:t>
      </w:r>
    </w:p>
    <w:p w14:paraId="3EE51A0F" w14:textId="4AA7F96D" w:rsidR="007A26F9" w:rsidRDefault="009924FA">
      <w:pPr>
        <w:jc w:val="center"/>
        <w:rPr>
          <w:rFonts w:hint="eastAsia"/>
        </w:rPr>
      </w:pPr>
      <w:r w:rsidRPr="009924FA">
        <w:drawing>
          <wp:inline distT="0" distB="0" distL="0" distR="0" wp14:anchorId="2918959A" wp14:editId="2F3007F8">
            <wp:extent cx="5029636" cy="4084674"/>
            <wp:effectExtent l="0" t="0" r="0" b="0"/>
            <wp:docPr id="2037034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0345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408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59912" w14:textId="77777777" w:rsidR="007A26F9" w:rsidRDefault="007A26F9">
      <w:pPr>
        <w:rPr>
          <w:rFonts w:hint="eastAsia"/>
        </w:rPr>
      </w:pPr>
    </w:p>
    <w:p w14:paraId="1B6E4FC3" w14:textId="77777777" w:rsidR="007A26F9" w:rsidRDefault="00000000">
      <w:pPr>
        <w:pStyle w:val="Heading1"/>
      </w:pPr>
      <w:r>
        <w:t>4. Database Connection (db_connect.php)</w:t>
      </w:r>
    </w:p>
    <w:p w14:paraId="71F6A801" w14:textId="77777777" w:rsidR="007A26F9" w:rsidRDefault="00000000">
      <w:pPr>
        <w:rPr>
          <w:rFonts w:hint="eastAsia"/>
        </w:rPr>
      </w:pPr>
      <w:r>
        <w:t>This file establishes a MySQLi connection to the studenthub_db database. It uses define() constants for easy configuration and sets UTF-8 charset.</w:t>
      </w:r>
    </w:p>
    <w:p w14:paraId="1E982919" w14:textId="7EAB56BC" w:rsidR="007A26F9" w:rsidRDefault="008E332D">
      <w:pPr>
        <w:jc w:val="center"/>
        <w:rPr>
          <w:rFonts w:hint="eastAsia"/>
        </w:rPr>
      </w:pPr>
      <w:r w:rsidRPr="008E332D">
        <w:lastRenderedPageBreak/>
        <w:drawing>
          <wp:inline distT="0" distB="0" distL="0" distR="0" wp14:anchorId="0E2B6A5A" wp14:editId="329BC282">
            <wp:extent cx="5197290" cy="3970364"/>
            <wp:effectExtent l="0" t="0" r="3810" b="0"/>
            <wp:docPr id="2127332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3322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397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D6BF0" w14:textId="77777777" w:rsidR="007A26F9" w:rsidRDefault="007A26F9">
      <w:pPr>
        <w:rPr>
          <w:rFonts w:hint="eastAsia"/>
        </w:rPr>
      </w:pPr>
    </w:p>
    <w:p w14:paraId="56D2B771" w14:textId="77777777" w:rsidR="007A26F9" w:rsidRDefault="00000000">
      <w:pPr>
        <w:pStyle w:val="Heading1"/>
      </w:pPr>
      <w:r>
        <w:t>5. Updated Registration (process_registration.php)</w:t>
      </w:r>
    </w:p>
    <w:p w14:paraId="6CD46169" w14:textId="77777777" w:rsidR="007A26F9" w:rsidRDefault="00000000">
      <w:pPr>
        <w:rPr>
          <w:rFonts w:hint="eastAsia"/>
        </w:rPr>
      </w:pPr>
      <w:r>
        <w:t>The registration PHP file was updated to:</w:t>
      </w:r>
    </w:p>
    <w:p w14:paraId="2AA9E08C" w14:textId="77777777" w:rsidR="007A26F9" w:rsidRDefault="00000000">
      <w:pPr>
        <w:pStyle w:val="ListBullet"/>
        <w:rPr>
          <w:rFonts w:hint="eastAsia"/>
        </w:rPr>
      </w:pPr>
      <w:r>
        <w:t>Include db_connect.php for MySQL connection</w:t>
      </w:r>
    </w:p>
    <w:p w14:paraId="521827CF" w14:textId="77777777" w:rsidR="007A26F9" w:rsidRDefault="00000000">
      <w:pPr>
        <w:pStyle w:val="ListBullet"/>
        <w:rPr>
          <w:rFonts w:hint="eastAsia"/>
        </w:rPr>
      </w:pPr>
      <w:r>
        <w:t>Use prepared statements (bind_param) to prevent SQL injection</w:t>
      </w:r>
    </w:p>
    <w:p w14:paraId="03BC1EF2" w14:textId="77777777" w:rsidR="007A26F9" w:rsidRDefault="00000000">
      <w:pPr>
        <w:pStyle w:val="ListBullet"/>
        <w:rPr>
          <w:rFonts w:hint="eastAsia"/>
        </w:rPr>
      </w:pPr>
      <w:r>
        <w:t>Insert student data into MySQL students table</w:t>
      </w:r>
    </w:p>
    <w:p w14:paraId="62FBEF39" w14:textId="77777777" w:rsidR="007A26F9" w:rsidRDefault="00000000">
      <w:pPr>
        <w:pStyle w:val="ListBullet"/>
        <w:rPr>
          <w:rFonts w:hint="eastAsia"/>
        </w:rPr>
      </w:pPr>
      <w:r>
        <w:t>Handle duplicate email via MySQL UNIQUE constraint (errno 1062)</w:t>
      </w:r>
    </w:p>
    <w:p w14:paraId="76153838" w14:textId="77777777" w:rsidR="007A26F9" w:rsidRDefault="00000000">
      <w:pPr>
        <w:pStyle w:val="ListBullet"/>
        <w:rPr>
          <w:rFonts w:hint="eastAsia"/>
        </w:rPr>
      </w:pPr>
      <w:r>
        <w:t>Retrieve auto-generated student_id via insert_id</w:t>
      </w:r>
    </w:p>
    <w:p w14:paraId="271AA65E" w14:textId="77777777" w:rsidR="007A26F9" w:rsidRDefault="00000000">
      <w:pPr>
        <w:pStyle w:val="ListBullet"/>
        <w:rPr>
          <w:rFonts w:hint="eastAsia"/>
        </w:rPr>
      </w:pPr>
      <w:r>
        <w:t>Keep JSON and CSV as backup storage</w:t>
      </w:r>
    </w:p>
    <w:p w14:paraId="446D3EE3" w14:textId="77777777" w:rsidR="007A26F9" w:rsidRDefault="00000000">
      <w:pPr>
        <w:pStyle w:val="ListBullet"/>
        <w:rPr>
          <w:rFonts w:hint="eastAsia"/>
        </w:rPr>
      </w:pPr>
      <w:r>
        <w:t>Close database connection after operation</w:t>
      </w:r>
    </w:p>
    <w:p w14:paraId="2E126308" w14:textId="77777777" w:rsidR="007A26F9" w:rsidRDefault="007A26F9">
      <w:pPr>
        <w:rPr>
          <w:rFonts w:hint="eastAsia"/>
        </w:rPr>
      </w:pPr>
    </w:p>
    <w:p w14:paraId="126DF836" w14:textId="77777777" w:rsidR="007A26F9" w:rsidRDefault="00000000">
      <w:pPr>
        <w:pStyle w:val="Heading2"/>
      </w:pPr>
      <w:r>
        <w:lastRenderedPageBreak/>
        <w:t>Output Screenshot — MySQL Insert Code</w:t>
      </w:r>
    </w:p>
    <w:p w14:paraId="1FD7DBFA" w14:textId="565C258E" w:rsidR="007A26F9" w:rsidRDefault="002E3307">
      <w:pPr>
        <w:jc w:val="center"/>
        <w:rPr>
          <w:rFonts w:hint="eastAsia"/>
        </w:rPr>
      </w:pPr>
      <w:r w:rsidRPr="002E3307">
        <w:drawing>
          <wp:inline distT="0" distB="0" distL="0" distR="0" wp14:anchorId="2819913A" wp14:editId="77E53356">
            <wp:extent cx="4435224" cy="3505504"/>
            <wp:effectExtent l="0" t="0" r="3810" b="0"/>
            <wp:docPr id="459122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1229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350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ECDAD" w14:textId="77777777" w:rsidR="007A26F9" w:rsidRDefault="007A26F9">
      <w:pPr>
        <w:rPr>
          <w:rFonts w:hint="eastAsia"/>
        </w:rPr>
      </w:pPr>
    </w:p>
    <w:p w14:paraId="33C5471B" w14:textId="77777777" w:rsidR="007A26F9" w:rsidRDefault="00000000">
      <w:pPr>
        <w:pStyle w:val="Heading1"/>
      </w:pPr>
      <w:r>
        <w:t>6. Setup Instructions</w:t>
      </w:r>
    </w:p>
    <w:p w14:paraId="3245A7CF" w14:textId="77777777" w:rsidR="007A26F9" w:rsidRDefault="00000000">
      <w:pPr>
        <w:rPr>
          <w:rFonts w:hint="eastAsia"/>
        </w:rPr>
      </w:pPr>
      <w:r>
        <w:t>Step 1: Install XAMPP and start Apache + MySQL services.</w:t>
      </w:r>
    </w:p>
    <w:p w14:paraId="3543713D" w14:textId="77777777" w:rsidR="007A26F9" w:rsidRDefault="00000000">
      <w:pPr>
        <w:rPr>
          <w:rFonts w:hint="eastAsia"/>
        </w:rPr>
      </w:pPr>
      <w:r>
        <w:t>Step 2: Open phpMyAdmin (http://localhost/phpmyadmin).</w:t>
      </w:r>
    </w:p>
    <w:p w14:paraId="775BFE1C" w14:textId="77777777" w:rsidR="007A26F9" w:rsidRDefault="00000000">
      <w:pPr>
        <w:rPr>
          <w:rFonts w:hint="eastAsia"/>
        </w:rPr>
      </w:pPr>
      <w:r>
        <w:t>Step 3: Import database/studenthub.sql to create the database and tables.</w:t>
      </w:r>
    </w:p>
    <w:p w14:paraId="1F3066EB" w14:textId="77777777" w:rsidR="007A26F9" w:rsidRDefault="00000000">
      <w:pPr>
        <w:rPr>
          <w:rFonts w:hint="eastAsia"/>
        </w:rPr>
      </w:pPr>
      <w:r>
        <w:t>Step 4: Update credentials in php/db_connect.php if not using default root.</w:t>
      </w:r>
    </w:p>
    <w:p w14:paraId="1EE90AD5" w14:textId="77777777" w:rsidR="007A26F9" w:rsidRDefault="00000000">
      <w:pPr>
        <w:rPr>
          <w:rFonts w:hint="eastAsia"/>
        </w:rPr>
      </w:pPr>
      <w:r>
        <w:t>Step 5: Access the registration form and test student registration.</w:t>
      </w:r>
    </w:p>
    <w:p w14:paraId="6D514F77" w14:textId="77777777" w:rsidR="007A26F9" w:rsidRDefault="007A26F9">
      <w:pPr>
        <w:rPr>
          <w:rFonts w:hint="eastAsia"/>
        </w:rPr>
      </w:pPr>
    </w:p>
    <w:p w14:paraId="63626A03" w14:textId="77777777" w:rsidR="007A26F9" w:rsidRDefault="00000000">
      <w:pPr>
        <w:pStyle w:val="Heading1"/>
      </w:pPr>
      <w:r>
        <w:t>7. Project File Structure</w:t>
      </w:r>
    </w:p>
    <w:p w14:paraId="5189D094" w14:textId="77777777" w:rsidR="007A26F9" w:rsidRDefault="00000000">
      <w:pPr>
        <w:rPr>
          <w:rFonts w:hint="eastAsia"/>
        </w:rPr>
      </w:pPr>
      <w:r>
        <w:t>student portalhub 07/</w:t>
      </w:r>
      <w:r>
        <w:br/>
        <w:t>├── database/</w:t>
      </w:r>
      <w:r>
        <w:br/>
        <w:t>│   └── studenthub.sql          ← NEW: MySQL schema</w:t>
      </w:r>
      <w:r>
        <w:br/>
        <w:t>├── php/</w:t>
      </w:r>
      <w:r>
        <w:br/>
        <w:t>│   ├── db_connect.php          ← NEW: Database connection</w:t>
      </w:r>
      <w:r>
        <w:br/>
        <w:t>│   ├── process_registration.php ← MODIFIED: MySQL support</w:t>
      </w:r>
      <w:r>
        <w:br/>
        <w:t>│   └── process_contact.php</w:t>
      </w:r>
      <w:r>
        <w:br/>
        <w:t>├── data/</w:t>
      </w:r>
      <w:r>
        <w:br/>
      </w:r>
      <w:r>
        <w:lastRenderedPageBreak/>
        <w:t>│   ├── events.json</w:t>
      </w:r>
      <w:r>
        <w:br/>
        <w:t>│   ├── students.json</w:t>
      </w:r>
      <w:r>
        <w:br/>
        <w:t>│   └── registrations.json      (backup)</w:t>
      </w:r>
      <w:r>
        <w:br/>
        <w:t>├── pages/</w:t>
      </w:r>
      <w:r>
        <w:br/>
        <w:t>│   ├── register.html</w:t>
      </w:r>
      <w:r>
        <w:br/>
        <w:t>│   ├── login.html</w:t>
      </w:r>
      <w:r>
        <w:br/>
        <w:t>│   ├── events.html</w:t>
      </w:r>
      <w:r>
        <w:br/>
        <w:t>│   └── ... (other pages)</w:t>
      </w:r>
      <w:r>
        <w:br/>
        <w:t>├── css/style.css</w:t>
      </w:r>
      <w:r>
        <w:br/>
        <w:t>├── js/main.js</w:t>
      </w:r>
      <w:r>
        <w:br/>
        <w:t>└── index.html</w:t>
      </w:r>
    </w:p>
    <w:sectPr w:rsidR="007A26F9" w:rsidSect="00034616">
      <w:head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A646A" w14:textId="77777777" w:rsidR="00050AAA" w:rsidRDefault="00050AAA" w:rsidP="00131C6C">
      <w:pPr>
        <w:spacing w:after="0" w:line="240" w:lineRule="auto"/>
      </w:pPr>
      <w:r>
        <w:separator/>
      </w:r>
    </w:p>
  </w:endnote>
  <w:endnote w:type="continuationSeparator" w:id="0">
    <w:p w14:paraId="06A19790" w14:textId="77777777" w:rsidR="00050AAA" w:rsidRDefault="00050AAA" w:rsidP="0013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02D2C" w14:textId="77777777" w:rsidR="00050AAA" w:rsidRDefault="00050AAA" w:rsidP="00131C6C">
      <w:pPr>
        <w:spacing w:after="0" w:line="240" w:lineRule="auto"/>
      </w:pPr>
      <w:r>
        <w:separator/>
      </w:r>
    </w:p>
  </w:footnote>
  <w:footnote w:type="continuationSeparator" w:id="0">
    <w:p w14:paraId="637DEA1E" w14:textId="77777777" w:rsidR="00050AAA" w:rsidRDefault="00050AAA" w:rsidP="0013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DBED9" w14:textId="5847321B" w:rsidR="00131C6C" w:rsidRDefault="00131C6C">
    <w:pPr>
      <w:pStyle w:val="Header"/>
    </w:pPr>
    <w:r>
      <w:t xml:space="preserve">Practical </w:t>
    </w:r>
    <w:r w:rsidR="00DB65E9">
      <w:t>-8</w:t>
    </w:r>
    <w:r w:rsidR="00DB65E9">
      <w:tab/>
    </w:r>
    <w:r w:rsidR="00DB65E9">
      <w:tab/>
      <w:t>25CE056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1051798">
    <w:abstractNumId w:val="8"/>
  </w:num>
  <w:num w:numId="2" w16cid:durableId="504056822">
    <w:abstractNumId w:val="6"/>
  </w:num>
  <w:num w:numId="3" w16cid:durableId="1742294115">
    <w:abstractNumId w:val="5"/>
  </w:num>
  <w:num w:numId="4" w16cid:durableId="441993235">
    <w:abstractNumId w:val="4"/>
  </w:num>
  <w:num w:numId="5" w16cid:durableId="1891502377">
    <w:abstractNumId w:val="7"/>
  </w:num>
  <w:num w:numId="6" w16cid:durableId="617374897">
    <w:abstractNumId w:val="3"/>
  </w:num>
  <w:num w:numId="7" w16cid:durableId="546142428">
    <w:abstractNumId w:val="2"/>
  </w:num>
  <w:num w:numId="8" w16cid:durableId="813641944">
    <w:abstractNumId w:val="1"/>
  </w:num>
  <w:num w:numId="9" w16cid:durableId="1343095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AAA"/>
    <w:rsid w:val="0006063C"/>
    <w:rsid w:val="00131C6C"/>
    <w:rsid w:val="0015074B"/>
    <w:rsid w:val="0029639D"/>
    <w:rsid w:val="002E3307"/>
    <w:rsid w:val="00326F90"/>
    <w:rsid w:val="007A26F9"/>
    <w:rsid w:val="008E332D"/>
    <w:rsid w:val="009924FA"/>
    <w:rsid w:val="00AA1D8D"/>
    <w:rsid w:val="00B47730"/>
    <w:rsid w:val="00CB0664"/>
    <w:rsid w:val="00D77309"/>
    <w:rsid w:val="00DB65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F679BDC-E66E-49D7-892F-087371EFB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onsolas" w:hAnsi="Consola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512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ronit makwana</cp:lastModifiedBy>
  <cp:revision>6</cp:revision>
  <dcterms:created xsi:type="dcterms:W3CDTF">2013-12-23T23:15:00Z</dcterms:created>
  <dcterms:modified xsi:type="dcterms:W3CDTF">2026-10-24T07:02:00Z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e29cc9ca-8197-444f-adb5-97a12cf459cd</vt:lpwstr>
  </property>
</Properties>
</file>