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4FCB" w14:textId="77777777" w:rsidR="007C391B" w:rsidRDefault="007C391B" w:rsidP="007C391B"/>
    <w:p w14:paraId="4825058C" w14:textId="77777777" w:rsidR="007C391B" w:rsidRDefault="007C391B" w:rsidP="007C391B">
      <w:pPr>
        <w:jc w:val="center"/>
      </w:pPr>
      <w:r>
        <w:rPr>
          <w:b/>
          <w:color w:val="1E40AF"/>
          <w:sz w:val="56"/>
        </w:rPr>
        <w:t>StudentHub Portal</w:t>
      </w:r>
    </w:p>
    <w:p w14:paraId="72A95E5C" w14:textId="77777777" w:rsidR="007C391B" w:rsidRDefault="007C391B" w:rsidP="007C391B">
      <w:pPr>
        <w:jc w:val="center"/>
      </w:pPr>
      <w:r>
        <w:rPr>
          <w:b/>
          <w:color w:val="374151"/>
          <w:sz w:val="36"/>
        </w:rPr>
        <w:t>PHP Server-Side Form Processing</w:t>
      </w:r>
      <w:r>
        <w:rPr>
          <w:b/>
          <w:color w:val="374151"/>
          <w:sz w:val="36"/>
        </w:rPr>
        <w:br/>
        <w:t>Implementation Report</w:t>
      </w:r>
    </w:p>
    <w:p w14:paraId="7B7908C7" w14:textId="774DAC19" w:rsidR="00687FCC" w:rsidRDefault="007C391B">
      <w:pPr>
        <w:pStyle w:val="Heading1"/>
      </w:pPr>
      <w:r>
        <w:t>1</w:t>
      </w:r>
      <w:r w:rsidR="00FD0864">
        <w:t>. Files Created &amp; Modified</w:t>
      </w:r>
    </w:p>
    <w:p w14:paraId="6D52A177" w14:textId="77777777" w:rsidR="00687FCC" w:rsidRDefault="00FD0864">
      <w:pPr>
        <w:pStyle w:val="Heading2"/>
      </w:pPr>
      <w:r>
        <w:t>New Files Created: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2945"/>
        <w:gridCol w:w="2880"/>
        <w:gridCol w:w="2880"/>
      </w:tblGrid>
      <w:tr w:rsidR="00687FCC" w14:paraId="6D01663A" w14:textId="77777777" w:rsidTr="00687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095715" w14:textId="77777777" w:rsidR="00687FCC" w:rsidRDefault="00FD0864">
            <w:r>
              <w:t>File Path</w:t>
            </w:r>
          </w:p>
        </w:tc>
        <w:tc>
          <w:tcPr>
            <w:tcW w:w="2880" w:type="dxa"/>
          </w:tcPr>
          <w:p w14:paraId="7F5E760D" w14:textId="77777777" w:rsidR="00687FCC" w:rsidRDefault="00FD0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65E3BE1E" w14:textId="77777777" w:rsidR="00687FCC" w:rsidRDefault="00FD0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87FCC" w14:paraId="0D11A6AF" w14:textId="77777777" w:rsidTr="00687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BBBD66" w14:textId="77777777" w:rsidR="00687FCC" w:rsidRDefault="00FD0864">
            <w:r>
              <w:t>php/process_registration.php</w:t>
            </w:r>
          </w:p>
        </w:tc>
        <w:tc>
          <w:tcPr>
            <w:tcW w:w="2880" w:type="dxa"/>
          </w:tcPr>
          <w:p w14:paraId="625DD57C" w14:textId="77777777" w:rsidR="00687FCC" w:rsidRDefault="00FD0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PHP</w:t>
            </w:r>
          </w:p>
        </w:tc>
        <w:tc>
          <w:tcPr>
            <w:tcW w:w="2880" w:type="dxa"/>
          </w:tcPr>
          <w:p w14:paraId="44D3D14F" w14:textId="77777777" w:rsidR="00687FCC" w:rsidRDefault="00FD0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Validates &amp; stores registration data</w:t>
            </w:r>
          </w:p>
        </w:tc>
      </w:tr>
      <w:tr w:rsidR="00687FCC" w14:paraId="7101F53F" w14:textId="77777777" w:rsidTr="00687FC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343906" w14:textId="77777777" w:rsidR="00687FCC" w:rsidRDefault="00FD0864">
            <w:r>
              <w:t>php/process_contact.php</w:t>
            </w:r>
          </w:p>
        </w:tc>
        <w:tc>
          <w:tcPr>
            <w:tcW w:w="2880" w:type="dxa"/>
          </w:tcPr>
          <w:p w14:paraId="637C96E2" w14:textId="77777777" w:rsidR="00687FCC" w:rsidRDefault="00FD08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PHP</w:t>
            </w:r>
          </w:p>
        </w:tc>
        <w:tc>
          <w:tcPr>
            <w:tcW w:w="2880" w:type="dxa"/>
          </w:tcPr>
          <w:p w14:paraId="3DB5581C" w14:textId="77777777" w:rsidR="00687FCC" w:rsidRDefault="00FD08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Validates &amp; stores contact messages</w:t>
            </w:r>
          </w:p>
        </w:tc>
      </w:tr>
    </w:tbl>
    <w:p w14:paraId="732A723C" w14:textId="77777777" w:rsidR="00687FCC" w:rsidRDefault="00687FCC"/>
    <w:p w14:paraId="3E6D6DD8" w14:textId="77777777" w:rsidR="00687FCC" w:rsidRDefault="00FD0864">
      <w:pPr>
        <w:pStyle w:val="Heading2"/>
      </w:pPr>
      <w:r>
        <w:t>Existing Files Modified: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87FCC" w14:paraId="2F171D4F" w14:textId="77777777" w:rsidTr="00687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1BCFAA" w14:textId="77777777" w:rsidR="00687FCC" w:rsidRDefault="00FD0864">
            <w:r>
              <w:t>File</w:t>
            </w:r>
          </w:p>
        </w:tc>
        <w:tc>
          <w:tcPr>
            <w:tcW w:w="4320" w:type="dxa"/>
          </w:tcPr>
          <w:p w14:paraId="50FA5837" w14:textId="77777777" w:rsidR="00687FCC" w:rsidRDefault="00FD0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 Made</w:t>
            </w:r>
          </w:p>
        </w:tc>
      </w:tr>
      <w:tr w:rsidR="00687FCC" w14:paraId="79BAFF32" w14:textId="77777777" w:rsidTr="00687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CC25AF" w14:textId="77777777" w:rsidR="00687FCC" w:rsidRDefault="00FD0864">
            <w:r>
              <w:t>pages/register.html</w:t>
            </w:r>
          </w:p>
        </w:tc>
        <w:tc>
          <w:tcPr>
            <w:tcW w:w="4320" w:type="dxa"/>
          </w:tcPr>
          <w:p w14:paraId="46CE7713" w14:textId="77777777" w:rsidR="00687FCC" w:rsidRDefault="00FD0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 action → "../php/process_registration.php"</w:t>
            </w:r>
          </w:p>
        </w:tc>
      </w:tr>
      <w:tr w:rsidR="00687FCC" w14:paraId="1CA22F6E" w14:textId="77777777" w:rsidTr="00687FC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DD2591" w14:textId="77777777" w:rsidR="00687FCC" w:rsidRDefault="00FD0864">
            <w:r>
              <w:t>register.html</w:t>
            </w:r>
          </w:p>
        </w:tc>
        <w:tc>
          <w:tcPr>
            <w:tcW w:w="4320" w:type="dxa"/>
          </w:tcPr>
          <w:p w14:paraId="5FF6DDA7" w14:textId="77777777" w:rsidR="00687FCC" w:rsidRDefault="00FD08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 action → "php/process_registration.php"</w:t>
            </w:r>
          </w:p>
        </w:tc>
      </w:tr>
      <w:tr w:rsidR="00687FCC" w14:paraId="68785B28" w14:textId="77777777" w:rsidTr="00687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0247AF" w14:textId="77777777" w:rsidR="00687FCC" w:rsidRDefault="00FD0864">
            <w:r>
              <w:t>pages/contact.html</w:t>
            </w:r>
          </w:p>
        </w:tc>
        <w:tc>
          <w:tcPr>
            <w:tcW w:w="4320" w:type="dxa"/>
          </w:tcPr>
          <w:p w14:paraId="1384CB4F" w14:textId="77777777" w:rsidR="00687FCC" w:rsidRDefault="00FD0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 action → "../php/process_contact.php"</w:t>
            </w:r>
          </w:p>
        </w:tc>
      </w:tr>
    </w:tbl>
    <w:p w14:paraId="6C4DF5FB" w14:textId="77777777" w:rsidR="00687FCC" w:rsidRDefault="00FD0864">
      <w:pPr>
        <w:pStyle w:val="Heading2"/>
      </w:pPr>
      <w:r>
        <w:t>Output Data Files (auto-created on first submission):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87FCC" w14:paraId="7AE5EFDD" w14:textId="77777777" w:rsidTr="00687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E27FF8" w14:textId="77777777" w:rsidR="00687FCC" w:rsidRDefault="00FD0864">
            <w:r>
              <w:t>File</w:t>
            </w:r>
          </w:p>
        </w:tc>
        <w:tc>
          <w:tcPr>
            <w:tcW w:w="4320" w:type="dxa"/>
          </w:tcPr>
          <w:p w14:paraId="5D540237" w14:textId="77777777" w:rsidR="00687FCC" w:rsidRDefault="00FD0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Format</w:t>
            </w:r>
          </w:p>
        </w:tc>
      </w:tr>
      <w:tr w:rsidR="00687FCC" w14:paraId="3B38E5E2" w14:textId="77777777" w:rsidTr="00687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2FE319" w14:textId="77777777" w:rsidR="00687FCC" w:rsidRDefault="00FD0864">
            <w:r>
              <w:t>data/registrations.json</w:t>
            </w:r>
          </w:p>
        </w:tc>
        <w:tc>
          <w:tcPr>
            <w:tcW w:w="4320" w:type="dxa"/>
          </w:tcPr>
          <w:p w14:paraId="622832FC" w14:textId="77777777" w:rsidR="00687FCC" w:rsidRDefault="00FD0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</w:t>
            </w:r>
          </w:p>
        </w:tc>
      </w:tr>
      <w:tr w:rsidR="00687FCC" w14:paraId="12FAFB10" w14:textId="77777777" w:rsidTr="00687FC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D7DE01" w14:textId="77777777" w:rsidR="00687FCC" w:rsidRDefault="00FD0864">
            <w:r>
              <w:t>data/registrations.csv</w:t>
            </w:r>
          </w:p>
        </w:tc>
        <w:tc>
          <w:tcPr>
            <w:tcW w:w="4320" w:type="dxa"/>
          </w:tcPr>
          <w:p w14:paraId="446C8A1B" w14:textId="77777777" w:rsidR="00687FCC" w:rsidRDefault="00FD08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CSV</w:t>
            </w:r>
          </w:p>
        </w:tc>
      </w:tr>
      <w:tr w:rsidR="00687FCC" w14:paraId="3ECB6FC7" w14:textId="77777777" w:rsidTr="00687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7E52B4" w14:textId="77777777" w:rsidR="00687FCC" w:rsidRDefault="00FD0864">
            <w:r>
              <w:t>data/contact_messages.json</w:t>
            </w:r>
          </w:p>
        </w:tc>
        <w:tc>
          <w:tcPr>
            <w:tcW w:w="4320" w:type="dxa"/>
          </w:tcPr>
          <w:p w14:paraId="26379E95" w14:textId="77777777" w:rsidR="00687FCC" w:rsidRDefault="00FD0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</w:t>
            </w:r>
          </w:p>
        </w:tc>
      </w:tr>
      <w:tr w:rsidR="00687FCC" w14:paraId="782D8D81" w14:textId="77777777" w:rsidTr="00687FC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8C013B" w14:textId="77777777" w:rsidR="00687FCC" w:rsidRDefault="00FD0864">
            <w:r>
              <w:t>data/contact_messages.csv</w:t>
            </w:r>
          </w:p>
        </w:tc>
        <w:tc>
          <w:tcPr>
            <w:tcW w:w="4320" w:type="dxa"/>
          </w:tcPr>
          <w:p w14:paraId="1F180968" w14:textId="77777777" w:rsidR="00687FCC" w:rsidRDefault="00FD08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CSV</w:t>
            </w:r>
          </w:p>
        </w:tc>
      </w:tr>
    </w:tbl>
    <w:p w14:paraId="069A8CF2" w14:textId="77777777" w:rsidR="00687FCC" w:rsidRDefault="00FD0864">
      <w:r>
        <w:br w:type="page"/>
      </w:r>
    </w:p>
    <w:p w14:paraId="721DD5C9" w14:textId="1D082083" w:rsidR="00687FCC" w:rsidRDefault="007C391B">
      <w:pPr>
        <w:pStyle w:val="Heading1"/>
      </w:pPr>
      <w:r>
        <w:lastRenderedPageBreak/>
        <w:t>2</w:t>
      </w:r>
      <w:r w:rsidR="00FD0864">
        <w:t>. Registration Form — PHP Processing</w:t>
      </w:r>
    </w:p>
    <w:p w14:paraId="7D9F70DC" w14:textId="6D0023C2" w:rsidR="00687FCC" w:rsidRDefault="007C391B">
      <w:pPr>
        <w:pStyle w:val="Heading2"/>
      </w:pPr>
      <w:r>
        <w:t>2</w:t>
      </w:r>
      <w:r w:rsidR="00FD0864">
        <w:t>.1 Registration Form (HTML)</w:t>
      </w:r>
    </w:p>
    <w:p w14:paraId="68B9970A" w14:textId="77777777" w:rsidR="00687FCC" w:rsidRDefault="00FD0864">
      <w:r>
        <w:t>The registration form collects: Full Name, Email, Mobile, Gender, Course, Academic Year, Password, Confirm Password, and Terms acceptance. The form's action attribute now points to process_registration.php.</w:t>
      </w:r>
    </w:p>
    <w:p w14:paraId="32E442DC" w14:textId="77777777" w:rsidR="00687FCC" w:rsidRDefault="00FD0864">
      <w:pPr>
        <w:pStyle w:val="IntenseQuote"/>
      </w:pPr>
      <w:r>
        <w:t>Output Screenshot:</w:t>
      </w:r>
    </w:p>
    <w:p w14:paraId="79E5BECC" w14:textId="06A7FC6F" w:rsidR="00687FCC" w:rsidRDefault="009D3DBD">
      <w:pPr>
        <w:jc w:val="center"/>
      </w:pPr>
      <w:r>
        <w:rPr>
          <w:noProof/>
        </w:rPr>
        <w:drawing>
          <wp:inline distT="0" distB="0" distL="0" distR="0" wp14:anchorId="42E2D695" wp14:editId="38F61BCF">
            <wp:extent cx="3917047" cy="3374865"/>
            <wp:effectExtent l="0" t="0" r="7620" b="0"/>
            <wp:docPr id="1451600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597" cy="3401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D57FE2" w14:textId="0475654E" w:rsidR="00687FCC" w:rsidRDefault="007C391B">
      <w:pPr>
        <w:pStyle w:val="Heading2"/>
      </w:pPr>
      <w:r>
        <w:t>2</w:t>
      </w:r>
      <w:r w:rsidR="00FD0864">
        <w:t>.2 Server-Side Validation Rules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2602"/>
        <w:gridCol w:w="2835"/>
        <w:gridCol w:w="3419"/>
      </w:tblGrid>
      <w:tr w:rsidR="00687FCC" w14:paraId="7EBE66D0" w14:textId="77777777" w:rsidTr="00687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97F0F9" w14:textId="77777777" w:rsidR="00687FCC" w:rsidRDefault="00FD0864">
            <w:r>
              <w:t>Field</w:t>
            </w:r>
          </w:p>
        </w:tc>
        <w:tc>
          <w:tcPr>
            <w:tcW w:w="2880" w:type="dxa"/>
          </w:tcPr>
          <w:p w14:paraId="1A043B47" w14:textId="77777777" w:rsidR="00687FCC" w:rsidRDefault="00FD0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 Rule</w:t>
            </w:r>
          </w:p>
        </w:tc>
        <w:tc>
          <w:tcPr>
            <w:tcW w:w="2880" w:type="dxa"/>
          </w:tcPr>
          <w:p w14:paraId="2F62DCD3" w14:textId="77777777" w:rsidR="00687FCC" w:rsidRDefault="00FD0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PHP Function Used</w:t>
            </w:r>
          </w:p>
        </w:tc>
      </w:tr>
      <w:tr w:rsidR="00687FCC" w14:paraId="0EB389E6" w14:textId="77777777" w:rsidTr="00687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7B236F" w14:textId="77777777" w:rsidR="00687FCC" w:rsidRDefault="00FD0864">
            <w:r>
              <w:t>Full Name</w:t>
            </w:r>
          </w:p>
        </w:tc>
        <w:tc>
          <w:tcPr>
            <w:tcW w:w="2880" w:type="dxa"/>
          </w:tcPr>
          <w:p w14:paraId="340B4C7D" w14:textId="77777777" w:rsidR="00687FCC" w:rsidRDefault="00FD0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Alphabets &amp; spaces, 3-50 chars</w:t>
            </w:r>
          </w:p>
        </w:tc>
        <w:tc>
          <w:tcPr>
            <w:tcW w:w="2880" w:type="dxa"/>
          </w:tcPr>
          <w:p w14:paraId="30823838" w14:textId="77777777" w:rsidR="00687FCC" w:rsidRDefault="00FD0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preg_match(), htmlspecialchars()</w:t>
            </w:r>
          </w:p>
        </w:tc>
      </w:tr>
      <w:tr w:rsidR="00687FCC" w14:paraId="68B4DB8D" w14:textId="77777777" w:rsidTr="00687FC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BDEFF5" w14:textId="77777777" w:rsidR="00687FCC" w:rsidRDefault="00FD0864">
            <w:r>
              <w:t>Email</w:t>
            </w:r>
          </w:p>
        </w:tc>
        <w:tc>
          <w:tcPr>
            <w:tcW w:w="2880" w:type="dxa"/>
          </w:tcPr>
          <w:p w14:paraId="49AB54B5" w14:textId="77777777" w:rsidR="00687FCC" w:rsidRDefault="00FD08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 email format</w:t>
            </w:r>
          </w:p>
        </w:tc>
        <w:tc>
          <w:tcPr>
            <w:tcW w:w="2880" w:type="dxa"/>
          </w:tcPr>
          <w:p w14:paraId="4CDD8144" w14:textId="77777777" w:rsidR="00687FCC" w:rsidRDefault="00FD08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filter_var(FILTER_VALIDATE_EMAIL)</w:t>
            </w:r>
          </w:p>
        </w:tc>
      </w:tr>
      <w:tr w:rsidR="00687FCC" w14:paraId="7F8A8902" w14:textId="77777777" w:rsidTr="00687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57A5DB" w14:textId="77777777" w:rsidR="00687FCC" w:rsidRDefault="00FD0864">
            <w:r>
              <w:t>Mobile</w:t>
            </w:r>
          </w:p>
        </w:tc>
        <w:tc>
          <w:tcPr>
            <w:tcW w:w="2880" w:type="dxa"/>
          </w:tcPr>
          <w:p w14:paraId="2682C982" w14:textId="77777777" w:rsidR="00687FCC" w:rsidRDefault="00FD0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digits, starts with 6-9</w:t>
            </w:r>
          </w:p>
        </w:tc>
        <w:tc>
          <w:tcPr>
            <w:tcW w:w="2880" w:type="dxa"/>
          </w:tcPr>
          <w:p w14:paraId="027938F4" w14:textId="77777777" w:rsidR="00687FCC" w:rsidRDefault="00FD0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preg_match(), preg_replace()</w:t>
            </w:r>
          </w:p>
        </w:tc>
      </w:tr>
      <w:tr w:rsidR="00687FCC" w14:paraId="0C485609" w14:textId="77777777" w:rsidTr="00687FC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B6FD8E" w14:textId="77777777" w:rsidR="00687FCC" w:rsidRDefault="00FD0864">
            <w:r>
              <w:t>Gender</w:t>
            </w:r>
          </w:p>
        </w:tc>
        <w:tc>
          <w:tcPr>
            <w:tcW w:w="2880" w:type="dxa"/>
          </w:tcPr>
          <w:p w14:paraId="0729E351" w14:textId="77777777" w:rsidR="00687FCC" w:rsidRDefault="00FD08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be Male/Female/Other</w:t>
            </w:r>
          </w:p>
        </w:tc>
        <w:tc>
          <w:tcPr>
            <w:tcW w:w="2880" w:type="dxa"/>
          </w:tcPr>
          <w:p w14:paraId="6D024CC7" w14:textId="77777777" w:rsidR="00687FCC" w:rsidRDefault="00FD08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in_array() whitelist</w:t>
            </w:r>
          </w:p>
        </w:tc>
      </w:tr>
      <w:tr w:rsidR="00687FCC" w14:paraId="141B67B6" w14:textId="77777777" w:rsidTr="00687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194A25" w14:textId="77777777" w:rsidR="00687FCC" w:rsidRDefault="00FD0864">
            <w:r>
              <w:t>Course</w:t>
            </w:r>
          </w:p>
        </w:tc>
        <w:tc>
          <w:tcPr>
            <w:tcW w:w="2880" w:type="dxa"/>
          </w:tcPr>
          <w:p w14:paraId="3B3E5418" w14:textId="77777777" w:rsidR="00687FCC" w:rsidRDefault="00FD0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match allowed list</w:t>
            </w:r>
          </w:p>
        </w:tc>
        <w:tc>
          <w:tcPr>
            <w:tcW w:w="2880" w:type="dxa"/>
          </w:tcPr>
          <w:p w14:paraId="612CF0B6" w14:textId="77777777" w:rsidR="00687FCC" w:rsidRDefault="00FD0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in_array() whitelist</w:t>
            </w:r>
          </w:p>
        </w:tc>
      </w:tr>
      <w:tr w:rsidR="00687FCC" w14:paraId="2E1C986F" w14:textId="77777777" w:rsidTr="00687FC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6672AD" w14:textId="77777777" w:rsidR="00687FCC" w:rsidRDefault="00FD0864">
            <w:r>
              <w:t>Year</w:t>
            </w:r>
          </w:p>
        </w:tc>
        <w:tc>
          <w:tcPr>
            <w:tcW w:w="2880" w:type="dxa"/>
          </w:tcPr>
          <w:p w14:paraId="474A5494" w14:textId="77777777" w:rsidR="00687FCC" w:rsidRDefault="00FD08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match allowed list</w:t>
            </w:r>
          </w:p>
        </w:tc>
        <w:tc>
          <w:tcPr>
            <w:tcW w:w="2880" w:type="dxa"/>
          </w:tcPr>
          <w:p w14:paraId="099B83D1" w14:textId="77777777" w:rsidR="00687FCC" w:rsidRDefault="00FD08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in_array() whitelist</w:t>
            </w:r>
          </w:p>
        </w:tc>
      </w:tr>
      <w:tr w:rsidR="00687FCC" w14:paraId="51B0D93B" w14:textId="77777777" w:rsidTr="00687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1093F2" w14:textId="77777777" w:rsidR="00687FCC" w:rsidRDefault="00FD0864">
            <w:r>
              <w:t>Password</w:t>
            </w:r>
          </w:p>
        </w:tc>
        <w:tc>
          <w:tcPr>
            <w:tcW w:w="2880" w:type="dxa"/>
          </w:tcPr>
          <w:p w14:paraId="0908788B" w14:textId="77777777" w:rsidR="00687FCC" w:rsidRDefault="00FD0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8-32 chars, upper+lower+digit+special</w:t>
            </w:r>
          </w:p>
        </w:tc>
        <w:tc>
          <w:tcPr>
            <w:tcW w:w="2880" w:type="dxa"/>
          </w:tcPr>
          <w:p w14:paraId="250526DE" w14:textId="77777777" w:rsidR="00687FCC" w:rsidRDefault="00FD0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preg_match(), password_hash()</w:t>
            </w:r>
          </w:p>
        </w:tc>
      </w:tr>
      <w:tr w:rsidR="00687FCC" w14:paraId="5F9375EA" w14:textId="77777777" w:rsidTr="00687FC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8A8A53" w14:textId="77777777" w:rsidR="00687FCC" w:rsidRDefault="00FD0864">
            <w:r>
              <w:t>Duplicate</w:t>
            </w:r>
          </w:p>
        </w:tc>
        <w:tc>
          <w:tcPr>
            <w:tcW w:w="2880" w:type="dxa"/>
          </w:tcPr>
          <w:p w14:paraId="45E9361E" w14:textId="77777777" w:rsidR="00687FCC" w:rsidRDefault="00FD08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 must be unique</w:t>
            </w:r>
          </w:p>
        </w:tc>
        <w:tc>
          <w:tcPr>
            <w:tcW w:w="2880" w:type="dxa"/>
          </w:tcPr>
          <w:p w14:paraId="1ECDFDEF" w14:textId="77777777" w:rsidR="00687FCC" w:rsidRDefault="00FD08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JSON file lookup</w:t>
            </w:r>
          </w:p>
        </w:tc>
      </w:tr>
    </w:tbl>
    <w:p w14:paraId="371F85C6" w14:textId="77777777" w:rsidR="00687FCC" w:rsidRDefault="00FD0864">
      <w:r>
        <w:br w:type="page"/>
      </w:r>
    </w:p>
    <w:p w14:paraId="4F5BC8C2" w14:textId="1A34CD31" w:rsidR="00687FCC" w:rsidRDefault="007C391B">
      <w:pPr>
        <w:pStyle w:val="Heading2"/>
      </w:pPr>
      <w:r>
        <w:lastRenderedPageBreak/>
        <w:t>2</w:t>
      </w:r>
      <w:r w:rsidR="00FD0864">
        <w:t>.3 Registration — Success Output</w:t>
      </w:r>
    </w:p>
    <w:p w14:paraId="0F318D6D" w14:textId="77777777" w:rsidR="00687FCC" w:rsidRDefault="00FD0864">
      <w:r>
        <w:t>When all validations pass, the student record is saved to both JSON and CSV files. A green success page displays the student's details and assigned ID.</w:t>
      </w:r>
    </w:p>
    <w:p w14:paraId="7B0B44FE" w14:textId="77777777" w:rsidR="00687FCC" w:rsidRDefault="00FD0864">
      <w:pPr>
        <w:pStyle w:val="IntenseQuote"/>
      </w:pPr>
      <w:r>
        <w:t>Output Screenshot:</w:t>
      </w:r>
    </w:p>
    <w:p w14:paraId="7A62BF87" w14:textId="09EA2B15" w:rsidR="00687FCC" w:rsidRDefault="00641EF0">
      <w:pPr>
        <w:jc w:val="center"/>
      </w:pPr>
      <w:r>
        <w:rPr>
          <w:noProof/>
        </w:rPr>
        <w:drawing>
          <wp:inline distT="0" distB="0" distL="0" distR="0" wp14:anchorId="53622DEF" wp14:editId="12A56EAC">
            <wp:extent cx="4972928" cy="2865755"/>
            <wp:effectExtent l="0" t="0" r="0" b="0"/>
            <wp:docPr id="17866210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493" cy="28827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5A969A" w14:textId="6EC0B317" w:rsidR="00687FCC" w:rsidRDefault="007C391B">
      <w:pPr>
        <w:pStyle w:val="Heading2"/>
      </w:pPr>
      <w:r>
        <w:t>2</w:t>
      </w:r>
      <w:r w:rsidR="00FD0864">
        <w:t>.4 Registration — Error Output</w:t>
      </w:r>
    </w:p>
    <w:p w14:paraId="635075D3" w14:textId="77777777" w:rsidR="00687FCC" w:rsidRDefault="00FD0864">
      <w:r>
        <w:t>When validation fails, a red error page shows all validation errors. The user can click 'Go Back &amp; Fix Errors' to return to the form.</w:t>
      </w:r>
    </w:p>
    <w:p w14:paraId="20C4FE5D" w14:textId="77777777" w:rsidR="00687FCC" w:rsidRDefault="00FD0864">
      <w:pPr>
        <w:pStyle w:val="IntenseQuote"/>
      </w:pPr>
      <w:r>
        <w:t>Output Screenshot:</w:t>
      </w:r>
    </w:p>
    <w:p w14:paraId="405F000A" w14:textId="200D6D4C" w:rsidR="00687FCC" w:rsidRDefault="006862CB">
      <w:pPr>
        <w:jc w:val="center"/>
      </w:pPr>
      <w:r>
        <w:rPr>
          <w:noProof/>
        </w:rPr>
        <w:drawing>
          <wp:inline distT="0" distB="0" distL="0" distR="0" wp14:anchorId="74E8F611" wp14:editId="76C1A3D9">
            <wp:extent cx="4343058" cy="2501265"/>
            <wp:effectExtent l="0" t="0" r="635" b="0"/>
            <wp:docPr id="12982152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669" cy="25206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9159B3" w14:textId="77777777" w:rsidR="00687FCC" w:rsidRDefault="00FD0864">
      <w:r>
        <w:br w:type="page"/>
      </w:r>
    </w:p>
    <w:p w14:paraId="3E2AE83E" w14:textId="24115C03" w:rsidR="00687FCC" w:rsidRDefault="007C391B">
      <w:pPr>
        <w:pStyle w:val="Heading1"/>
      </w:pPr>
      <w:r>
        <w:lastRenderedPageBreak/>
        <w:t>3</w:t>
      </w:r>
      <w:r w:rsidR="00FD0864">
        <w:t>. Contact Form — PHP Processing</w:t>
      </w:r>
    </w:p>
    <w:p w14:paraId="0F1C5F8E" w14:textId="2DDD5F84" w:rsidR="00687FCC" w:rsidRDefault="007C391B">
      <w:pPr>
        <w:pStyle w:val="Heading2"/>
      </w:pPr>
      <w:r>
        <w:t>3</w:t>
      </w:r>
      <w:r w:rsidR="00FD0864">
        <w:t>.1 Contact Form (HTML)</w:t>
      </w:r>
    </w:p>
    <w:p w14:paraId="4E8A7392" w14:textId="77777777" w:rsidR="00687FCC" w:rsidRDefault="00FD0864">
      <w:r>
        <w:t>The contact form collects: Full Name, Email, Subject (dropdown), and Message. The form action now points to process_contact.php.</w:t>
      </w:r>
    </w:p>
    <w:p w14:paraId="30808F97" w14:textId="77777777" w:rsidR="00687FCC" w:rsidRDefault="00FD0864">
      <w:pPr>
        <w:pStyle w:val="IntenseQuote"/>
      </w:pPr>
      <w:r>
        <w:t>Output Screenshot:</w:t>
      </w:r>
    </w:p>
    <w:p w14:paraId="4F116EBE" w14:textId="2D15CF48" w:rsidR="00687FCC" w:rsidRDefault="00F73FFA">
      <w:pPr>
        <w:jc w:val="center"/>
      </w:pPr>
      <w:r w:rsidRPr="00F73FFA">
        <w:drawing>
          <wp:inline distT="0" distB="0" distL="0" distR="0" wp14:anchorId="38BDB98D" wp14:editId="0A548CDA">
            <wp:extent cx="5486400" cy="2256790"/>
            <wp:effectExtent l="0" t="0" r="0" b="0"/>
            <wp:docPr id="106194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41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5586" w14:textId="1DA83668" w:rsidR="00687FCC" w:rsidRDefault="007C391B">
      <w:pPr>
        <w:pStyle w:val="Heading2"/>
      </w:pPr>
      <w:r>
        <w:t>3</w:t>
      </w:r>
      <w:r w:rsidR="00FD0864">
        <w:t>.2 Contact — Success Output</w:t>
      </w:r>
    </w:p>
    <w:p w14:paraId="2227E21A" w14:textId="77777777" w:rsidR="00687FCC" w:rsidRDefault="00FD0864">
      <w:r>
        <w:t>On successful submission, a ticket number is assigned and the user sees a green confirmation.</w:t>
      </w:r>
    </w:p>
    <w:p w14:paraId="6F19D2FD" w14:textId="77777777" w:rsidR="00687FCC" w:rsidRDefault="00FD0864">
      <w:pPr>
        <w:pStyle w:val="IntenseQuote"/>
      </w:pPr>
      <w:r>
        <w:t>Output Screenshot:</w:t>
      </w:r>
    </w:p>
    <w:p w14:paraId="4CC0220E" w14:textId="0DBA14F0" w:rsidR="00687FCC" w:rsidRDefault="00C2429C">
      <w:pPr>
        <w:jc w:val="center"/>
      </w:pPr>
      <w:r w:rsidRPr="00C2429C">
        <w:drawing>
          <wp:inline distT="0" distB="0" distL="0" distR="0" wp14:anchorId="36C1E2C0" wp14:editId="64333243">
            <wp:extent cx="5486400" cy="1297940"/>
            <wp:effectExtent l="0" t="0" r="0" b="0"/>
            <wp:docPr id="113447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77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4D87" w14:textId="6E39F192" w:rsidR="00687FCC" w:rsidRDefault="007C391B">
      <w:pPr>
        <w:pStyle w:val="Heading2"/>
      </w:pPr>
      <w:r>
        <w:t>3</w:t>
      </w:r>
      <w:r w:rsidR="00FD0864">
        <w:t>.3 Contact — Error Output</w:t>
      </w:r>
    </w:p>
    <w:p w14:paraId="2195F0BD" w14:textId="77777777" w:rsidR="00687FCC" w:rsidRDefault="00FD0864">
      <w:r>
        <w:t>If validation fails, all errors are listed on a red error page.</w:t>
      </w:r>
    </w:p>
    <w:p w14:paraId="10413B16" w14:textId="77777777" w:rsidR="00687FCC" w:rsidRDefault="00FD0864">
      <w:pPr>
        <w:pStyle w:val="IntenseQuote"/>
      </w:pPr>
      <w:r>
        <w:t>Output Screenshot:</w:t>
      </w:r>
    </w:p>
    <w:p w14:paraId="63EDF3E0" w14:textId="77777777" w:rsidR="00A21303" w:rsidRDefault="00BC1BCC" w:rsidP="007C391B">
      <w:pPr>
        <w:jc w:val="center"/>
      </w:pPr>
      <w:r w:rsidRPr="00BC1BCC">
        <w:drawing>
          <wp:inline distT="0" distB="0" distL="0" distR="0" wp14:anchorId="2536AE35" wp14:editId="6EFDD3E1">
            <wp:extent cx="2964180" cy="638122"/>
            <wp:effectExtent l="0" t="0" r="0" b="0"/>
            <wp:docPr id="36591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16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4299" cy="64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4C19" w14:textId="3AB1B91C" w:rsidR="00687FCC" w:rsidRDefault="007C391B" w:rsidP="00A21303">
      <w:r>
        <w:lastRenderedPageBreak/>
        <w:t>4</w:t>
      </w:r>
      <w:r w:rsidR="00FD0864">
        <w:t>. Data Storage — JSON Files</w:t>
      </w:r>
    </w:p>
    <w:p w14:paraId="6A354ADF" w14:textId="5C9EED1B" w:rsidR="00687FCC" w:rsidRDefault="007C391B">
      <w:pPr>
        <w:pStyle w:val="Heading2"/>
      </w:pPr>
      <w:r>
        <w:t>4</w:t>
      </w:r>
      <w:r w:rsidR="00FD0864">
        <w:t>.1 registrations.json</w:t>
      </w:r>
    </w:p>
    <w:p w14:paraId="19864D84" w14:textId="77777777" w:rsidR="00687FCC" w:rsidRDefault="00FD0864">
      <w:r>
        <w:t>Each registration is appended as a JSON object with all fields plus a hashed password and timestamp.</w:t>
      </w:r>
    </w:p>
    <w:p w14:paraId="50588822" w14:textId="77777777" w:rsidR="00687FCC" w:rsidRDefault="00FD0864">
      <w:pPr>
        <w:pStyle w:val="IntenseQuote"/>
      </w:pPr>
      <w:r>
        <w:t>Output Screenshot:</w:t>
      </w:r>
    </w:p>
    <w:p w14:paraId="6F6B6F9E" w14:textId="4BFA926D" w:rsidR="00687FCC" w:rsidRDefault="00AF1AF4">
      <w:pPr>
        <w:jc w:val="center"/>
      </w:pPr>
      <w:r w:rsidRPr="00AF1AF4">
        <w:drawing>
          <wp:inline distT="0" distB="0" distL="0" distR="0" wp14:anchorId="66D02EA5" wp14:editId="36E9BF2A">
            <wp:extent cx="5486400" cy="2935605"/>
            <wp:effectExtent l="0" t="0" r="0" b="0"/>
            <wp:docPr id="121321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15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F67D" w14:textId="1C223B33" w:rsidR="00687FCC" w:rsidRDefault="007C391B">
      <w:pPr>
        <w:pStyle w:val="Heading2"/>
      </w:pPr>
      <w:r>
        <w:t>4</w:t>
      </w:r>
      <w:r w:rsidR="00FD0864">
        <w:t>.2 contact_messages.json</w:t>
      </w:r>
    </w:p>
    <w:p w14:paraId="04EDD714" w14:textId="77777777" w:rsidR="00687FCC" w:rsidRDefault="00FD0864">
      <w:r>
        <w:t>Each contact message is stored with an auto-incremented ID and submission timestamp.</w:t>
      </w:r>
    </w:p>
    <w:p w14:paraId="3360E08D" w14:textId="77777777" w:rsidR="00687FCC" w:rsidRDefault="00FD0864">
      <w:pPr>
        <w:pStyle w:val="IntenseQuote"/>
      </w:pPr>
      <w:r>
        <w:t>Output Screenshot:</w:t>
      </w:r>
    </w:p>
    <w:p w14:paraId="2693433D" w14:textId="2E82A2D7" w:rsidR="00687FCC" w:rsidRDefault="009E78AF">
      <w:pPr>
        <w:jc w:val="center"/>
      </w:pPr>
      <w:r w:rsidRPr="009E78AF">
        <w:drawing>
          <wp:inline distT="0" distB="0" distL="0" distR="0" wp14:anchorId="64ADE0DA" wp14:editId="2F48D7C8">
            <wp:extent cx="5486400" cy="2319020"/>
            <wp:effectExtent l="0" t="0" r="0" b="5080"/>
            <wp:docPr id="131741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17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2F9B" w14:textId="77777777" w:rsidR="00687FCC" w:rsidRDefault="00FD0864">
      <w:r>
        <w:br w:type="page"/>
      </w:r>
    </w:p>
    <w:p w14:paraId="2F3A5335" w14:textId="54248B2C" w:rsidR="00687FCC" w:rsidRDefault="007C391B">
      <w:pPr>
        <w:pStyle w:val="Heading1"/>
      </w:pPr>
      <w:r>
        <w:lastRenderedPageBreak/>
        <w:t>5</w:t>
      </w:r>
      <w:r w:rsidR="00FD0864">
        <w:t>. Data Storage — CSV Files</w:t>
      </w:r>
    </w:p>
    <w:p w14:paraId="6B96E281" w14:textId="165AE8EB" w:rsidR="00687FCC" w:rsidRDefault="007C391B">
      <w:pPr>
        <w:pStyle w:val="Heading2"/>
      </w:pPr>
      <w:r>
        <w:t>5</w:t>
      </w:r>
      <w:r w:rsidR="00FD0864">
        <w:t>.1 registrations.csv</w:t>
      </w:r>
    </w:p>
    <w:p w14:paraId="167C6F4B" w14:textId="77777777" w:rsidR="00687FCC" w:rsidRDefault="00FD0864">
      <w:r>
        <w:t>A header row is written on first submission. Subsequent records are appended as CSV rows.</w:t>
      </w:r>
    </w:p>
    <w:p w14:paraId="3EC6509C" w14:textId="77777777" w:rsidR="00687FCC" w:rsidRDefault="00FD0864">
      <w:pPr>
        <w:pStyle w:val="IntenseQuote"/>
      </w:pPr>
      <w:r>
        <w:t>Output Screenshot:</w:t>
      </w:r>
    </w:p>
    <w:p w14:paraId="590F4BA2" w14:textId="74145CE3" w:rsidR="00687FCC" w:rsidRDefault="00A96CE2">
      <w:pPr>
        <w:jc w:val="center"/>
      </w:pPr>
      <w:r w:rsidRPr="00A96CE2">
        <w:drawing>
          <wp:inline distT="0" distB="0" distL="0" distR="0" wp14:anchorId="4C3C6DAB" wp14:editId="09F11A4D">
            <wp:extent cx="5486400" cy="1181100"/>
            <wp:effectExtent l="0" t="0" r="0" b="0"/>
            <wp:docPr id="157116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60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7353" w14:textId="5E1B7C6C" w:rsidR="00687FCC" w:rsidRDefault="007C391B">
      <w:pPr>
        <w:pStyle w:val="Heading2"/>
      </w:pPr>
      <w:r>
        <w:t>5</w:t>
      </w:r>
      <w:r w:rsidR="00FD0864">
        <w:t>.2 contact_messages.csv</w:t>
      </w:r>
    </w:p>
    <w:p w14:paraId="29B5F917" w14:textId="77777777" w:rsidR="00687FCC" w:rsidRDefault="00FD0864">
      <w:r>
        <w:t>Contact messages are stored identically in CSV format.</w:t>
      </w:r>
    </w:p>
    <w:p w14:paraId="4521BB33" w14:textId="77777777" w:rsidR="00687FCC" w:rsidRDefault="00FD0864">
      <w:pPr>
        <w:pStyle w:val="IntenseQuote"/>
      </w:pPr>
      <w:r>
        <w:t>Output Screenshot:</w:t>
      </w:r>
    </w:p>
    <w:p w14:paraId="3A17772F" w14:textId="552EAABF" w:rsidR="00687FCC" w:rsidRDefault="00F10729">
      <w:pPr>
        <w:jc w:val="center"/>
      </w:pPr>
      <w:r w:rsidRPr="00F10729">
        <w:drawing>
          <wp:inline distT="0" distB="0" distL="0" distR="0" wp14:anchorId="7A593AA0" wp14:editId="6848EADA">
            <wp:extent cx="5486400" cy="1266190"/>
            <wp:effectExtent l="0" t="0" r="0" b="0"/>
            <wp:docPr id="32365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523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0FE1" w14:textId="77777777" w:rsidR="00687FCC" w:rsidRDefault="00FD0864">
      <w:r>
        <w:br w:type="page"/>
      </w:r>
    </w:p>
    <w:p w14:paraId="27659F51" w14:textId="7A8E45D3" w:rsidR="00687FCC" w:rsidRDefault="00687FCC"/>
    <w:sectPr w:rsidR="00687F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6421193">
    <w:abstractNumId w:val="8"/>
  </w:num>
  <w:num w:numId="2" w16cid:durableId="200019857">
    <w:abstractNumId w:val="6"/>
  </w:num>
  <w:num w:numId="3" w16cid:durableId="1630430129">
    <w:abstractNumId w:val="5"/>
  </w:num>
  <w:num w:numId="4" w16cid:durableId="1165124381">
    <w:abstractNumId w:val="4"/>
  </w:num>
  <w:num w:numId="5" w16cid:durableId="282156627">
    <w:abstractNumId w:val="7"/>
  </w:num>
  <w:num w:numId="6" w16cid:durableId="783814872">
    <w:abstractNumId w:val="3"/>
  </w:num>
  <w:num w:numId="7" w16cid:durableId="1344287915">
    <w:abstractNumId w:val="2"/>
  </w:num>
  <w:num w:numId="8" w16cid:durableId="1202789773">
    <w:abstractNumId w:val="1"/>
  </w:num>
  <w:num w:numId="9" w16cid:durableId="115698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F10"/>
    <w:rsid w:val="00326F90"/>
    <w:rsid w:val="00641EF0"/>
    <w:rsid w:val="006862CB"/>
    <w:rsid w:val="00687FCC"/>
    <w:rsid w:val="007A7B56"/>
    <w:rsid w:val="007C391B"/>
    <w:rsid w:val="00940A2E"/>
    <w:rsid w:val="009D3DBD"/>
    <w:rsid w:val="009E78AF"/>
    <w:rsid w:val="00A21303"/>
    <w:rsid w:val="00A96CE2"/>
    <w:rsid w:val="00AA1D8D"/>
    <w:rsid w:val="00AF1AF4"/>
    <w:rsid w:val="00B47730"/>
    <w:rsid w:val="00BC1BCC"/>
    <w:rsid w:val="00C2429C"/>
    <w:rsid w:val="00CB0664"/>
    <w:rsid w:val="00F10729"/>
    <w:rsid w:val="00F73F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E99C94B-E3FA-4078-A9A0-08F6E1386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ronit makwana</cp:lastModifiedBy>
  <cp:revision>15</cp:revision>
  <dcterms:created xsi:type="dcterms:W3CDTF">2013-12-23T23:15:00Z</dcterms:created>
  <dcterms:modified xsi:type="dcterms:W3CDTF">2026-10-24T06:50:00Z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d4532e34-6820-4200-92b5-d944affb58cd</vt:lpwstr>
  </property>
</Properties>
</file>