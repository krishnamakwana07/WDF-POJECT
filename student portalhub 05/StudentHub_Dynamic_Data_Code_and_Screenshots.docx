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5792" w14:textId="77777777" w:rsidR="00CF573D" w:rsidRDefault="00DE3727">
      <w:pPr>
        <w:spacing w:before="200" w:after="80"/>
      </w:pPr>
      <w:r>
        <w:rPr>
          <w:b/>
          <w:color w:val="2563EB"/>
          <w:sz w:val="18"/>
        </w:rPr>
        <w:t>STUDENTHUB ACADEMIC PLATFORM • TECHNICAL IMPLEMENTATION</w:t>
      </w:r>
    </w:p>
    <w:p w14:paraId="3DE97161" w14:textId="77777777" w:rsidR="00CF573D" w:rsidRDefault="00DE3727">
      <w:pPr>
        <w:spacing w:after="80"/>
      </w:pPr>
      <w:r>
        <w:rPr>
          <w:b/>
          <w:color w:val="0F172A"/>
          <w:sz w:val="44"/>
        </w:rPr>
        <w:t>Dynamic Data Fetching, Search, Filtering, Sorting &amp; Pagination Report</w:t>
      </w:r>
    </w:p>
    <w:p w14:paraId="3FAF5B19" w14:textId="77777777" w:rsidR="00CF573D" w:rsidRDefault="00DE3727">
      <w:pPr>
        <w:spacing w:after="240"/>
      </w:pPr>
      <w:r>
        <w:rPr>
          <w:color w:val="64748B"/>
          <w:sz w:val="22"/>
        </w:rPr>
        <w:t>Integration of External JSON Datasets via Fetch API, Debounced Live Search, Multi-Criteria Filtering, Bidirectional Sorting, Responsive Pagination, and Accessible Modal Inspection.</w:t>
      </w:r>
    </w:p>
    <w:tbl>
      <w:tblPr>
        <w:tblW w:w="0" w:type="auto"/>
        <w:jc w:val="center"/>
        <w:tblLayout w:type="fixed"/>
        <w:tblLook w:val="04A0" w:firstRow="1" w:lastRow="0" w:firstColumn="1" w:lastColumn="0" w:noHBand="0" w:noVBand="1"/>
      </w:tblPr>
      <w:tblGrid>
        <w:gridCol w:w="2520"/>
        <w:gridCol w:w="2520"/>
        <w:gridCol w:w="2520"/>
        <w:gridCol w:w="2520"/>
      </w:tblGrid>
      <w:tr w:rsidR="00CF573D" w14:paraId="3AD439B8" w14:textId="77777777">
        <w:trPr>
          <w:jc w:val="center"/>
        </w:trPr>
        <w:tc>
          <w:tcPr>
            <w:tcW w:w="2520" w:type="dxa"/>
            <w:shd w:val="clear" w:color="auto" w:fill="F1F5F9"/>
            <w:tcMar>
              <w:top w:w="60" w:type="dxa"/>
              <w:left w:w="100" w:type="dxa"/>
              <w:bottom w:w="60" w:type="dxa"/>
              <w:right w:w="100" w:type="dxa"/>
            </w:tcMar>
          </w:tcPr>
          <w:p w14:paraId="4546A526" w14:textId="77777777" w:rsidR="00CF573D" w:rsidRDefault="00DE3727">
            <w:pPr>
              <w:jc w:val="center"/>
            </w:pPr>
            <w:r>
              <w:rPr>
                <w:b/>
                <w:color w:val="475569"/>
                <w:sz w:val="17"/>
              </w:rPr>
              <w:t>Project</w:t>
            </w:r>
          </w:p>
        </w:tc>
        <w:tc>
          <w:tcPr>
            <w:tcW w:w="2520" w:type="dxa"/>
            <w:shd w:val="clear" w:color="auto" w:fill="F1F5F9"/>
            <w:tcMar>
              <w:top w:w="60" w:type="dxa"/>
              <w:left w:w="100" w:type="dxa"/>
              <w:bottom w:w="60" w:type="dxa"/>
              <w:right w:w="100" w:type="dxa"/>
            </w:tcMar>
          </w:tcPr>
          <w:p w14:paraId="423A7F31" w14:textId="77777777" w:rsidR="00CF573D" w:rsidRDefault="00DE3727">
            <w:pPr>
              <w:jc w:val="center"/>
            </w:pPr>
            <w:r>
              <w:rPr>
                <w:b/>
                <w:color w:val="475569"/>
                <w:sz w:val="17"/>
              </w:rPr>
              <w:t>API Mechanism</w:t>
            </w:r>
          </w:p>
        </w:tc>
        <w:tc>
          <w:tcPr>
            <w:tcW w:w="2520" w:type="dxa"/>
            <w:shd w:val="clear" w:color="auto" w:fill="F1F5F9"/>
            <w:tcMar>
              <w:top w:w="60" w:type="dxa"/>
              <w:left w:w="100" w:type="dxa"/>
              <w:bottom w:w="60" w:type="dxa"/>
              <w:right w:w="100" w:type="dxa"/>
            </w:tcMar>
          </w:tcPr>
          <w:p w14:paraId="592E5337" w14:textId="77777777" w:rsidR="00CF573D" w:rsidRDefault="00DE3727">
            <w:pPr>
              <w:jc w:val="center"/>
            </w:pPr>
            <w:r>
              <w:rPr>
                <w:b/>
                <w:color w:val="475569"/>
                <w:sz w:val="17"/>
              </w:rPr>
              <w:t>Architecture</w:t>
            </w:r>
          </w:p>
        </w:tc>
        <w:tc>
          <w:tcPr>
            <w:tcW w:w="2520" w:type="dxa"/>
            <w:shd w:val="clear" w:color="auto" w:fill="F1F5F9"/>
            <w:tcMar>
              <w:top w:w="60" w:type="dxa"/>
              <w:left w:w="100" w:type="dxa"/>
              <w:bottom w:w="60" w:type="dxa"/>
              <w:right w:w="100" w:type="dxa"/>
            </w:tcMar>
          </w:tcPr>
          <w:p w14:paraId="613B4BB5" w14:textId="77777777" w:rsidR="00CF573D" w:rsidRDefault="00DE3727">
            <w:pPr>
              <w:jc w:val="center"/>
            </w:pPr>
            <w:r>
              <w:rPr>
                <w:b/>
                <w:color w:val="475569"/>
                <w:sz w:val="17"/>
              </w:rPr>
              <w:t>Status</w:t>
            </w:r>
          </w:p>
        </w:tc>
      </w:tr>
      <w:tr w:rsidR="00CF573D" w14:paraId="7AB1E551" w14:textId="77777777">
        <w:trPr>
          <w:jc w:val="center"/>
        </w:trPr>
        <w:tc>
          <w:tcPr>
            <w:tcW w:w="2520" w:type="dxa"/>
            <w:shd w:val="clear" w:color="auto" w:fill="FFFFFF"/>
            <w:tcMar>
              <w:top w:w="60" w:type="dxa"/>
              <w:left w:w="100" w:type="dxa"/>
              <w:bottom w:w="60" w:type="dxa"/>
              <w:right w:w="100" w:type="dxa"/>
            </w:tcMar>
          </w:tcPr>
          <w:p w14:paraId="7AB70EF3" w14:textId="77777777" w:rsidR="00CF573D" w:rsidRDefault="00DE3727">
            <w:pPr>
              <w:jc w:val="center"/>
            </w:pPr>
            <w:r>
              <w:rPr>
                <w:color w:val="0F172A"/>
                <w:sz w:val="17"/>
              </w:rPr>
              <w:t>StudentHub v2.0</w:t>
            </w:r>
          </w:p>
        </w:tc>
        <w:tc>
          <w:tcPr>
            <w:tcW w:w="2520" w:type="dxa"/>
            <w:shd w:val="clear" w:color="auto" w:fill="FFFFFF"/>
            <w:tcMar>
              <w:top w:w="60" w:type="dxa"/>
              <w:left w:w="100" w:type="dxa"/>
              <w:bottom w:w="60" w:type="dxa"/>
              <w:right w:w="100" w:type="dxa"/>
            </w:tcMar>
          </w:tcPr>
          <w:p w14:paraId="5BC56893" w14:textId="77777777" w:rsidR="00CF573D" w:rsidRDefault="00DE3727">
            <w:pPr>
              <w:jc w:val="center"/>
            </w:pPr>
            <w:r>
              <w:rPr>
                <w:color w:val="0F172A"/>
                <w:sz w:val="17"/>
              </w:rPr>
              <w:t>Native Fetch API</w:t>
            </w:r>
          </w:p>
        </w:tc>
        <w:tc>
          <w:tcPr>
            <w:tcW w:w="2520" w:type="dxa"/>
            <w:shd w:val="clear" w:color="auto" w:fill="FFFFFF"/>
            <w:tcMar>
              <w:top w:w="60" w:type="dxa"/>
              <w:left w:w="100" w:type="dxa"/>
              <w:bottom w:w="60" w:type="dxa"/>
              <w:right w:w="100" w:type="dxa"/>
            </w:tcMar>
          </w:tcPr>
          <w:p w14:paraId="3F49C99C" w14:textId="77777777" w:rsidR="00CF573D" w:rsidRDefault="00DE3727">
            <w:pPr>
              <w:jc w:val="center"/>
            </w:pPr>
            <w:r>
              <w:rPr>
                <w:color w:val="0F172A"/>
                <w:sz w:val="17"/>
              </w:rPr>
              <w:t>Modular Vanilla JS (ES6+)</w:t>
            </w:r>
          </w:p>
        </w:tc>
        <w:tc>
          <w:tcPr>
            <w:tcW w:w="2520" w:type="dxa"/>
            <w:shd w:val="clear" w:color="auto" w:fill="FFFFFF"/>
            <w:tcMar>
              <w:top w:w="60" w:type="dxa"/>
              <w:left w:w="100" w:type="dxa"/>
              <w:bottom w:w="60" w:type="dxa"/>
              <w:right w:w="100" w:type="dxa"/>
            </w:tcMar>
          </w:tcPr>
          <w:p w14:paraId="0CC84954" w14:textId="77777777" w:rsidR="00CF573D" w:rsidRDefault="00DE3727">
            <w:pPr>
              <w:jc w:val="center"/>
            </w:pPr>
            <w:r>
              <w:rPr>
                <w:b/>
                <w:color w:val="10B981"/>
                <w:sz w:val="17"/>
              </w:rPr>
              <w:t>Production Ready ✓</w:t>
            </w:r>
          </w:p>
        </w:tc>
      </w:tr>
    </w:tbl>
    <w:p w14:paraId="15B75169" w14:textId="77777777" w:rsidR="00CF573D" w:rsidRDefault="00CF573D">
      <w:pPr>
        <w:spacing w:after="240"/>
      </w:pPr>
    </w:p>
    <w:p w14:paraId="34BADBB9" w14:textId="77777777" w:rsidR="00CF573D" w:rsidRDefault="00DE3727">
      <w:pPr>
        <w:pStyle w:val="Heading1"/>
      </w:pPr>
      <w:r>
        <w:rPr>
          <w:color w:val="1E3A8A"/>
          <w:sz w:val="30"/>
        </w:rPr>
        <w:t>1. Executive Summary &amp; Technical Objectives</w:t>
      </w:r>
    </w:p>
    <w:p w14:paraId="7F8C12FB" w14:textId="77777777" w:rsidR="00CF573D" w:rsidRDefault="00DE3727">
      <w:r>
        <w:t>This engineering report documents the comprehensive implementation of asynchronous external data loading and interactive state manipulation for the StudentHub Academic Portal. The objective was to replace static, hardcoded HTML records with live external JSON datasets fetched via the modern Fetch API, accompanied by full real-time capabilities:</w:t>
      </w:r>
    </w:p>
    <w:p w14:paraId="3BC13207" w14:textId="77777777" w:rsidR="00CF573D" w:rsidRDefault="00DE3727">
      <w:pPr>
        <w:pStyle w:val="ListBullet"/>
        <w:spacing w:after="60"/>
      </w:pPr>
      <w:r>
        <w:rPr>
          <w:b/>
        </w:rPr>
        <w:t xml:space="preserve">Asynchronous Fetch API Integration: </w:t>
      </w:r>
      <w:r>
        <w:t>Native HTTP/HTTPS calls using async/await with HTTP status code validation and automated resilience for local file:// protocols.</w:t>
      </w:r>
    </w:p>
    <w:p w14:paraId="7DA90058" w14:textId="77777777" w:rsidR="00CF573D" w:rsidRDefault="00DE3727">
      <w:pPr>
        <w:pStyle w:val="ListBullet"/>
        <w:spacing w:after="60"/>
      </w:pPr>
      <w:r>
        <w:rPr>
          <w:b/>
        </w:rPr>
        <w:t xml:space="preserve">Dynamic DOM Rendering: </w:t>
      </w:r>
      <w:r>
        <w:t>Programmatic generation of responsive CSS Grid cards and accessible HTML tables from external data payloads.</w:t>
      </w:r>
    </w:p>
    <w:p w14:paraId="577F2CF3" w14:textId="77777777" w:rsidR="00CF573D" w:rsidRDefault="00DE3727">
      <w:pPr>
        <w:pStyle w:val="ListBullet"/>
        <w:spacing w:after="60"/>
      </w:pPr>
      <w:r>
        <w:rPr>
          <w:b/>
        </w:rPr>
        <w:t xml:space="preserve">Real-time Debounced Search: </w:t>
      </w:r>
      <w:r>
        <w:t>Instant full-text query matching across titles, descriptions, categories, student IDs, departments, tags, and authors.</w:t>
      </w:r>
    </w:p>
    <w:p w14:paraId="44EC3F38" w14:textId="77777777" w:rsidR="00CF573D" w:rsidRDefault="00DE3727">
      <w:pPr>
        <w:pStyle w:val="ListBullet"/>
        <w:spacing w:after="60"/>
      </w:pPr>
      <w:r>
        <w:rPr>
          <w:b/>
        </w:rPr>
        <w:t xml:space="preserve">Multi-Criteria Categorical Filtering: </w:t>
      </w:r>
      <w:r>
        <w:t>Dynamic category pills and department filters with live count badges reflecting real-time dataset distribution.</w:t>
      </w:r>
    </w:p>
    <w:p w14:paraId="36421220" w14:textId="77777777" w:rsidR="00CF573D" w:rsidRDefault="00DE3727">
      <w:pPr>
        <w:pStyle w:val="ListBullet"/>
        <w:spacing w:after="60"/>
      </w:pPr>
      <w:r>
        <w:rPr>
          <w:b/>
        </w:rPr>
        <w:t xml:space="preserve">Bidirectional Sorting Engine: </w:t>
      </w:r>
      <w:r>
        <w:t>Alphabetical (A-Z / Z-A), chronological (earliest / latest), and metric-based (CGPA high/low, seat capacity, popularity) sorting.</w:t>
      </w:r>
    </w:p>
    <w:p w14:paraId="1FBE13BE" w14:textId="77777777" w:rsidR="00CF573D" w:rsidRDefault="00DE3727">
      <w:pPr>
        <w:pStyle w:val="ListBullet"/>
        <w:spacing w:after="60"/>
      </w:pPr>
      <w:r>
        <w:rPr>
          <w:b/>
        </w:rPr>
        <w:t xml:space="preserve">Configurable Pagination Bar: </w:t>
      </w:r>
      <w:r>
        <w:t>Dynamic page generation with first/previous/numbered/next/last controls, items-per-page selectors, and summary counters.</w:t>
      </w:r>
    </w:p>
    <w:p w14:paraId="5A0829C0" w14:textId="77777777" w:rsidR="00CF573D" w:rsidRDefault="00DE3727">
      <w:pPr>
        <w:pStyle w:val="ListBullet"/>
        <w:spacing w:after="60"/>
      </w:pPr>
      <w:r>
        <w:rPr>
          <w:b/>
        </w:rPr>
        <w:t xml:space="preserve">Accessible Modal Inspector: </w:t>
      </w:r>
      <w:r>
        <w:t>Interactive detailed overlays displaying comprehensive attributes, capacity progress indicators, and actionable triggers.</w:t>
      </w:r>
    </w:p>
    <w:p w14:paraId="0636A0C4" w14:textId="77777777" w:rsidR="00CF573D" w:rsidRDefault="00DE3727">
      <w:pPr>
        <w:spacing w:before="160"/>
      </w:pPr>
      <w:r>
        <w:rPr>
          <w:b/>
        </w:rPr>
        <w:t>Table 1.1: Implemented Dynamic Data Modules Overview</w:t>
      </w:r>
    </w:p>
    <w:tbl>
      <w:tblPr>
        <w:tblW w:w="0" w:type="auto"/>
        <w:jc w:val="center"/>
        <w:tblLayout w:type="fixed"/>
        <w:tblLook w:val="04A0" w:firstRow="1" w:lastRow="0" w:firstColumn="1" w:lastColumn="0" w:noHBand="0" w:noVBand="1"/>
      </w:tblPr>
      <w:tblGrid>
        <w:gridCol w:w="2016"/>
        <w:gridCol w:w="2016"/>
        <w:gridCol w:w="2016"/>
        <w:gridCol w:w="2016"/>
        <w:gridCol w:w="2016"/>
      </w:tblGrid>
      <w:tr w:rsidR="00CF573D" w14:paraId="131A3546" w14:textId="77777777">
        <w:trPr>
          <w:jc w:val="center"/>
        </w:trPr>
        <w:tc>
          <w:tcPr>
            <w:tcW w:w="2016" w:type="dxa"/>
            <w:shd w:val="clear" w:color="auto" w:fill="2563EB"/>
            <w:tcMar>
              <w:top w:w="80" w:type="dxa"/>
              <w:left w:w="100" w:type="dxa"/>
              <w:bottom w:w="80" w:type="dxa"/>
              <w:right w:w="100" w:type="dxa"/>
            </w:tcMar>
          </w:tcPr>
          <w:p w14:paraId="78C235E6" w14:textId="77777777" w:rsidR="00CF573D" w:rsidRDefault="00DE3727">
            <w:r>
              <w:rPr>
                <w:b/>
                <w:color w:val="FFFFFF"/>
                <w:sz w:val="18"/>
              </w:rPr>
              <w:t>Module</w:t>
            </w:r>
          </w:p>
        </w:tc>
        <w:tc>
          <w:tcPr>
            <w:tcW w:w="2016" w:type="dxa"/>
            <w:shd w:val="clear" w:color="auto" w:fill="2563EB"/>
            <w:tcMar>
              <w:top w:w="80" w:type="dxa"/>
              <w:left w:w="100" w:type="dxa"/>
              <w:bottom w:w="80" w:type="dxa"/>
              <w:right w:w="100" w:type="dxa"/>
            </w:tcMar>
          </w:tcPr>
          <w:p w14:paraId="4D9AA952" w14:textId="77777777" w:rsidR="00CF573D" w:rsidRDefault="00DE3727">
            <w:r>
              <w:rPr>
                <w:b/>
                <w:color w:val="FFFFFF"/>
                <w:sz w:val="18"/>
              </w:rPr>
              <w:t>External JSON Source</w:t>
            </w:r>
          </w:p>
        </w:tc>
        <w:tc>
          <w:tcPr>
            <w:tcW w:w="2016" w:type="dxa"/>
            <w:shd w:val="clear" w:color="auto" w:fill="2563EB"/>
            <w:tcMar>
              <w:top w:w="80" w:type="dxa"/>
              <w:left w:w="100" w:type="dxa"/>
              <w:bottom w:w="80" w:type="dxa"/>
              <w:right w:w="100" w:type="dxa"/>
            </w:tcMar>
          </w:tcPr>
          <w:p w14:paraId="415E96DD" w14:textId="77777777" w:rsidR="00CF573D" w:rsidRDefault="00DE3727">
            <w:r>
              <w:rPr>
                <w:b/>
                <w:color w:val="FFFFFF"/>
                <w:sz w:val="18"/>
              </w:rPr>
              <w:t>Target Page</w:t>
            </w:r>
          </w:p>
        </w:tc>
        <w:tc>
          <w:tcPr>
            <w:tcW w:w="2016" w:type="dxa"/>
            <w:shd w:val="clear" w:color="auto" w:fill="2563EB"/>
            <w:tcMar>
              <w:top w:w="80" w:type="dxa"/>
              <w:left w:w="100" w:type="dxa"/>
              <w:bottom w:w="80" w:type="dxa"/>
              <w:right w:w="100" w:type="dxa"/>
            </w:tcMar>
          </w:tcPr>
          <w:p w14:paraId="64CE8196" w14:textId="77777777" w:rsidR="00CF573D" w:rsidRDefault="00DE3727">
            <w:r>
              <w:rPr>
                <w:b/>
                <w:color w:val="FFFFFF"/>
                <w:sz w:val="18"/>
              </w:rPr>
              <w:t>Features Included</w:t>
            </w:r>
          </w:p>
        </w:tc>
        <w:tc>
          <w:tcPr>
            <w:tcW w:w="2016" w:type="dxa"/>
            <w:shd w:val="clear" w:color="auto" w:fill="2563EB"/>
            <w:tcMar>
              <w:top w:w="80" w:type="dxa"/>
              <w:left w:w="100" w:type="dxa"/>
              <w:bottom w:w="80" w:type="dxa"/>
              <w:right w:w="100" w:type="dxa"/>
            </w:tcMar>
          </w:tcPr>
          <w:p w14:paraId="614E4782" w14:textId="77777777" w:rsidR="00CF573D" w:rsidRDefault="00DE3727">
            <w:r>
              <w:rPr>
                <w:b/>
                <w:color w:val="FFFFFF"/>
                <w:sz w:val="18"/>
              </w:rPr>
              <w:t>Item Count</w:t>
            </w:r>
          </w:p>
        </w:tc>
      </w:tr>
      <w:tr w:rsidR="00CF573D" w14:paraId="0839255D" w14:textId="77777777">
        <w:trPr>
          <w:jc w:val="center"/>
        </w:trPr>
        <w:tc>
          <w:tcPr>
            <w:tcW w:w="2016" w:type="dxa"/>
            <w:shd w:val="clear" w:color="auto" w:fill="F8FAFC"/>
            <w:tcMar>
              <w:top w:w="60" w:type="dxa"/>
              <w:left w:w="100" w:type="dxa"/>
              <w:bottom w:w="60" w:type="dxa"/>
              <w:right w:w="100" w:type="dxa"/>
            </w:tcMar>
          </w:tcPr>
          <w:p w14:paraId="6F7A793F" w14:textId="77777777" w:rsidR="00CF573D" w:rsidRDefault="00DE3727">
            <w:r>
              <w:rPr>
                <w:b/>
                <w:sz w:val="17"/>
              </w:rPr>
              <w:t>Campus Events</w:t>
            </w:r>
          </w:p>
        </w:tc>
        <w:tc>
          <w:tcPr>
            <w:tcW w:w="2016" w:type="dxa"/>
            <w:shd w:val="clear" w:color="auto" w:fill="F8FAFC"/>
            <w:tcMar>
              <w:top w:w="60" w:type="dxa"/>
              <w:left w:w="100" w:type="dxa"/>
              <w:bottom w:w="60" w:type="dxa"/>
              <w:right w:w="100" w:type="dxa"/>
            </w:tcMar>
          </w:tcPr>
          <w:p w14:paraId="488A5647" w14:textId="77777777" w:rsidR="00CF573D" w:rsidRDefault="00DE3727">
            <w:r>
              <w:rPr>
                <w:sz w:val="17"/>
              </w:rPr>
              <w:t>data/events.json</w:t>
            </w:r>
          </w:p>
        </w:tc>
        <w:tc>
          <w:tcPr>
            <w:tcW w:w="2016" w:type="dxa"/>
            <w:shd w:val="clear" w:color="auto" w:fill="F8FAFC"/>
            <w:tcMar>
              <w:top w:w="60" w:type="dxa"/>
              <w:left w:w="100" w:type="dxa"/>
              <w:bottom w:w="60" w:type="dxa"/>
              <w:right w:w="100" w:type="dxa"/>
            </w:tcMar>
          </w:tcPr>
          <w:p w14:paraId="7E1CCD50" w14:textId="77777777" w:rsidR="00CF573D" w:rsidRDefault="00DE3727">
            <w:r>
              <w:rPr>
                <w:sz w:val="17"/>
              </w:rPr>
              <w:t>pages/events.html</w:t>
            </w:r>
          </w:p>
        </w:tc>
        <w:tc>
          <w:tcPr>
            <w:tcW w:w="2016" w:type="dxa"/>
            <w:shd w:val="clear" w:color="auto" w:fill="F8FAFC"/>
            <w:tcMar>
              <w:top w:w="60" w:type="dxa"/>
              <w:left w:w="100" w:type="dxa"/>
              <w:bottom w:w="60" w:type="dxa"/>
              <w:right w:w="100" w:type="dxa"/>
            </w:tcMar>
          </w:tcPr>
          <w:p w14:paraId="31FD6901" w14:textId="77777777" w:rsidR="00CF573D" w:rsidRDefault="00DE3727">
            <w:r>
              <w:rPr>
                <w:sz w:val="17"/>
              </w:rPr>
              <w:t>Search, Filter, Sort, Pagination, View Switch, Details Modal</w:t>
            </w:r>
          </w:p>
        </w:tc>
        <w:tc>
          <w:tcPr>
            <w:tcW w:w="2016" w:type="dxa"/>
            <w:shd w:val="clear" w:color="auto" w:fill="F8FAFC"/>
            <w:tcMar>
              <w:top w:w="60" w:type="dxa"/>
              <w:left w:w="100" w:type="dxa"/>
              <w:bottom w:w="60" w:type="dxa"/>
              <w:right w:w="100" w:type="dxa"/>
            </w:tcMar>
          </w:tcPr>
          <w:p w14:paraId="61B2176A" w14:textId="77777777" w:rsidR="00CF573D" w:rsidRDefault="00DE3727">
            <w:r>
              <w:rPr>
                <w:sz w:val="17"/>
              </w:rPr>
              <w:t>12 Events</w:t>
            </w:r>
          </w:p>
        </w:tc>
      </w:tr>
      <w:tr w:rsidR="00CF573D" w14:paraId="51C9BC90" w14:textId="77777777">
        <w:trPr>
          <w:jc w:val="center"/>
        </w:trPr>
        <w:tc>
          <w:tcPr>
            <w:tcW w:w="2016" w:type="dxa"/>
            <w:shd w:val="clear" w:color="auto" w:fill="FFFFFF"/>
            <w:tcMar>
              <w:top w:w="60" w:type="dxa"/>
              <w:left w:w="100" w:type="dxa"/>
              <w:bottom w:w="60" w:type="dxa"/>
              <w:right w:w="100" w:type="dxa"/>
            </w:tcMar>
          </w:tcPr>
          <w:p w14:paraId="135B0AD3" w14:textId="77777777" w:rsidR="00CF573D" w:rsidRDefault="00DE3727">
            <w:r>
              <w:rPr>
                <w:b/>
                <w:sz w:val="17"/>
              </w:rPr>
              <w:t>Student Profiles</w:t>
            </w:r>
          </w:p>
        </w:tc>
        <w:tc>
          <w:tcPr>
            <w:tcW w:w="2016" w:type="dxa"/>
            <w:shd w:val="clear" w:color="auto" w:fill="FFFFFF"/>
            <w:tcMar>
              <w:top w:w="60" w:type="dxa"/>
              <w:left w:w="100" w:type="dxa"/>
              <w:bottom w:w="60" w:type="dxa"/>
              <w:right w:w="100" w:type="dxa"/>
            </w:tcMar>
          </w:tcPr>
          <w:p w14:paraId="26BAF04F" w14:textId="77777777" w:rsidR="00CF573D" w:rsidRDefault="00DE3727">
            <w:r>
              <w:rPr>
                <w:sz w:val="17"/>
              </w:rPr>
              <w:t>data/students.json</w:t>
            </w:r>
          </w:p>
        </w:tc>
        <w:tc>
          <w:tcPr>
            <w:tcW w:w="2016" w:type="dxa"/>
            <w:shd w:val="clear" w:color="auto" w:fill="FFFFFF"/>
            <w:tcMar>
              <w:top w:w="60" w:type="dxa"/>
              <w:left w:w="100" w:type="dxa"/>
              <w:bottom w:w="60" w:type="dxa"/>
              <w:right w:w="100" w:type="dxa"/>
            </w:tcMar>
          </w:tcPr>
          <w:p w14:paraId="6CA1CE41" w14:textId="77777777" w:rsidR="00CF573D" w:rsidRDefault="00DE3727">
            <w:r>
              <w:rPr>
                <w:sz w:val="17"/>
              </w:rPr>
              <w:t>pages/admin.html</w:t>
            </w:r>
          </w:p>
        </w:tc>
        <w:tc>
          <w:tcPr>
            <w:tcW w:w="2016" w:type="dxa"/>
            <w:shd w:val="clear" w:color="auto" w:fill="FFFFFF"/>
            <w:tcMar>
              <w:top w:w="60" w:type="dxa"/>
              <w:left w:w="100" w:type="dxa"/>
              <w:bottom w:w="60" w:type="dxa"/>
              <w:right w:w="100" w:type="dxa"/>
            </w:tcMar>
          </w:tcPr>
          <w:p w14:paraId="16727F5D" w14:textId="77777777" w:rsidR="00CF573D" w:rsidRDefault="00DE3727">
            <w:r>
              <w:rPr>
                <w:sz w:val="17"/>
              </w:rPr>
              <w:t xml:space="preserve">Search by ID/Name, Dept Filter, CGPA Sort, Table </w:t>
            </w:r>
            <w:r>
              <w:rPr>
                <w:sz w:val="17"/>
              </w:rPr>
              <w:lastRenderedPageBreak/>
              <w:t>Switch, Modal</w:t>
            </w:r>
          </w:p>
        </w:tc>
        <w:tc>
          <w:tcPr>
            <w:tcW w:w="2016" w:type="dxa"/>
            <w:shd w:val="clear" w:color="auto" w:fill="FFFFFF"/>
            <w:tcMar>
              <w:top w:w="60" w:type="dxa"/>
              <w:left w:w="100" w:type="dxa"/>
              <w:bottom w:w="60" w:type="dxa"/>
              <w:right w:w="100" w:type="dxa"/>
            </w:tcMar>
          </w:tcPr>
          <w:p w14:paraId="418CCE0E" w14:textId="77777777" w:rsidR="00CF573D" w:rsidRDefault="00DE3727">
            <w:r>
              <w:rPr>
                <w:sz w:val="17"/>
              </w:rPr>
              <w:lastRenderedPageBreak/>
              <w:t>12 Profiles</w:t>
            </w:r>
          </w:p>
        </w:tc>
      </w:tr>
      <w:tr w:rsidR="00CF573D" w14:paraId="74CFC7CB" w14:textId="77777777">
        <w:trPr>
          <w:jc w:val="center"/>
        </w:trPr>
        <w:tc>
          <w:tcPr>
            <w:tcW w:w="2016" w:type="dxa"/>
            <w:shd w:val="clear" w:color="auto" w:fill="F8FAFC"/>
            <w:tcMar>
              <w:top w:w="60" w:type="dxa"/>
              <w:left w:w="100" w:type="dxa"/>
              <w:bottom w:w="60" w:type="dxa"/>
              <w:right w:w="100" w:type="dxa"/>
            </w:tcMar>
          </w:tcPr>
          <w:p w14:paraId="4353B31C" w14:textId="77777777" w:rsidR="00CF573D" w:rsidRDefault="00DE3727">
            <w:r>
              <w:rPr>
                <w:b/>
                <w:sz w:val="17"/>
              </w:rPr>
              <w:t>Campus Notices</w:t>
            </w:r>
          </w:p>
        </w:tc>
        <w:tc>
          <w:tcPr>
            <w:tcW w:w="2016" w:type="dxa"/>
            <w:shd w:val="clear" w:color="auto" w:fill="F8FAFC"/>
            <w:tcMar>
              <w:top w:w="60" w:type="dxa"/>
              <w:left w:w="100" w:type="dxa"/>
              <w:bottom w:w="60" w:type="dxa"/>
              <w:right w:w="100" w:type="dxa"/>
            </w:tcMar>
          </w:tcPr>
          <w:p w14:paraId="7D0B07FE" w14:textId="77777777" w:rsidR="00CF573D" w:rsidRDefault="00DE3727">
            <w:r>
              <w:rPr>
                <w:sz w:val="17"/>
              </w:rPr>
              <w:t>data/notices.json</w:t>
            </w:r>
          </w:p>
        </w:tc>
        <w:tc>
          <w:tcPr>
            <w:tcW w:w="2016" w:type="dxa"/>
            <w:shd w:val="clear" w:color="auto" w:fill="F8FAFC"/>
            <w:tcMar>
              <w:top w:w="60" w:type="dxa"/>
              <w:left w:w="100" w:type="dxa"/>
              <w:bottom w:w="60" w:type="dxa"/>
              <w:right w:w="100" w:type="dxa"/>
            </w:tcMar>
          </w:tcPr>
          <w:p w14:paraId="2B3E9EC6" w14:textId="77777777" w:rsidR="00CF573D" w:rsidRDefault="00DE3727">
            <w:r>
              <w:rPr>
                <w:sz w:val="17"/>
              </w:rPr>
              <w:t>pages/dashboard.html</w:t>
            </w:r>
          </w:p>
        </w:tc>
        <w:tc>
          <w:tcPr>
            <w:tcW w:w="2016" w:type="dxa"/>
            <w:shd w:val="clear" w:color="auto" w:fill="F8FAFC"/>
            <w:tcMar>
              <w:top w:w="60" w:type="dxa"/>
              <w:left w:w="100" w:type="dxa"/>
              <w:bottom w:w="60" w:type="dxa"/>
              <w:right w:w="100" w:type="dxa"/>
            </w:tcMar>
          </w:tcPr>
          <w:p w14:paraId="1C5DE361" w14:textId="77777777" w:rsidR="00CF573D" w:rsidRDefault="00DE3727">
            <w:r>
              <w:rPr>
                <w:sz w:val="17"/>
              </w:rPr>
              <w:t>Search, Priority Ribbon, Category Filter, Date Sort, Modal</w:t>
            </w:r>
          </w:p>
        </w:tc>
        <w:tc>
          <w:tcPr>
            <w:tcW w:w="2016" w:type="dxa"/>
            <w:shd w:val="clear" w:color="auto" w:fill="F8FAFC"/>
            <w:tcMar>
              <w:top w:w="60" w:type="dxa"/>
              <w:left w:w="100" w:type="dxa"/>
              <w:bottom w:w="60" w:type="dxa"/>
              <w:right w:w="100" w:type="dxa"/>
            </w:tcMar>
          </w:tcPr>
          <w:p w14:paraId="58E8C4B9" w14:textId="77777777" w:rsidR="00CF573D" w:rsidRDefault="00DE3727">
            <w:r>
              <w:rPr>
                <w:sz w:val="17"/>
              </w:rPr>
              <w:t>8 Notices</w:t>
            </w:r>
          </w:p>
        </w:tc>
      </w:tr>
      <w:tr w:rsidR="00CF573D" w14:paraId="0A6F8DBF" w14:textId="77777777">
        <w:trPr>
          <w:jc w:val="center"/>
        </w:trPr>
        <w:tc>
          <w:tcPr>
            <w:tcW w:w="2016" w:type="dxa"/>
            <w:shd w:val="clear" w:color="auto" w:fill="FFFFFF"/>
            <w:tcMar>
              <w:top w:w="60" w:type="dxa"/>
              <w:left w:w="100" w:type="dxa"/>
              <w:bottom w:w="60" w:type="dxa"/>
              <w:right w:w="100" w:type="dxa"/>
            </w:tcMar>
          </w:tcPr>
          <w:p w14:paraId="6230A7BC" w14:textId="77777777" w:rsidR="00CF573D" w:rsidRDefault="00DE3727">
            <w:r>
              <w:rPr>
                <w:b/>
                <w:sz w:val="17"/>
              </w:rPr>
              <w:t>Knowledge FAQs</w:t>
            </w:r>
          </w:p>
        </w:tc>
        <w:tc>
          <w:tcPr>
            <w:tcW w:w="2016" w:type="dxa"/>
            <w:shd w:val="clear" w:color="auto" w:fill="FFFFFF"/>
            <w:tcMar>
              <w:top w:w="60" w:type="dxa"/>
              <w:left w:w="100" w:type="dxa"/>
              <w:bottom w:w="60" w:type="dxa"/>
              <w:right w:w="100" w:type="dxa"/>
            </w:tcMar>
          </w:tcPr>
          <w:p w14:paraId="7F9FD433" w14:textId="77777777" w:rsidR="00CF573D" w:rsidRDefault="00DE3727">
            <w:r>
              <w:rPr>
                <w:sz w:val="17"/>
              </w:rPr>
              <w:t>data/faqs.json</w:t>
            </w:r>
          </w:p>
        </w:tc>
        <w:tc>
          <w:tcPr>
            <w:tcW w:w="2016" w:type="dxa"/>
            <w:shd w:val="clear" w:color="auto" w:fill="FFFFFF"/>
            <w:tcMar>
              <w:top w:w="60" w:type="dxa"/>
              <w:left w:w="100" w:type="dxa"/>
              <w:bottom w:w="60" w:type="dxa"/>
              <w:right w:w="100" w:type="dxa"/>
            </w:tcMar>
          </w:tcPr>
          <w:p w14:paraId="319CA0DD" w14:textId="77777777" w:rsidR="00CF573D" w:rsidRDefault="00DE3727">
            <w:r>
              <w:rPr>
                <w:sz w:val="17"/>
              </w:rPr>
              <w:t>pages/faq.html</w:t>
            </w:r>
          </w:p>
        </w:tc>
        <w:tc>
          <w:tcPr>
            <w:tcW w:w="2016" w:type="dxa"/>
            <w:shd w:val="clear" w:color="auto" w:fill="FFFFFF"/>
            <w:tcMar>
              <w:top w:w="60" w:type="dxa"/>
              <w:left w:w="100" w:type="dxa"/>
              <w:bottom w:w="60" w:type="dxa"/>
              <w:right w:w="100" w:type="dxa"/>
            </w:tcMar>
          </w:tcPr>
          <w:p w14:paraId="60D40D55" w14:textId="77777777" w:rsidR="00CF573D" w:rsidRDefault="00DE3727">
            <w:r>
              <w:rPr>
                <w:sz w:val="17"/>
              </w:rPr>
              <w:t>Keyword Search, Category Filter, Expand/Collapse, View Counts</w:t>
            </w:r>
          </w:p>
        </w:tc>
        <w:tc>
          <w:tcPr>
            <w:tcW w:w="2016" w:type="dxa"/>
            <w:shd w:val="clear" w:color="auto" w:fill="FFFFFF"/>
            <w:tcMar>
              <w:top w:w="60" w:type="dxa"/>
              <w:left w:w="100" w:type="dxa"/>
              <w:bottom w:w="60" w:type="dxa"/>
              <w:right w:w="100" w:type="dxa"/>
            </w:tcMar>
          </w:tcPr>
          <w:p w14:paraId="421067EC" w14:textId="77777777" w:rsidR="00CF573D" w:rsidRDefault="00DE3727">
            <w:r>
              <w:rPr>
                <w:sz w:val="17"/>
              </w:rPr>
              <w:t>12 FAQs</w:t>
            </w:r>
          </w:p>
        </w:tc>
      </w:tr>
    </w:tbl>
    <w:p w14:paraId="749D9706" w14:textId="77777777" w:rsidR="00CF573D" w:rsidRDefault="00CF573D">
      <w:pPr>
        <w:spacing w:after="200"/>
      </w:pPr>
    </w:p>
    <w:p w14:paraId="5CB7BBB0" w14:textId="77777777" w:rsidR="00CF573D" w:rsidRDefault="00DE3727">
      <w:pPr>
        <w:pStyle w:val="Heading1"/>
      </w:pPr>
      <w:r>
        <w:rPr>
          <w:color w:val="1E3A8A"/>
          <w:sz w:val="30"/>
        </w:rPr>
        <w:t>2. Campus Events Dynamic Lineup Module</w:t>
      </w:r>
    </w:p>
    <w:p w14:paraId="0FA8282E" w14:textId="77777777" w:rsidR="00CF573D" w:rsidRDefault="00DE3727">
      <w:r>
        <w:t>The Campus Events module dynamically fetches event listings from data/events.json via the Fetch API. It features live search by keyword, category filtering, chronological/alphabetical sorting, items-per-page selection, grid vs. table view switching, capacity indicator progress bars, and an interactive details modal.</w:t>
      </w:r>
    </w:p>
    <w:p w14:paraId="411A2D00" w14:textId="77777777" w:rsidR="00CF573D" w:rsidRDefault="00DE3727">
      <w:r>
        <w:rPr>
          <w:b/>
        </w:rPr>
        <w:t>External JSON Source Schema (data/events.json excerpt):</w:t>
      </w:r>
    </w:p>
    <w:tbl>
      <w:tblPr>
        <w:tblW w:w="0" w:type="auto"/>
        <w:jc w:val="center"/>
        <w:tblLayout w:type="fixed"/>
        <w:tblLook w:val="04A0" w:firstRow="1" w:lastRow="0" w:firstColumn="1" w:lastColumn="0" w:noHBand="0" w:noVBand="1"/>
      </w:tblPr>
      <w:tblGrid>
        <w:gridCol w:w="9360"/>
      </w:tblGrid>
      <w:tr w:rsidR="00CF573D" w14:paraId="59F3FDDD" w14:textId="77777777">
        <w:trPr>
          <w:jc w:val="center"/>
        </w:trPr>
        <w:tc>
          <w:tcPr>
            <w:tcW w:w="9360" w:type="dxa"/>
            <w:tcBorders>
              <w:top w:val="single" w:sz="4" w:space="0" w:color="E2E8F0"/>
              <w:left w:val="single" w:sz="18" w:space="0" w:color="2563EB"/>
              <w:bottom w:val="single" w:sz="4" w:space="0" w:color="E2E8F0"/>
              <w:right w:val="single" w:sz="4" w:space="0" w:color="E2E8F0"/>
            </w:tcBorders>
            <w:shd w:val="clear" w:color="auto" w:fill="F8FAFC"/>
            <w:tcMar>
              <w:top w:w="120" w:type="dxa"/>
              <w:left w:w="180" w:type="dxa"/>
              <w:bottom w:w="120" w:type="dxa"/>
              <w:right w:w="180" w:type="dxa"/>
            </w:tcMar>
          </w:tcPr>
          <w:p w14:paraId="243D2CFF" w14:textId="77777777" w:rsidR="00CF573D" w:rsidRDefault="00DE3727">
            <w:pPr>
              <w:spacing w:before="40" w:after="40" w:line="276" w:lineRule="auto"/>
            </w:pP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t xml:space="preserve">    "id": "evt-001",</w:t>
            </w:r>
            <w:r>
              <w:rPr>
                <w:rFonts w:ascii="Consolas" w:hAnsi="Consolas"/>
                <w:color w:val="0F172A"/>
                <w:sz w:val="17"/>
              </w:rPr>
              <w:br/>
              <w:t xml:space="preserve">    "title": "Annual Tech Fest - Innovate 2026",</w:t>
            </w:r>
            <w:r>
              <w:rPr>
                <w:rFonts w:ascii="Consolas" w:hAnsi="Consolas"/>
                <w:color w:val="0F172A"/>
                <w:sz w:val="17"/>
              </w:rPr>
              <w:br/>
              <w:t xml:space="preserve">    "category": "Technical",</w:t>
            </w:r>
            <w:r>
              <w:rPr>
                <w:rFonts w:ascii="Consolas" w:hAnsi="Consolas"/>
                <w:color w:val="0F172A"/>
                <w:sz w:val="17"/>
              </w:rPr>
              <w:br/>
              <w:t xml:space="preserve">    "date": "2026-07-25",</w:t>
            </w:r>
            <w:r>
              <w:rPr>
                <w:rFonts w:ascii="Consolas" w:hAnsi="Consolas"/>
                <w:color w:val="0F172A"/>
                <w:sz w:val="17"/>
              </w:rPr>
              <w:br/>
              <w:t xml:space="preserve">    "day": "25", "month": "Jul",</w:t>
            </w:r>
            <w:r>
              <w:rPr>
                <w:rFonts w:ascii="Consolas" w:hAnsi="Consolas"/>
                <w:color w:val="0F172A"/>
                <w:sz w:val="17"/>
              </w:rPr>
              <w:br/>
              <w:t xml:space="preserve">    "time": "10:00 AM - 5:00 PM",</w:t>
            </w:r>
            <w:r>
              <w:rPr>
                <w:rFonts w:ascii="Consolas" w:hAnsi="Consolas"/>
                <w:color w:val="0F172A"/>
                <w:sz w:val="17"/>
              </w:rPr>
              <w:br/>
              <w:t xml:space="preserve">    "location": "Main Auditorium &amp; Tech Quad",</w:t>
            </w:r>
            <w:r>
              <w:rPr>
                <w:rFonts w:ascii="Consolas" w:hAnsi="Consolas"/>
                <w:color w:val="0F172A"/>
                <w:sz w:val="17"/>
              </w:rPr>
              <w:br/>
              <w:t xml:space="preserve">    "organizer": "Department of Computer Science",</w:t>
            </w:r>
            <w:r>
              <w:rPr>
                <w:rFonts w:ascii="Consolas" w:hAnsi="Consolas"/>
                <w:color w:val="0F172A"/>
                <w:sz w:val="17"/>
              </w:rPr>
              <w:br/>
              <w:t xml:space="preserve">    "summary": "Flagship university technology exhibition showcasing student robotics, project demonstrations, and keynotes.",</w:t>
            </w:r>
            <w:r>
              <w:rPr>
                <w:rFonts w:ascii="Consolas" w:hAnsi="Consolas"/>
                <w:color w:val="0F172A"/>
                <w:sz w:val="17"/>
              </w:rPr>
              <w:br/>
              <w:t xml:space="preserve">    "capacity": 500, "registeredCount": 435,</w:t>
            </w:r>
            <w:r>
              <w:rPr>
                <w:rFonts w:ascii="Consolas" w:hAnsi="Consolas"/>
                <w:color w:val="0F172A"/>
                <w:sz w:val="17"/>
              </w:rPr>
              <w:br/>
              <w:t xml:space="preserve">    "registrationFee": "Free",</w:t>
            </w:r>
            <w:r>
              <w:rPr>
                <w:rFonts w:ascii="Consolas" w:hAnsi="Consolas"/>
                <w:color w:val="0F172A"/>
                <w:sz w:val="17"/>
              </w:rPr>
              <w:br/>
            </w:r>
            <w:r>
              <w:rPr>
                <w:rFonts w:ascii="Consolas" w:hAnsi="Consolas"/>
                <w:color w:val="0F172A"/>
                <w:sz w:val="17"/>
              </w:rPr>
              <w:t xml:space="preserve">    "status": "Registrations Open",</w:t>
            </w:r>
            <w:r>
              <w:rPr>
                <w:rFonts w:ascii="Consolas" w:hAnsi="Consolas"/>
                <w:color w:val="0F172A"/>
                <w:sz w:val="17"/>
              </w:rPr>
              <w:br/>
              <w:t xml:space="preserve">    "tags": ["Technology", "Robotics", "Innovation"],</w:t>
            </w:r>
            <w:r>
              <w:rPr>
                <w:rFonts w:ascii="Consolas" w:hAnsi="Consolas"/>
                <w:color w:val="0F172A"/>
                <w:sz w:val="17"/>
              </w:rPr>
              <w:br/>
              <w:t xml:space="preserve">    "icon": "</w:t>
            </w:r>
            <w:r>
              <w:rPr>
                <w:rFonts w:ascii="Consolas" w:hAnsi="Consolas"/>
                <w:color w:val="0F172A"/>
                <w:sz w:val="17"/>
              </w:rPr>
              <w:t>🤖</w:t>
            </w: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"evt-002",</w:t>
            </w:r>
            <w:r>
              <w:rPr>
                <w:rFonts w:ascii="Consolas" w:hAnsi="Consolas"/>
                <w:color w:val="0F172A"/>
                <w:sz w:val="17"/>
              </w:rPr>
              <w:br/>
              <w:t xml:space="preserve">    "title": "National 36-Hour Coding Hackathon",</w:t>
            </w:r>
            <w:r>
              <w:rPr>
                <w:rFonts w:ascii="Consolas" w:hAnsi="Consolas"/>
                <w:color w:val="0F172A"/>
                <w:sz w:val="17"/>
              </w:rPr>
              <w:br/>
              <w:t xml:space="preserve">    "category": "Technical",</w:t>
            </w:r>
            <w:r>
              <w:rPr>
                <w:rFonts w:ascii="Consolas" w:hAnsi="Consolas"/>
                <w:color w:val="0F172A"/>
                <w:sz w:val="17"/>
              </w:rPr>
              <w:br/>
              <w:t xml:space="preserve">    "date": "2026-08-02",</w:t>
            </w:r>
            <w:r>
              <w:rPr>
                <w:rFonts w:ascii="Consolas" w:hAnsi="Consolas"/>
                <w:color w:val="0F172A"/>
                <w:sz w:val="17"/>
              </w:rPr>
              <w:br/>
              <w:t xml:space="preserve">    "time": "09:00 AM (36 Hours Continuous)",</w:t>
            </w:r>
            <w:r>
              <w:rPr>
                <w:rFonts w:ascii="Consolas" w:hAnsi="Consolas"/>
                <w:color w:val="0F172A"/>
                <w:sz w:val="17"/>
              </w:rPr>
              <w:br/>
              <w:t xml:space="preserve">    "location": "Advanced Computing Lab 301",</w:t>
            </w:r>
            <w:r>
              <w:rPr>
                <w:rFonts w:ascii="Consolas" w:hAnsi="Consolas"/>
                <w:color w:val="0F172A"/>
                <w:sz w:val="17"/>
              </w:rPr>
              <w:br/>
              <w:t xml:space="preserve">    "capacity": 200, "registeredCount": 188,</w:t>
            </w:r>
            <w:r>
              <w:rPr>
                <w:rFonts w:ascii="Consolas" w:hAnsi="Consolas"/>
                <w:color w:val="0F172A"/>
                <w:sz w:val="17"/>
              </w:rPr>
              <w:br/>
              <w:t xml:space="preserve">    "status": "Almost Full",</w:t>
            </w:r>
            <w:r>
              <w:rPr>
                <w:rFonts w:ascii="Consolas" w:hAnsi="Consolas"/>
                <w:color w:val="0F172A"/>
                <w:sz w:val="17"/>
              </w:rPr>
              <w:br/>
              <w:t xml:space="preserve">    "tags": ["Coding", "Hackathon", "AI"],</w:t>
            </w:r>
            <w:r>
              <w:rPr>
                <w:rFonts w:ascii="Consolas" w:hAnsi="Consolas"/>
                <w:color w:val="0F172A"/>
                <w:sz w:val="17"/>
              </w:rPr>
              <w:br/>
              <w:t xml:space="preserve">    "icon": "</w:t>
            </w:r>
            <w:r>
              <w:rPr>
                <w:rFonts w:ascii="Consolas" w:hAnsi="Consolas"/>
                <w:color w:val="0F172A"/>
                <w:sz w:val="17"/>
              </w:rPr>
              <w:t>💻</w:t>
            </w: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w:t>
            </w:r>
          </w:p>
        </w:tc>
      </w:tr>
    </w:tbl>
    <w:p w14:paraId="005EEF37" w14:textId="77777777" w:rsidR="00CF573D" w:rsidRDefault="00CF573D">
      <w:pPr>
        <w:spacing w:after="80"/>
      </w:pPr>
    </w:p>
    <w:p w14:paraId="550BC1FC" w14:textId="77777777" w:rsidR="00CF573D" w:rsidRDefault="00DE3727">
      <w:r>
        <w:rPr>
          <w:b/>
        </w:rPr>
        <w:t>HTML Layout &amp; Dynamic Target Containers (pages/events.html):</w:t>
      </w:r>
    </w:p>
    <w:tbl>
      <w:tblPr>
        <w:tblW w:w="0" w:type="auto"/>
        <w:jc w:val="center"/>
        <w:tblLayout w:type="fixed"/>
        <w:tblLook w:val="04A0" w:firstRow="1" w:lastRow="0" w:firstColumn="1" w:lastColumn="0" w:noHBand="0" w:noVBand="1"/>
      </w:tblPr>
      <w:tblGrid>
        <w:gridCol w:w="9360"/>
      </w:tblGrid>
      <w:tr w:rsidR="00CF573D" w14:paraId="715395BB" w14:textId="77777777">
        <w:trPr>
          <w:jc w:val="center"/>
        </w:trPr>
        <w:tc>
          <w:tcPr>
            <w:tcW w:w="9360" w:type="dxa"/>
            <w:tcBorders>
              <w:top w:val="single" w:sz="4" w:space="0" w:color="E2E8F0"/>
              <w:left w:val="single" w:sz="18" w:space="0" w:color="2563EB"/>
              <w:bottom w:val="single" w:sz="4" w:space="0" w:color="E2E8F0"/>
              <w:right w:val="single" w:sz="4" w:space="0" w:color="E2E8F0"/>
            </w:tcBorders>
            <w:shd w:val="clear" w:color="auto" w:fill="F8FAFC"/>
            <w:tcMar>
              <w:top w:w="120" w:type="dxa"/>
              <w:left w:w="180" w:type="dxa"/>
              <w:bottom w:w="120" w:type="dxa"/>
              <w:right w:w="180" w:type="dxa"/>
            </w:tcMar>
          </w:tcPr>
          <w:p w14:paraId="3F1DB272" w14:textId="77777777" w:rsidR="00CF573D" w:rsidRDefault="00DE3727">
            <w:pPr>
              <w:spacing w:before="40" w:after="40" w:line="276" w:lineRule="auto"/>
            </w:pPr>
            <w:r>
              <w:rPr>
                <w:rFonts w:ascii="Consolas" w:hAnsi="Consolas"/>
                <w:color w:val="0F172A"/>
                <w:sz w:val="17"/>
              </w:rPr>
              <w:lastRenderedPageBreak/>
              <w:t>&lt;!-- Dynamic Events Section powered by Fetch API --&gt;</w:t>
            </w:r>
            <w:r>
              <w:rPr>
                <w:rFonts w:ascii="Consolas" w:hAnsi="Consolas"/>
                <w:color w:val="0F172A"/>
                <w:sz w:val="17"/>
              </w:rPr>
              <w:br/>
              <w:t>&lt;section id="dynamic-events-section"&gt;</w:t>
            </w:r>
            <w:r>
              <w:rPr>
                <w:rFonts w:ascii="Consolas" w:hAnsi="Consolas"/>
                <w:color w:val="0F172A"/>
                <w:sz w:val="17"/>
              </w:rPr>
              <w:br/>
              <w:t xml:space="preserve">  &lt;div class="data-controls-card"&gt;</w:t>
            </w:r>
            <w:r>
              <w:rPr>
                <w:rFonts w:ascii="Consolas" w:hAnsi="Consolas"/>
                <w:color w:val="0F172A"/>
                <w:sz w:val="17"/>
              </w:rPr>
              <w:br/>
              <w:t xml:space="preserve">    &lt;div class="data-controls-top"&gt;</w:t>
            </w:r>
            <w:r>
              <w:rPr>
                <w:rFonts w:ascii="Consolas" w:hAnsi="Consolas"/>
                <w:color w:val="0F172A"/>
                <w:sz w:val="17"/>
              </w:rPr>
              <w:br/>
              <w:t xml:space="preserve">      &lt;div class="data-search-box"&gt;</w:t>
            </w:r>
            <w:r>
              <w:rPr>
                <w:rFonts w:ascii="Consolas" w:hAnsi="Consolas"/>
                <w:color w:val="0F172A"/>
                <w:sz w:val="17"/>
              </w:rPr>
              <w:br/>
              <w:t xml:space="preserve">        &lt;input type="search" class="data-search-input" data-control="search" </w:t>
            </w:r>
            <w:r>
              <w:rPr>
                <w:rFonts w:ascii="Consolas" w:hAnsi="Consolas"/>
                <w:color w:val="0F172A"/>
                <w:sz w:val="17"/>
              </w:rPr>
              <w:br/>
              <w:t xml:space="preserve">               placeholder="Search events by title, keyword, location, or tag..."&gt;</w:t>
            </w:r>
            <w:r>
              <w:rPr>
                <w:rFonts w:ascii="Consolas" w:hAnsi="Consolas"/>
                <w:color w:val="0F172A"/>
                <w:sz w:val="17"/>
              </w:rPr>
              <w:br/>
            </w:r>
            <w:r>
              <w:rPr>
                <w:rFonts w:ascii="Consolas" w:hAnsi="Consolas"/>
                <w:color w:val="0F172A"/>
                <w:sz w:val="17"/>
              </w:rPr>
              <w:t xml:space="preserve">        &lt;button type="button" class="data-clear-search" data-control="clear-search"&gt;&amp;times;&lt;/button&gt;</w:t>
            </w:r>
            <w:r>
              <w:rPr>
                <w:rFonts w:ascii="Consolas" w:hAnsi="Consolas"/>
                <w:color w:val="0F172A"/>
                <w:sz w:val="17"/>
              </w:rPr>
              <w:br/>
              <w:t xml:space="preserve">      &lt;/div&gt;</w:t>
            </w:r>
            <w:r>
              <w:rPr>
                <w:rFonts w:ascii="Consolas" w:hAnsi="Consolas"/>
                <w:color w:val="0F172A"/>
                <w:sz w:val="17"/>
              </w:rPr>
              <w:br/>
              <w:t xml:space="preserve">      &lt;div class="data-controls-actions"&gt;</w:t>
            </w:r>
            <w:r>
              <w:rPr>
                <w:rFonts w:ascii="Consolas" w:hAnsi="Consolas"/>
                <w:color w:val="0F172A"/>
                <w:sz w:val="17"/>
              </w:rPr>
              <w:br/>
              <w:t xml:space="preserve">        &lt;select class="data-select" data-control="sort"&gt;</w:t>
            </w:r>
            <w:r>
              <w:rPr>
                <w:rFonts w:ascii="Consolas" w:hAnsi="Consolas"/>
                <w:color w:val="0F172A"/>
                <w:sz w:val="17"/>
              </w:rPr>
              <w:br/>
              <w:t xml:space="preserve">          &lt;option value="date-asc"&gt;Date: Earliest First&lt;/option&gt;</w:t>
            </w:r>
            <w:r>
              <w:rPr>
                <w:rFonts w:ascii="Consolas" w:hAnsi="Consolas"/>
                <w:color w:val="0F172A"/>
                <w:sz w:val="17"/>
              </w:rPr>
              <w:br/>
              <w:t xml:space="preserve">          &lt;option value="date-desc"&gt;Date: Latest First&lt;/option&gt;</w:t>
            </w:r>
            <w:r>
              <w:rPr>
                <w:rFonts w:ascii="Consolas" w:hAnsi="Consolas"/>
                <w:color w:val="0F172A"/>
                <w:sz w:val="17"/>
              </w:rPr>
              <w:br/>
              <w:t xml:space="preserve">          &lt;option value="title-asc"&gt;Title: A -&gt; Z&lt;/option&gt;</w:t>
            </w:r>
            <w:r>
              <w:rPr>
                <w:rFonts w:ascii="Consolas" w:hAnsi="Consolas"/>
                <w:color w:val="0F172A"/>
                <w:sz w:val="17"/>
              </w:rPr>
              <w:br/>
              <w:t xml:space="preserve">        &lt;/select&gt;</w:t>
            </w:r>
            <w:r>
              <w:rPr>
                <w:rFonts w:ascii="Consolas" w:hAnsi="Consolas"/>
                <w:color w:val="0F172A"/>
                <w:sz w:val="17"/>
              </w:rPr>
              <w:br/>
              <w:t xml:space="preserve">        &lt;select class="data-select" data-control="page-size"&gt;</w:t>
            </w:r>
            <w:r>
              <w:rPr>
                <w:rFonts w:ascii="Consolas" w:hAnsi="Consolas"/>
                <w:color w:val="0F172A"/>
                <w:sz w:val="17"/>
              </w:rPr>
              <w:br/>
            </w:r>
            <w:r>
              <w:rPr>
                <w:rFonts w:ascii="Consolas" w:hAnsi="Consolas"/>
                <w:color w:val="0F172A"/>
                <w:sz w:val="17"/>
              </w:rPr>
              <w:t xml:space="preserve">          &lt;option value="6" selected&gt;6 per page&lt;/option&gt;</w:t>
            </w:r>
            <w:r>
              <w:rPr>
                <w:rFonts w:ascii="Consolas" w:hAnsi="Consolas"/>
                <w:color w:val="0F172A"/>
                <w:sz w:val="17"/>
              </w:rPr>
              <w:br/>
              <w:t xml:space="preserve">          &lt;option value="4"&gt;4 per page&lt;/option&gt;</w:t>
            </w:r>
            <w:r>
              <w:rPr>
                <w:rFonts w:ascii="Consolas" w:hAnsi="Consolas"/>
                <w:color w:val="0F172A"/>
                <w:sz w:val="17"/>
              </w:rPr>
              <w:br/>
              <w:t xml:space="preserve">        &lt;/select&gt;</w:t>
            </w:r>
            <w:r>
              <w:rPr>
                <w:rFonts w:ascii="Consolas" w:hAnsi="Consolas"/>
                <w:color w:val="0F172A"/>
                <w:sz w:val="17"/>
              </w:rPr>
              <w:br/>
              <w:t xml:space="preserve">        &lt;div class="data-view-switcher"&gt;</w:t>
            </w:r>
            <w:r>
              <w:rPr>
                <w:rFonts w:ascii="Consolas" w:hAnsi="Consolas"/>
                <w:color w:val="0F172A"/>
                <w:sz w:val="17"/>
              </w:rPr>
              <w:br/>
              <w:t xml:space="preserve">          &lt;button type="button" class="data-view-btn is-active" data-view-mode="grid"&gt;Cards&lt;/button&gt;</w:t>
            </w:r>
            <w:r>
              <w:rPr>
                <w:rFonts w:ascii="Consolas" w:hAnsi="Consolas"/>
                <w:color w:val="0F172A"/>
                <w:sz w:val="17"/>
              </w:rPr>
              <w:br/>
              <w:t xml:space="preserve">          &lt;button type="button" class="data-view-btn" data-view-mode="table"&gt;Table&lt;/button&gt;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t xml:space="preserve">    &lt;div class="data-filter-bar"&gt;</w:t>
            </w:r>
            <w:r>
              <w:rPr>
                <w:rFonts w:ascii="Consolas" w:hAnsi="Consolas"/>
                <w:color w:val="0F172A"/>
                <w:sz w:val="17"/>
              </w:rPr>
              <w:br/>
            </w:r>
            <w:r>
              <w:rPr>
                <w:rFonts w:ascii="Consolas" w:hAnsi="Consolas"/>
                <w:color w:val="0F172A"/>
                <w:sz w:val="17"/>
              </w:rPr>
              <w:t xml:space="preserve">      &lt;button type="button" class="data-filter-btn is-active" data-filter-value="all"&gt;All Events&lt;/button&gt;</w:t>
            </w:r>
            <w:r>
              <w:rPr>
                <w:rFonts w:ascii="Consolas" w:hAnsi="Consolas"/>
                <w:color w:val="0F172A"/>
                <w:sz w:val="17"/>
              </w:rPr>
              <w:br/>
              <w:t xml:space="preserve">      &lt;button type="button" class="data-filter-btn" data-filter-value="Technical"&gt;Technical&lt;/button&gt;</w:t>
            </w:r>
            <w:r>
              <w:rPr>
                <w:rFonts w:ascii="Consolas" w:hAnsi="Consolas"/>
                <w:color w:val="0F172A"/>
                <w:sz w:val="17"/>
              </w:rPr>
              <w:br/>
              <w:t xml:space="preserve">      &lt;button type="button" class="data-filter-btn" data-filter-value="Cultural"&gt;Cultural&lt;/button&gt;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r>
            <w:r>
              <w:rPr>
                <w:rFonts w:ascii="Consolas" w:hAnsi="Consolas"/>
                <w:color w:val="0F172A"/>
                <w:sz w:val="17"/>
              </w:rPr>
              <w:br/>
              <w:t xml:space="preserve">  &lt;!-- Dynamic Target Containers --&gt;</w:t>
            </w:r>
            <w:r>
              <w:rPr>
                <w:rFonts w:ascii="Consolas" w:hAnsi="Consolas"/>
                <w:color w:val="0F172A"/>
                <w:sz w:val="17"/>
              </w:rPr>
              <w:br/>
              <w:t xml:space="preserve">  &lt;div class="grid-responsive-cards" data-items-target&gt;&lt;/div&gt;</w:t>
            </w:r>
            <w:r>
              <w:rPr>
                <w:rFonts w:ascii="Consolas" w:hAnsi="Consolas"/>
                <w:color w:val="0F172A"/>
                <w:sz w:val="17"/>
              </w:rPr>
              <w:br/>
              <w:t xml:space="preserve">  &lt;div class="table-responsive card" data-table-target-wrap style="display: none;"&gt;</w:t>
            </w:r>
            <w:r>
              <w:rPr>
                <w:rFonts w:ascii="Consolas" w:hAnsi="Consolas"/>
                <w:color w:val="0F172A"/>
                <w:sz w:val="17"/>
              </w:rPr>
              <w:br/>
            </w:r>
            <w:r>
              <w:rPr>
                <w:rFonts w:ascii="Consolas" w:hAnsi="Consolas"/>
                <w:color w:val="0F172A"/>
                <w:sz w:val="17"/>
              </w:rPr>
              <w:t xml:space="preserve">    &lt;tbody data-table-body&gt;&lt;/tbody&gt;</w:t>
            </w:r>
            <w:r>
              <w:rPr>
                <w:rFonts w:ascii="Consolas" w:hAnsi="Consolas"/>
                <w:color w:val="0F172A"/>
                <w:sz w:val="17"/>
              </w:rPr>
              <w:br/>
              <w:t xml:space="preserve">  &lt;/div&gt;</w:t>
            </w:r>
            <w:r>
              <w:rPr>
                <w:rFonts w:ascii="Consolas" w:hAnsi="Consolas"/>
                <w:color w:val="0F172A"/>
                <w:sz w:val="17"/>
              </w:rPr>
              <w:br/>
              <w:t xml:space="preserve">  &lt;div class="data-pagination" data-pagination-target&gt;&lt;/div&gt;</w:t>
            </w:r>
            <w:r>
              <w:rPr>
                <w:rFonts w:ascii="Consolas" w:hAnsi="Consolas"/>
                <w:color w:val="0F172A"/>
                <w:sz w:val="17"/>
              </w:rPr>
              <w:br/>
              <w:t>&lt;/section&gt;</w:t>
            </w:r>
          </w:p>
        </w:tc>
      </w:tr>
    </w:tbl>
    <w:p w14:paraId="2EA40A5D" w14:textId="77777777" w:rsidR="00CF573D" w:rsidRDefault="00CF573D">
      <w:pPr>
        <w:spacing w:after="80"/>
      </w:pPr>
    </w:p>
    <w:p w14:paraId="662E6D1F" w14:textId="77777777" w:rsidR="00CF573D" w:rsidRDefault="00DE3727">
      <w:pPr>
        <w:spacing w:before="120" w:after="80"/>
        <w:jc w:val="center"/>
      </w:pPr>
      <w:r>
        <w:rPr>
          <w:noProof/>
        </w:rPr>
        <w:lastRenderedPageBreak/>
        <w:drawing>
          <wp:inline distT="0" distB="0" distL="0" distR="0" wp14:anchorId="15CE83C1" wp14:editId="2EA1305F">
            <wp:extent cx="5669280" cy="3986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vents_initial_grid.png"/>
                    <pic:cNvPicPr/>
                  </pic:nvPicPr>
                  <pic:blipFill>
                    <a:blip r:embed="rId8"/>
                    <a:stretch>
                      <a:fillRect/>
                    </a:stretch>
                  </pic:blipFill>
                  <pic:spPr>
                    <a:xfrm>
                      <a:off x="0" y="0"/>
                      <a:ext cx="5669280" cy="3986212"/>
                    </a:xfrm>
                    <a:prstGeom prst="rect">
                      <a:avLst/>
                    </a:prstGeom>
                  </pic:spPr>
                </pic:pic>
              </a:graphicData>
            </a:graphic>
          </wp:inline>
        </w:drawing>
      </w:r>
    </w:p>
    <w:p w14:paraId="1E1D2836" w14:textId="77777777" w:rsidR="00CF573D" w:rsidRDefault="00DE3727">
      <w:pPr>
        <w:spacing w:after="80"/>
        <w:jc w:val="center"/>
      </w:pPr>
      <w:r>
        <w:rPr>
          <w:b/>
          <w:color w:val="475569"/>
          <w:sz w:val="19"/>
        </w:rPr>
        <w:t>Figure 2.1: Campus Events Dynamic Initial Grid View</w:t>
      </w:r>
    </w:p>
    <w:p w14:paraId="5F9C734F" w14:textId="77777777" w:rsidR="00CF573D" w:rsidRDefault="00DE3727">
      <w:pPr>
        <w:spacing w:after="160"/>
      </w:pPr>
      <w:r>
        <w:rPr>
          <w:i/>
          <w:color w:val="64748B"/>
          <w:sz w:val="18"/>
        </w:rPr>
        <w:t>Demonstrates the initial state rendered directly from data/events.json using the Fetch API. Note the status pill '⚡ Fetched via Fetch API', real-time filter pills with counts, sort dropdown, page size selector, view mode switcher, and pagination bar.</w:t>
      </w:r>
    </w:p>
    <w:p w14:paraId="100099C9" w14:textId="77777777" w:rsidR="00CF573D" w:rsidRDefault="00DE3727">
      <w:pPr>
        <w:spacing w:before="120" w:after="80"/>
        <w:jc w:val="center"/>
      </w:pPr>
      <w:r>
        <w:rPr>
          <w:noProof/>
        </w:rPr>
        <w:lastRenderedPageBreak/>
        <w:drawing>
          <wp:inline distT="0" distB="0" distL="0" distR="0" wp14:anchorId="78C97B42" wp14:editId="648A8F81">
            <wp:extent cx="5669280" cy="39862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vents_search.png"/>
                    <pic:cNvPicPr/>
                  </pic:nvPicPr>
                  <pic:blipFill>
                    <a:blip r:embed="rId9"/>
                    <a:stretch>
                      <a:fillRect/>
                    </a:stretch>
                  </pic:blipFill>
                  <pic:spPr>
                    <a:xfrm>
                      <a:off x="0" y="0"/>
                      <a:ext cx="5669280" cy="3986212"/>
                    </a:xfrm>
                    <a:prstGeom prst="rect">
                      <a:avLst/>
                    </a:prstGeom>
                  </pic:spPr>
                </pic:pic>
              </a:graphicData>
            </a:graphic>
          </wp:inline>
        </w:drawing>
      </w:r>
    </w:p>
    <w:p w14:paraId="02185FB5" w14:textId="77777777" w:rsidR="00CF573D" w:rsidRDefault="00DE3727">
      <w:pPr>
        <w:spacing w:after="80"/>
        <w:jc w:val="center"/>
      </w:pPr>
      <w:r>
        <w:rPr>
          <w:b/>
          <w:color w:val="475569"/>
          <w:sz w:val="19"/>
        </w:rPr>
        <w:t>Figure 2.2: Live Debounced Search in Action ('Hackathon')</w:t>
      </w:r>
    </w:p>
    <w:p w14:paraId="7C1C5241" w14:textId="77777777" w:rsidR="00CF573D" w:rsidRDefault="00DE3727">
      <w:pPr>
        <w:spacing w:after="160"/>
      </w:pPr>
      <w:r>
        <w:rPr>
          <w:i/>
          <w:color w:val="64748B"/>
          <w:sz w:val="18"/>
        </w:rPr>
        <w:t>Demonstrates real-time search query filtering as the user types 'Hackathon'. The dataset immediately filters down to matching events, displays the clear button (×), and updates pagination accordingly.</w:t>
      </w:r>
    </w:p>
    <w:p w14:paraId="658C8DF6" w14:textId="77777777" w:rsidR="00CF573D" w:rsidRDefault="00DE3727">
      <w:pPr>
        <w:spacing w:before="120" w:after="80"/>
        <w:jc w:val="center"/>
      </w:pPr>
      <w:r>
        <w:rPr>
          <w:noProof/>
        </w:rPr>
        <w:lastRenderedPageBreak/>
        <w:drawing>
          <wp:inline distT="0" distB="0" distL="0" distR="0" wp14:anchorId="32B043DF" wp14:editId="2F288D17">
            <wp:extent cx="5669280" cy="39862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vents_category_filter.png"/>
                    <pic:cNvPicPr/>
                  </pic:nvPicPr>
                  <pic:blipFill>
                    <a:blip r:embed="rId10"/>
                    <a:stretch>
                      <a:fillRect/>
                    </a:stretch>
                  </pic:blipFill>
                  <pic:spPr>
                    <a:xfrm>
                      <a:off x="0" y="0"/>
                      <a:ext cx="5669280" cy="3986212"/>
                    </a:xfrm>
                    <a:prstGeom prst="rect">
                      <a:avLst/>
                    </a:prstGeom>
                  </pic:spPr>
                </pic:pic>
              </a:graphicData>
            </a:graphic>
          </wp:inline>
        </w:drawing>
      </w:r>
    </w:p>
    <w:p w14:paraId="5C2EFAFF" w14:textId="77777777" w:rsidR="00CF573D" w:rsidRDefault="00DE3727">
      <w:pPr>
        <w:spacing w:after="80"/>
        <w:jc w:val="center"/>
      </w:pPr>
      <w:r>
        <w:rPr>
          <w:b/>
          <w:color w:val="475569"/>
          <w:sz w:val="19"/>
        </w:rPr>
        <w:t>Figure 2.3: Categorical Filter Applied ('Technical')</w:t>
      </w:r>
    </w:p>
    <w:p w14:paraId="115FE04E" w14:textId="77777777" w:rsidR="00CF573D" w:rsidRDefault="00DE3727">
      <w:pPr>
        <w:spacing w:after="160"/>
      </w:pPr>
      <w:r>
        <w:rPr>
          <w:i/>
          <w:color w:val="64748B"/>
          <w:sz w:val="18"/>
        </w:rPr>
        <w:t>Demonstrates category pill filtering. Selecting 'Technical' isolates technical events, highlights the active pill with count 3, and updates total matching items.</w:t>
      </w:r>
    </w:p>
    <w:p w14:paraId="262CD7BF" w14:textId="77777777" w:rsidR="00CF573D" w:rsidRDefault="00DE3727">
      <w:pPr>
        <w:spacing w:before="120" w:after="80"/>
        <w:jc w:val="center"/>
      </w:pPr>
      <w:r>
        <w:rPr>
          <w:noProof/>
        </w:rPr>
        <w:lastRenderedPageBreak/>
        <w:drawing>
          <wp:inline distT="0" distB="0" distL="0" distR="0" wp14:anchorId="41B98558" wp14:editId="053D6095">
            <wp:extent cx="5669280" cy="39862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vents_table_view.png"/>
                    <pic:cNvPicPr/>
                  </pic:nvPicPr>
                  <pic:blipFill>
                    <a:blip r:embed="rId11"/>
                    <a:stretch>
                      <a:fillRect/>
                    </a:stretch>
                  </pic:blipFill>
                  <pic:spPr>
                    <a:xfrm>
                      <a:off x="0" y="0"/>
                      <a:ext cx="5669280" cy="3986212"/>
                    </a:xfrm>
                    <a:prstGeom prst="rect">
                      <a:avLst/>
                    </a:prstGeom>
                  </pic:spPr>
                </pic:pic>
              </a:graphicData>
            </a:graphic>
          </wp:inline>
        </w:drawing>
      </w:r>
    </w:p>
    <w:p w14:paraId="215D71D6" w14:textId="77777777" w:rsidR="00CF573D" w:rsidRDefault="00DE3727">
      <w:pPr>
        <w:spacing w:after="80"/>
        <w:jc w:val="center"/>
      </w:pPr>
      <w:r>
        <w:rPr>
          <w:b/>
          <w:color w:val="475569"/>
          <w:sz w:val="19"/>
        </w:rPr>
        <w:t>Figure 2.4: Responsive Table View Mode Switch</w:t>
      </w:r>
    </w:p>
    <w:p w14:paraId="18E4E21B" w14:textId="77777777" w:rsidR="00CF573D" w:rsidRDefault="00DE3727">
      <w:pPr>
        <w:spacing w:after="160"/>
      </w:pPr>
      <w:r>
        <w:rPr>
          <w:i/>
          <w:color w:val="64748B"/>
          <w:sz w:val="18"/>
        </w:rPr>
        <w:t>Demonstrates the view mode switcher toggling from Grid Cards to a structured HTML data table with columns for Date, Event Name, Category, Venue, Timing, and Action buttons.</w:t>
      </w:r>
    </w:p>
    <w:p w14:paraId="1FC2E49A" w14:textId="77777777" w:rsidR="00CF573D" w:rsidRDefault="00DE3727">
      <w:pPr>
        <w:spacing w:before="120" w:after="80"/>
        <w:jc w:val="center"/>
      </w:pPr>
      <w:r>
        <w:rPr>
          <w:noProof/>
        </w:rPr>
        <w:lastRenderedPageBreak/>
        <w:drawing>
          <wp:inline distT="0" distB="0" distL="0" distR="0" wp14:anchorId="1EAEDEEA" wp14:editId="35AA85FC">
            <wp:extent cx="5669280" cy="3986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vents_modal_detail.png"/>
                    <pic:cNvPicPr/>
                  </pic:nvPicPr>
                  <pic:blipFill>
                    <a:blip r:embed="rId12"/>
                    <a:stretch>
                      <a:fillRect/>
                    </a:stretch>
                  </pic:blipFill>
                  <pic:spPr>
                    <a:xfrm>
                      <a:off x="0" y="0"/>
                      <a:ext cx="5669280" cy="3986212"/>
                    </a:xfrm>
                    <a:prstGeom prst="rect">
                      <a:avLst/>
                    </a:prstGeom>
                  </pic:spPr>
                </pic:pic>
              </a:graphicData>
            </a:graphic>
          </wp:inline>
        </w:drawing>
      </w:r>
    </w:p>
    <w:p w14:paraId="12C8A3AB" w14:textId="77777777" w:rsidR="00CF573D" w:rsidRDefault="00DE3727">
      <w:pPr>
        <w:spacing w:after="80"/>
        <w:jc w:val="center"/>
      </w:pPr>
      <w:r>
        <w:rPr>
          <w:b/>
          <w:color w:val="475569"/>
          <w:sz w:val="19"/>
        </w:rPr>
        <w:t>Figure 2.5: Interactive Event Details Modal Dialog</w:t>
      </w:r>
    </w:p>
    <w:p w14:paraId="363B81AE" w14:textId="77777777" w:rsidR="00CF573D" w:rsidRDefault="00DE3727">
      <w:pPr>
        <w:spacing w:after="160"/>
      </w:pPr>
      <w:r>
        <w:rPr>
          <w:i/>
          <w:color w:val="64748B"/>
          <w:sz w:val="18"/>
        </w:rPr>
        <w:t>Triggered upon clicking 'Details'. Displays full event specifications, venue, time, capacity progress bar (percentage filled), event tags, and a live 'Register Free Now' button.</w:t>
      </w:r>
    </w:p>
    <w:p w14:paraId="23EAD0A5" w14:textId="77777777" w:rsidR="00CF573D" w:rsidRDefault="00DE3727">
      <w:pPr>
        <w:spacing w:before="120" w:after="80"/>
        <w:jc w:val="center"/>
      </w:pPr>
      <w:r>
        <w:rPr>
          <w:noProof/>
        </w:rPr>
        <w:lastRenderedPageBreak/>
        <w:drawing>
          <wp:inline distT="0" distB="0" distL="0" distR="0" wp14:anchorId="69E2D941" wp14:editId="3EB5821B">
            <wp:extent cx="5669280" cy="3986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vents_pagination.png"/>
                    <pic:cNvPicPr/>
                  </pic:nvPicPr>
                  <pic:blipFill>
                    <a:blip r:embed="rId13"/>
                    <a:stretch>
                      <a:fillRect/>
                    </a:stretch>
                  </pic:blipFill>
                  <pic:spPr>
                    <a:xfrm>
                      <a:off x="0" y="0"/>
                      <a:ext cx="5669280" cy="3986212"/>
                    </a:xfrm>
                    <a:prstGeom prst="rect">
                      <a:avLst/>
                    </a:prstGeom>
                  </pic:spPr>
                </pic:pic>
              </a:graphicData>
            </a:graphic>
          </wp:inline>
        </w:drawing>
      </w:r>
    </w:p>
    <w:p w14:paraId="02531B05" w14:textId="77777777" w:rsidR="00CF573D" w:rsidRDefault="00DE3727">
      <w:pPr>
        <w:spacing w:after="80"/>
        <w:jc w:val="center"/>
      </w:pPr>
      <w:r>
        <w:rPr>
          <w:b/>
          <w:color w:val="475569"/>
          <w:sz w:val="19"/>
        </w:rPr>
        <w:t>Figure 2.6: Dynamic Pagination Navigation (Page 2)</w:t>
      </w:r>
    </w:p>
    <w:p w14:paraId="49403075" w14:textId="77777777" w:rsidR="00CF573D" w:rsidRDefault="00DE3727">
      <w:pPr>
        <w:spacing w:after="160"/>
      </w:pPr>
      <w:r>
        <w:rPr>
          <w:i/>
          <w:color w:val="64748B"/>
          <w:sz w:val="18"/>
        </w:rPr>
        <w:t>Demonstrates dynamic page switching. Clicking Page 2 renders the second slice of events, updates the entry counter ('Showing 7 to 12 of 12 entries'), and marks Page 2 active.</w:t>
      </w:r>
    </w:p>
    <w:p w14:paraId="3E8FE7B3" w14:textId="77777777" w:rsidR="00CF573D" w:rsidRDefault="00DE3727">
      <w:pPr>
        <w:pStyle w:val="Heading1"/>
      </w:pPr>
      <w:r>
        <w:rPr>
          <w:color w:val="1E3A8A"/>
          <w:sz w:val="30"/>
        </w:rPr>
        <w:t>3. Student Profiles &amp; Directory Module</w:t>
      </w:r>
    </w:p>
    <w:p w14:paraId="31B89DC9" w14:textId="77777777" w:rsidR="00CF573D" w:rsidRDefault="00DE3727">
      <w:r>
        <w:t>Integrated into the University Admin Panel (pages/admin.html), the Student Profiles module dynamically renders registered student scholars from data/students.json. It supports instant search by student ID (e.g. 25CE056), name, or skills, department filtering, CGPA sorting, and full academic transcript modal inspection.</w:t>
      </w:r>
    </w:p>
    <w:p w14:paraId="128A071B" w14:textId="77777777" w:rsidR="00CF573D" w:rsidRDefault="00DE3727">
      <w:r>
        <w:rPr>
          <w:b/>
        </w:rPr>
        <w:t>External JSON Source Schema (data/students.json excerpt):</w:t>
      </w:r>
    </w:p>
    <w:tbl>
      <w:tblPr>
        <w:tblW w:w="0" w:type="auto"/>
        <w:jc w:val="center"/>
        <w:tblLayout w:type="fixed"/>
        <w:tblLook w:val="04A0" w:firstRow="1" w:lastRow="0" w:firstColumn="1" w:lastColumn="0" w:noHBand="0" w:noVBand="1"/>
      </w:tblPr>
      <w:tblGrid>
        <w:gridCol w:w="9360"/>
      </w:tblGrid>
      <w:tr w:rsidR="00CF573D" w14:paraId="1DF462F5" w14:textId="77777777">
        <w:trPr>
          <w:jc w:val="center"/>
        </w:trPr>
        <w:tc>
          <w:tcPr>
            <w:tcW w:w="9360" w:type="dxa"/>
            <w:tcBorders>
              <w:top w:val="single" w:sz="4" w:space="0" w:color="E2E8F0"/>
              <w:left w:val="single" w:sz="18" w:space="0" w:color="2563EB"/>
              <w:bottom w:val="single" w:sz="4" w:space="0" w:color="E2E8F0"/>
              <w:right w:val="single" w:sz="4" w:space="0" w:color="E2E8F0"/>
            </w:tcBorders>
            <w:shd w:val="clear" w:color="auto" w:fill="F8FAFC"/>
            <w:tcMar>
              <w:top w:w="120" w:type="dxa"/>
              <w:left w:w="180" w:type="dxa"/>
              <w:bottom w:w="120" w:type="dxa"/>
              <w:right w:w="180" w:type="dxa"/>
            </w:tcMar>
          </w:tcPr>
          <w:p w14:paraId="543F5D8A" w14:textId="77777777" w:rsidR="00CF573D" w:rsidRDefault="00DE3727">
            <w:pPr>
              <w:spacing w:before="40" w:after="40" w:line="276" w:lineRule="auto"/>
            </w:pP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 xml:space="preserve">    "id": "stu-001",</w:t>
            </w:r>
            <w:r>
              <w:rPr>
                <w:rFonts w:ascii="Consolas" w:hAnsi="Consolas"/>
                <w:color w:val="0F172A"/>
                <w:sz w:val="17"/>
              </w:rPr>
              <w:br/>
              <w:t xml:space="preserve">    "studentId": "25CE056",</w:t>
            </w:r>
            <w:r>
              <w:rPr>
                <w:rFonts w:ascii="Consolas" w:hAnsi="Consolas"/>
                <w:color w:val="0F172A"/>
                <w:sz w:val="17"/>
              </w:rPr>
              <w:br/>
              <w:t xml:space="preserve">    "name": "Krishna Makwana",</w:t>
            </w:r>
            <w:r>
              <w:rPr>
                <w:rFonts w:ascii="Consolas" w:hAnsi="Consolas"/>
                <w:color w:val="0F172A"/>
                <w:sz w:val="17"/>
              </w:rPr>
              <w:br/>
              <w:t xml:space="preserve">    "email": "krishna.makwana@student.edu.in",</w:t>
            </w:r>
            <w:r>
              <w:rPr>
                <w:rFonts w:ascii="Consolas" w:hAnsi="Consolas"/>
                <w:color w:val="0F172A"/>
                <w:sz w:val="17"/>
              </w:rPr>
              <w:br/>
            </w:r>
            <w:r>
              <w:rPr>
                <w:rFonts w:ascii="Consolas" w:hAnsi="Consolas"/>
                <w:color w:val="0F172A"/>
                <w:sz w:val="17"/>
              </w:rPr>
              <w:t xml:space="preserve">    "department": "Computer Science",</w:t>
            </w:r>
            <w:r>
              <w:rPr>
                <w:rFonts w:ascii="Consolas" w:hAnsi="Consolas"/>
                <w:color w:val="0F172A"/>
                <w:sz w:val="17"/>
              </w:rPr>
              <w:br/>
              <w:t xml:space="preserve">    "semester": "Semester 5",</w:t>
            </w:r>
            <w:r>
              <w:rPr>
                <w:rFonts w:ascii="Consolas" w:hAnsi="Consolas"/>
                <w:color w:val="0F172A"/>
                <w:sz w:val="17"/>
              </w:rPr>
              <w:br/>
              <w:t xml:space="preserve">    "cgpa": 8.75,</w:t>
            </w:r>
            <w:r>
              <w:rPr>
                <w:rFonts w:ascii="Consolas" w:hAnsi="Consolas"/>
                <w:color w:val="0F172A"/>
                <w:sz w:val="17"/>
              </w:rPr>
              <w:br/>
              <w:t xml:space="preserve">    "enrollmentYear": 2024,</w:t>
            </w:r>
            <w:r>
              <w:rPr>
                <w:rFonts w:ascii="Consolas" w:hAnsi="Consolas"/>
                <w:color w:val="0F172A"/>
                <w:sz w:val="17"/>
              </w:rPr>
              <w:br/>
              <w:t xml:space="preserve">    "status": "Active",</w:t>
            </w:r>
            <w:r>
              <w:rPr>
                <w:rFonts w:ascii="Consolas" w:hAnsi="Consolas"/>
                <w:color w:val="0F172A"/>
                <w:sz w:val="17"/>
              </w:rPr>
              <w:br/>
              <w:t xml:space="preserve">    "avatarInitials": "KM",</w:t>
            </w:r>
            <w:r>
              <w:rPr>
                <w:rFonts w:ascii="Consolas" w:hAnsi="Consolas"/>
                <w:color w:val="0F172A"/>
                <w:sz w:val="17"/>
              </w:rPr>
              <w:br/>
              <w:t xml:space="preserve">    "skills": ["JavaScript", "Python", "Cloud Architecture", "System Design"],</w:t>
            </w:r>
            <w:r>
              <w:rPr>
                <w:rFonts w:ascii="Consolas" w:hAnsi="Consolas"/>
                <w:color w:val="0F172A"/>
                <w:sz w:val="17"/>
              </w:rPr>
              <w:br/>
              <w:t xml:space="preserve">    "bio": "Passionate full-stack developer and AI researcher interested in distributed systems.",</w:t>
            </w:r>
            <w:r>
              <w:rPr>
                <w:rFonts w:ascii="Consolas" w:hAnsi="Consolas"/>
                <w:color w:val="0F172A"/>
                <w:sz w:val="17"/>
              </w:rPr>
              <w:br/>
            </w:r>
            <w:r>
              <w:rPr>
                <w:rFonts w:ascii="Consolas" w:hAnsi="Consolas"/>
                <w:color w:val="0F172A"/>
                <w:sz w:val="17"/>
              </w:rPr>
              <w:lastRenderedPageBreak/>
              <w:t xml:space="preserve">    "attendance": "94%",</w:t>
            </w:r>
            <w:r>
              <w:rPr>
                <w:rFonts w:ascii="Consolas" w:hAnsi="Consolas"/>
                <w:color w:val="0F172A"/>
                <w:sz w:val="17"/>
              </w:rPr>
              <w:br/>
              <w:t xml:space="preserve">    "achievements": "1st Place Campus Hackathon 2025, Dean's Honor Roll"</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"stu-002",</w:t>
            </w:r>
            <w:r>
              <w:rPr>
                <w:rFonts w:ascii="Consolas" w:hAnsi="Consolas"/>
                <w:color w:val="0F172A"/>
                <w:sz w:val="17"/>
              </w:rPr>
              <w:br/>
              <w:t xml:space="preserve">    "studentId": "25CE042",</w:t>
            </w:r>
            <w:r>
              <w:rPr>
                <w:rFonts w:ascii="Consolas" w:hAnsi="Consolas"/>
                <w:color w:val="0F172A"/>
                <w:sz w:val="17"/>
              </w:rPr>
              <w:br/>
            </w:r>
            <w:r>
              <w:rPr>
                <w:rFonts w:ascii="Consolas" w:hAnsi="Consolas"/>
                <w:color w:val="0F172A"/>
                <w:sz w:val="17"/>
              </w:rPr>
              <w:t xml:space="preserve">    "name": "Aarav Sharma",</w:t>
            </w:r>
            <w:r>
              <w:rPr>
                <w:rFonts w:ascii="Consolas" w:hAnsi="Consolas"/>
                <w:color w:val="0F172A"/>
                <w:sz w:val="17"/>
              </w:rPr>
              <w:br/>
              <w:t xml:space="preserve">    "department": "Computer Science",</w:t>
            </w:r>
            <w:r>
              <w:rPr>
                <w:rFonts w:ascii="Consolas" w:hAnsi="Consolas"/>
                <w:color w:val="0F172A"/>
                <w:sz w:val="17"/>
              </w:rPr>
              <w:br/>
              <w:t xml:space="preserve">    "cgpa": 9.15,</w:t>
            </w:r>
            <w:r>
              <w:rPr>
                <w:rFonts w:ascii="Consolas" w:hAnsi="Consolas"/>
                <w:color w:val="0F172A"/>
                <w:sz w:val="17"/>
              </w:rPr>
              <w:br/>
              <w:t xml:space="preserve">    "status": "Honors",</w:t>
            </w:r>
            <w:r>
              <w:rPr>
                <w:rFonts w:ascii="Consolas" w:hAnsi="Consolas"/>
                <w:color w:val="0F172A"/>
                <w:sz w:val="17"/>
              </w:rPr>
              <w:br/>
              <w:t xml:space="preserve">    "avatarInitials": "AS"</w:t>
            </w:r>
            <w:r>
              <w:rPr>
                <w:rFonts w:ascii="Consolas" w:hAnsi="Consolas"/>
                <w:color w:val="0F172A"/>
                <w:sz w:val="17"/>
              </w:rPr>
              <w:br/>
              <w:t xml:space="preserve">  }</w:t>
            </w:r>
            <w:r>
              <w:rPr>
                <w:rFonts w:ascii="Consolas" w:hAnsi="Consolas"/>
                <w:color w:val="0F172A"/>
                <w:sz w:val="17"/>
              </w:rPr>
              <w:br/>
              <w:t>]</w:t>
            </w:r>
          </w:p>
        </w:tc>
      </w:tr>
    </w:tbl>
    <w:p w14:paraId="43851317" w14:textId="77777777" w:rsidR="00CF573D" w:rsidRDefault="00CF573D">
      <w:pPr>
        <w:spacing w:after="80"/>
      </w:pPr>
    </w:p>
    <w:p w14:paraId="633A3B23" w14:textId="77777777" w:rsidR="00CF573D" w:rsidRDefault="00DE3727">
      <w:pPr>
        <w:spacing w:before="120" w:after="80"/>
        <w:jc w:val="center"/>
      </w:pPr>
      <w:r>
        <w:rPr>
          <w:noProof/>
        </w:rPr>
        <w:drawing>
          <wp:inline distT="0" distB="0" distL="0" distR="0" wp14:anchorId="544D2A70" wp14:editId="2F61E25B">
            <wp:extent cx="5669280" cy="39862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udents_initial_grid.png"/>
                    <pic:cNvPicPr/>
                  </pic:nvPicPr>
                  <pic:blipFill>
                    <a:blip r:embed="rId14"/>
                    <a:stretch>
                      <a:fillRect/>
                    </a:stretch>
                  </pic:blipFill>
                  <pic:spPr>
                    <a:xfrm>
                      <a:off x="0" y="0"/>
                      <a:ext cx="5669280" cy="3986212"/>
                    </a:xfrm>
                    <a:prstGeom prst="rect">
                      <a:avLst/>
                    </a:prstGeom>
                  </pic:spPr>
                </pic:pic>
              </a:graphicData>
            </a:graphic>
          </wp:inline>
        </w:drawing>
      </w:r>
    </w:p>
    <w:p w14:paraId="4BFB8921" w14:textId="77777777" w:rsidR="00CF573D" w:rsidRDefault="00DE3727">
      <w:pPr>
        <w:spacing w:after="80"/>
        <w:jc w:val="center"/>
      </w:pPr>
      <w:r>
        <w:rPr>
          <w:b/>
          <w:color w:val="475569"/>
          <w:sz w:val="19"/>
        </w:rPr>
        <w:t>Figure 3.1: Student Directory Dynamic Cards View</w:t>
      </w:r>
    </w:p>
    <w:p w14:paraId="0BC8818C" w14:textId="77777777" w:rsidR="00CF573D" w:rsidRDefault="00DE3727">
      <w:pPr>
        <w:spacing w:after="160"/>
      </w:pPr>
      <w:r>
        <w:rPr>
          <w:i/>
          <w:color w:val="64748B"/>
          <w:sz w:val="18"/>
        </w:rPr>
        <w:t>Shows dynamically rendered student cards with avatar initials, student ID tags, CGPA badges, attendance metrics, technology skill tags, and 'View Full Profile' triggers.</w:t>
      </w:r>
    </w:p>
    <w:p w14:paraId="261E8112" w14:textId="77777777" w:rsidR="00CF573D" w:rsidRDefault="00DE3727">
      <w:pPr>
        <w:spacing w:before="120" w:after="80"/>
        <w:jc w:val="center"/>
      </w:pPr>
      <w:r>
        <w:rPr>
          <w:noProof/>
        </w:rPr>
        <w:lastRenderedPageBreak/>
        <w:drawing>
          <wp:inline distT="0" distB="0" distL="0" distR="0" wp14:anchorId="59358477" wp14:editId="7527A70A">
            <wp:extent cx="5669280" cy="3986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udents_search_filter.png"/>
                    <pic:cNvPicPr/>
                  </pic:nvPicPr>
                  <pic:blipFill>
                    <a:blip r:embed="rId15"/>
                    <a:stretch>
                      <a:fillRect/>
                    </a:stretch>
                  </pic:blipFill>
                  <pic:spPr>
                    <a:xfrm>
                      <a:off x="0" y="0"/>
                      <a:ext cx="5669280" cy="3986212"/>
                    </a:xfrm>
                    <a:prstGeom prst="rect">
                      <a:avLst/>
                    </a:prstGeom>
                  </pic:spPr>
                </pic:pic>
              </a:graphicData>
            </a:graphic>
          </wp:inline>
        </w:drawing>
      </w:r>
    </w:p>
    <w:p w14:paraId="7B4A65A1" w14:textId="77777777" w:rsidR="00CF573D" w:rsidRDefault="00DE3727">
      <w:pPr>
        <w:spacing w:after="80"/>
        <w:jc w:val="center"/>
      </w:pPr>
      <w:r>
        <w:rPr>
          <w:b/>
          <w:color w:val="475569"/>
          <w:sz w:val="19"/>
        </w:rPr>
        <w:t>Figure 3.2: Department Filter Applied ('Computer Science')</w:t>
      </w:r>
    </w:p>
    <w:p w14:paraId="7029C660" w14:textId="77777777" w:rsidR="00CF573D" w:rsidRDefault="00DE3727">
      <w:pPr>
        <w:spacing w:after="160"/>
      </w:pPr>
      <w:r>
        <w:rPr>
          <w:i/>
          <w:color w:val="64748B"/>
          <w:sz w:val="18"/>
        </w:rPr>
        <w:t>Demonstrates filtering by academic department. Only scholars enrolled in Computer Science are shown, with updated counters and active badge highlights.</w:t>
      </w:r>
    </w:p>
    <w:p w14:paraId="0DAC3881" w14:textId="77777777" w:rsidR="00CF573D" w:rsidRDefault="00DE3727">
      <w:pPr>
        <w:spacing w:before="120" w:after="80"/>
        <w:jc w:val="center"/>
      </w:pPr>
      <w:r>
        <w:rPr>
          <w:noProof/>
        </w:rPr>
        <w:lastRenderedPageBreak/>
        <w:drawing>
          <wp:inline distT="0" distB="0" distL="0" distR="0" wp14:anchorId="0D40145C" wp14:editId="6E59CC49">
            <wp:extent cx="5669280" cy="39862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tudents_table_view.png"/>
                    <pic:cNvPicPr/>
                  </pic:nvPicPr>
                  <pic:blipFill>
                    <a:blip r:embed="rId16"/>
                    <a:stretch>
                      <a:fillRect/>
                    </a:stretch>
                  </pic:blipFill>
                  <pic:spPr>
                    <a:xfrm>
                      <a:off x="0" y="0"/>
                      <a:ext cx="5669280" cy="3986212"/>
                    </a:xfrm>
                    <a:prstGeom prst="rect">
                      <a:avLst/>
                    </a:prstGeom>
                  </pic:spPr>
                </pic:pic>
              </a:graphicData>
            </a:graphic>
          </wp:inline>
        </w:drawing>
      </w:r>
    </w:p>
    <w:p w14:paraId="2300686F" w14:textId="77777777" w:rsidR="00CF573D" w:rsidRDefault="00DE3727">
      <w:pPr>
        <w:spacing w:after="80"/>
        <w:jc w:val="center"/>
      </w:pPr>
      <w:r>
        <w:rPr>
          <w:b/>
          <w:color w:val="475569"/>
          <w:sz w:val="19"/>
        </w:rPr>
        <w:t>Figure 3.3: Student Directory Structured Table View</w:t>
      </w:r>
    </w:p>
    <w:p w14:paraId="61B32D4F" w14:textId="77777777" w:rsidR="00CF573D" w:rsidRDefault="00DE3727">
      <w:pPr>
        <w:spacing w:after="160"/>
      </w:pPr>
      <w:r>
        <w:rPr>
          <w:i/>
          <w:color w:val="64748B"/>
          <w:sz w:val="18"/>
        </w:rPr>
        <w:t>Demonstrates the table view showing scholar avatars, names, official emails, roll numbers, semesters, CGPA grades, and standing badges.</w:t>
      </w:r>
    </w:p>
    <w:p w14:paraId="31DE1860" w14:textId="77777777" w:rsidR="00CF573D" w:rsidRDefault="00DE3727">
      <w:pPr>
        <w:spacing w:before="120" w:after="80"/>
        <w:jc w:val="center"/>
      </w:pPr>
      <w:r>
        <w:rPr>
          <w:noProof/>
        </w:rPr>
        <w:drawing>
          <wp:inline distT="0" distB="0" distL="0" distR="0" wp14:anchorId="05FEF593" wp14:editId="211FAEFE">
            <wp:extent cx="5669280" cy="39862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udents_modal_detail.png"/>
                    <pic:cNvPicPr/>
                  </pic:nvPicPr>
                  <pic:blipFill>
                    <a:blip r:embed="rId17"/>
                    <a:stretch>
                      <a:fillRect/>
                    </a:stretch>
                  </pic:blipFill>
                  <pic:spPr>
                    <a:xfrm>
                      <a:off x="0" y="0"/>
                      <a:ext cx="5669280" cy="3986212"/>
                    </a:xfrm>
                    <a:prstGeom prst="rect">
                      <a:avLst/>
                    </a:prstGeom>
                  </pic:spPr>
                </pic:pic>
              </a:graphicData>
            </a:graphic>
          </wp:inline>
        </w:drawing>
      </w:r>
    </w:p>
    <w:p w14:paraId="3059EB33" w14:textId="77777777" w:rsidR="00CF573D" w:rsidRDefault="00DE3727">
      <w:pPr>
        <w:spacing w:after="80"/>
        <w:jc w:val="center"/>
      </w:pPr>
      <w:r>
        <w:rPr>
          <w:b/>
          <w:color w:val="475569"/>
          <w:sz w:val="19"/>
        </w:rPr>
        <w:lastRenderedPageBreak/>
        <w:t>Figure 3.4: Student Profile Detailed Inspection Modal</w:t>
      </w:r>
    </w:p>
    <w:p w14:paraId="04A0D295" w14:textId="77777777" w:rsidR="00CF573D" w:rsidRDefault="00DE3727">
      <w:pPr>
        <w:spacing w:after="160"/>
      </w:pPr>
      <w:r>
        <w:rPr>
          <w:i/>
          <w:color w:val="64748B"/>
          <w:sz w:val="18"/>
        </w:rPr>
        <w:t>Displays the student's complete academic record, biography, attendance percentage, contact info, key achievements, and skill tags.</w:t>
      </w:r>
    </w:p>
    <w:p w14:paraId="28BB4372" w14:textId="77777777" w:rsidR="00CF573D" w:rsidRDefault="00DE3727">
      <w:pPr>
        <w:pStyle w:val="Heading1"/>
      </w:pPr>
      <w:r>
        <w:rPr>
          <w:color w:val="1E3A8A"/>
          <w:sz w:val="30"/>
        </w:rPr>
        <w:t>4. Campus Notices &amp; Official Announcements Module</w:t>
      </w:r>
    </w:p>
    <w:p w14:paraId="3317316D" w14:textId="77777777" w:rsidR="00CF573D" w:rsidRDefault="00DE3727">
      <w:r>
        <w:t>Deployed on pages/dashboard.html, the Campus Notices board dynamically fetches announcements from data/notices.json. It color-codes circulars by priority (High, Medium, Normal), categorizes by Exam, Placement, Holiday, or Academic, and provides modal dialogs for reading complete circular texts and triggering PDF attachments.</w:t>
      </w:r>
    </w:p>
    <w:p w14:paraId="1BCFE13E" w14:textId="77777777" w:rsidR="00CF573D" w:rsidRDefault="00DE3727">
      <w:r>
        <w:rPr>
          <w:b/>
        </w:rPr>
        <w:t>External JSON Source Schema (data/notices.json excerpt):</w:t>
      </w:r>
    </w:p>
    <w:tbl>
      <w:tblPr>
        <w:tblW w:w="0" w:type="auto"/>
        <w:jc w:val="center"/>
        <w:tblLayout w:type="fixed"/>
        <w:tblLook w:val="04A0" w:firstRow="1" w:lastRow="0" w:firstColumn="1" w:lastColumn="0" w:noHBand="0" w:noVBand="1"/>
      </w:tblPr>
      <w:tblGrid>
        <w:gridCol w:w="9360"/>
      </w:tblGrid>
      <w:tr w:rsidR="00CF573D" w14:paraId="63384A80" w14:textId="77777777">
        <w:trPr>
          <w:jc w:val="center"/>
        </w:trPr>
        <w:tc>
          <w:tcPr>
            <w:tcW w:w="9360" w:type="dxa"/>
            <w:tcBorders>
              <w:top w:val="single" w:sz="4" w:space="0" w:color="E2E8F0"/>
              <w:left w:val="single" w:sz="18" w:space="0" w:color="2563EB"/>
              <w:bottom w:val="single" w:sz="4" w:space="0" w:color="E2E8F0"/>
              <w:right w:val="single" w:sz="4" w:space="0" w:color="E2E8F0"/>
            </w:tcBorders>
            <w:shd w:val="clear" w:color="auto" w:fill="F8FAFC"/>
            <w:tcMar>
              <w:top w:w="120" w:type="dxa"/>
              <w:left w:w="180" w:type="dxa"/>
              <w:bottom w:w="120" w:type="dxa"/>
              <w:right w:w="180" w:type="dxa"/>
            </w:tcMar>
          </w:tcPr>
          <w:p w14:paraId="1100B54F" w14:textId="77777777" w:rsidR="00CF573D" w:rsidRDefault="00DE3727">
            <w:pPr>
              <w:spacing w:before="40" w:after="40" w:line="276" w:lineRule="auto"/>
            </w:pP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 xml:space="preserve">    "id": "not-001",</w:t>
            </w:r>
            <w:r>
              <w:rPr>
                <w:rFonts w:ascii="Consolas" w:hAnsi="Consolas"/>
                <w:color w:val="0F172A"/>
                <w:sz w:val="17"/>
              </w:rPr>
              <w:br/>
              <w:t xml:space="preserve">    "title": "Spring 2026 Examination Notice &amp; Timetable Release",</w:t>
            </w:r>
            <w:r>
              <w:rPr>
                <w:rFonts w:ascii="Consolas" w:hAnsi="Consolas"/>
                <w:color w:val="0F172A"/>
                <w:sz w:val="17"/>
              </w:rPr>
              <w:br/>
              <w:t xml:space="preserve">    "category": "Exam",</w:t>
            </w:r>
            <w:r>
              <w:rPr>
                <w:rFonts w:ascii="Consolas" w:hAnsi="Consolas"/>
                <w:color w:val="0F172A"/>
                <w:sz w:val="17"/>
              </w:rPr>
              <w:br/>
              <w:t xml:space="preserve">    "date": "2026-08-01",</w:t>
            </w:r>
            <w:r>
              <w:rPr>
                <w:rFonts w:ascii="Consolas" w:hAnsi="Consolas"/>
                <w:color w:val="0F172A"/>
                <w:sz w:val="17"/>
              </w:rPr>
              <w:br/>
              <w:t xml:space="preserve">    "priority": "High",</w:t>
            </w:r>
            <w:r>
              <w:rPr>
                <w:rFonts w:ascii="Consolas" w:hAnsi="Consolas"/>
                <w:color w:val="0F172A"/>
                <w:sz w:val="17"/>
              </w:rPr>
              <w:br/>
              <w:t xml:space="preserve">    "department": "Office of Controller of Examinations",</w:t>
            </w:r>
            <w:r>
              <w:rPr>
                <w:rFonts w:ascii="Consolas" w:hAnsi="Consolas"/>
                <w:color w:val="0F172A"/>
                <w:sz w:val="17"/>
              </w:rPr>
              <w:br/>
              <w:t xml:space="preserve">    "summary": "Final comprehensive examination schedule and hall ticket download instructions.",</w:t>
            </w:r>
            <w:r>
              <w:rPr>
                <w:rFonts w:ascii="Consolas" w:hAnsi="Consolas"/>
                <w:color w:val="0F172A"/>
                <w:sz w:val="17"/>
              </w:rPr>
              <w:br/>
            </w:r>
            <w:r>
              <w:rPr>
                <w:rFonts w:ascii="Consolas" w:hAnsi="Consolas"/>
                <w:color w:val="0F172A"/>
                <w:sz w:val="17"/>
              </w:rPr>
              <w:t xml:space="preserve">    "content": "All candidates appearing for the forthcoming End-Semester Examinations are instructed to download their authorized hall tickets...",</w:t>
            </w:r>
            <w:r>
              <w:rPr>
                <w:rFonts w:ascii="Consolas" w:hAnsi="Consolas"/>
                <w:color w:val="0F172A"/>
                <w:sz w:val="17"/>
              </w:rPr>
              <w:br/>
              <w:t xml:space="preserve">    "attachmentName": "Exam_Schedule_Spring_2026.pdf",</w:t>
            </w:r>
            <w:r>
              <w:rPr>
                <w:rFonts w:ascii="Consolas" w:hAnsi="Consolas"/>
                <w:color w:val="0F172A"/>
                <w:sz w:val="17"/>
              </w:rPr>
              <w:br/>
              <w:t xml:space="preserve">    "author": "Dr. R. K. Saxena (CoE)"</w:t>
            </w:r>
            <w:r>
              <w:rPr>
                <w:rFonts w:ascii="Consolas" w:hAnsi="Consolas"/>
                <w:color w:val="0F172A"/>
                <w:sz w:val="17"/>
              </w:rPr>
              <w:br/>
              <w:t xml:space="preserve">  }</w:t>
            </w:r>
            <w:r>
              <w:rPr>
                <w:rFonts w:ascii="Consolas" w:hAnsi="Consolas"/>
                <w:color w:val="0F172A"/>
                <w:sz w:val="17"/>
              </w:rPr>
              <w:br/>
              <w:t>]</w:t>
            </w:r>
          </w:p>
        </w:tc>
      </w:tr>
    </w:tbl>
    <w:p w14:paraId="018EF030" w14:textId="77777777" w:rsidR="00CF573D" w:rsidRDefault="00CF573D">
      <w:pPr>
        <w:spacing w:after="80"/>
      </w:pPr>
    </w:p>
    <w:p w14:paraId="63A11330" w14:textId="77777777" w:rsidR="00CF573D" w:rsidRDefault="00DE3727">
      <w:pPr>
        <w:spacing w:before="120" w:after="80"/>
        <w:jc w:val="center"/>
      </w:pPr>
      <w:r>
        <w:rPr>
          <w:noProof/>
        </w:rPr>
        <w:lastRenderedPageBreak/>
        <w:drawing>
          <wp:inline distT="0" distB="0" distL="0" distR="0" wp14:anchorId="57890EA7" wp14:editId="40040857">
            <wp:extent cx="5669280" cy="39862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notices_board.png"/>
                    <pic:cNvPicPr/>
                  </pic:nvPicPr>
                  <pic:blipFill>
                    <a:blip r:embed="rId18"/>
                    <a:stretch>
                      <a:fillRect/>
                    </a:stretch>
                  </pic:blipFill>
                  <pic:spPr>
                    <a:xfrm>
                      <a:off x="0" y="0"/>
                      <a:ext cx="5669280" cy="3986212"/>
                    </a:xfrm>
                    <a:prstGeom prst="rect">
                      <a:avLst/>
                    </a:prstGeom>
                  </pic:spPr>
                </pic:pic>
              </a:graphicData>
            </a:graphic>
          </wp:inline>
        </w:drawing>
      </w:r>
    </w:p>
    <w:p w14:paraId="356A09A8" w14:textId="77777777" w:rsidR="00CF573D" w:rsidRDefault="00DE3727">
      <w:pPr>
        <w:spacing w:after="80"/>
        <w:jc w:val="center"/>
      </w:pPr>
      <w:r>
        <w:rPr>
          <w:b/>
          <w:color w:val="475569"/>
          <w:sz w:val="19"/>
        </w:rPr>
        <w:t>Figure 4.1: Campus Notices Board with Priority Ribbons</w:t>
      </w:r>
    </w:p>
    <w:p w14:paraId="40014294" w14:textId="77777777" w:rsidR="00CF573D" w:rsidRDefault="00DE3727">
      <w:pPr>
        <w:spacing w:after="160"/>
      </w:pPr>
      <w:r>
        <w:rPr>
          <w:i/>
          <w:color w:val="64748B"/>
          <w:sz w:val="18"/>
        </w:rPr>
        <w:t>Shows dynamically rendered notice cards featuring color-coded priority ribbons (Red for High, Yellow for Medium), issuing department badges, dates, and 'Read Notice' buttons.</w:t>
      </w:r>
    </w:p>
    <w:p w14:paraId="0B640BB9" w14:textId="77777777" w:rsidR="00CF573D" w:rsidRDefault="00DE3727">
      <w:pPr>
        <w:spacing w:before="120" w:after="80"/>
        <w:jc w:val="center"/>
      </w:pPr>
      <w:r>
        <w:rPr>
          <w:noProof/>
        </w:rPr>
        <w:lastRenderedPageBreak/>
        <w:drawing>
          <wp:inline distT="0" distB="0" distL="0" distR="0" wp14:anchorId="75C0CC1E" wp14:editId="006384ED">
            <wp:extent cx="5669280" cy="39862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notices_modal_detail.png"/>
                    <pic:cNvPicPr/>
                  </pic:nvPicPr>
                  <pic:blipFill>
                    <a:blip r:embed="rId19"/>
                    <a:stretch>
                      <a:fillRect/>
                    </a:stretch>
                  </pic:blipFill>
                  <pic:spPr>
                    <a:xfrm>
                      <a:off x="0" y="0"/>
                      <a:ext cx="5669280" cy="3986212"/>
                    </a:xfrm>
                    <a:prstGeom prst="rect">
                      <a:avLst/>
                    </a:prstGeom>
                  </pic:spPr>
                </pic:pic>
              </a:graphicData>
            </a:graphic>
          </wp:inline>
        </w:drawing>
      </w:r>
    </w:p>
    <w:p w14:paraId="18227786" w14:textId="77777777" w:rsidR="00CF573D" w:rsidRDefault="00DE3727">
      <w:pPr>
        <w:spacing w:after="80"/>
        <w:jc w:val="center"/>
      </w:pPr>
      <w:r>
        <w:rPr>
          <w:b/>
          <w:color w:val="475569"/>
          <w:sz w:val="19"/>
        </w:rPr>
        <w:t>Figure 4.2: Official Circular Modal Dialog with Attachment Action</w:t>
      </w:r>
    </w:p>
    <w:p w14:paraId="7D5015CF" w14:textId="77777777" w:rsidR="00CF573D" w:rsidRDefault="00DE3727">
      <w:pPr>
        <w:spacing w:after="160"/>
      </w:pPr>
      <w:r>
        <w:rPr>
          <w:i/>
          <w:color w:val="64748B"/>
          <w:sz w:val="18"/>
        </w:rPr>
        <w:t>Displays the comprehensive official notice text, issuing authority signature, publication timestamp, and downloadable PDF attachment button.</w:t>
      </w:r>
    </w:p>
    <w:p w14:paraId="0461A701" w14:textId="77777777" w:rsidR="00CF573D" w:rsidRDefault="00DE3727">
      <w:pPr>
        <w:pStyle w:val="Heading1"/>
      </w:pPr>
      <w:r>
        <w:rPr>
          <w:color w:val="1E3A8A"/>
          <w:sz w:val="30"/>
        </w:rPr>
        <w:t>5. FAQ Knowledge Base Module</w:t>
      </w:r>
    </w:p>
    <w:p w14:paraId="31508E22" w14:textId="77777777" w:rsidR="00CF573D" w:rsidRDefault="00DE3727">
      <w:r>
        <w:t>On pages/faq.html, questions and answers are loaded dynamically from data/faqs.json via the Fetch API. It features live search across question text and answers, topic filtering (Courses, Attendance, Exams, Assignments, Account), smooth CSS Grid accordion animations, expand/collapse all buttons, and helpful vote tracking.</w:t>
      </w:r>
    </w:p>
    <w:p w14:paraId="7A696DBD" w14:textId="77777777" w:rsidR="00CF573D" w:rsidRDefault="00DE3727">
      <w:r>
        <w:rPr>
          <w:b/>
        </w:rPr>
        <w:t>External JSON Source Schema (data/faqs.json excerpt):</w:t>
      </w:r>
    </w:p>
    <w:tbl>
      <w:tblPr>
        <w:tblW w:w="0" w:type="auto"/>
        <w:jc w:val="center"/>
        <w:tblLayout w:type="fixed"/>
        <w:tblLook w:val="04A0" w:firstRow="1" w:lastRow="0" w:firstColumn="1" w:lastColumn="0" w:noHBand="0" w:noVBand="1"/>
      </w:tblPr>
      <w:tblGrid>
        <w:gridCol w:w="9360"/>
      </w:tblGrid>
      <w:tr w:rsidR="00CF573D" w14:paraId="5EB3A504" w14:textId="77777777">
        <w:trPr>
          <w:jc w:val="center"/>
        </w:trPr>
        <w:tc>
          <w:tcPr>
            <w:tcW w:w="9360" w:type="dxa"/>
            <w:tcBorders>
              <w:top w:val="single" w:sz="4" w:space="0" w:color="E2E8F0"/>
              <w:left w:val="single" w:sz="18" w:space="0" w:color="2563EB"/>
              <w:bottom w:val="single" w:sz="4" w:space="0" w:color="E2E8F0"/>
              <w:right w:val="single" w:sz="4" w:space="0" w:color="E2E8F0"/>
            </w:tcBorders>
            <w:shd w:val="clear" w:color="auto" w:fill="F8FAFC"/>
            <w:tcMar>
              <w:top w:w="120" w:type="dxa"/>
              <w:left w:w="180" w:type="dxa"/>
              <w:bottom w:w="120" w:type="dxa"/>
              <w:right w:w="180" w:type="dxa"/>
            </w:tcMar>
          </w:tcPr>
          <w:p w14:paraId="39A3DF20" w14:textId="77777777" w:rsidR="00CF573D" w:rsidRDefault="00DE3727">
            <w:pPr>
              <w:spacing w:before="40" w:after="40" w:line="276" w:lineRule="auto"/>
            </w:pP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 xml:space="preserve">    "id": "faq-001",</w:t>
            </w:r>
            <w:r>
              <w:rPr>
                <w:rFonts w:ascii="Consolas" w:hAnsi="Consolas"/>
                <w:color w:val="0F172A"/>
                <w:sz w:val="17"/>
              </w:rPr>
              <w:br/>
              <w:t xml:space="preserve">    "question": "How do I register for courses and departmental electives?",</w:t>
            </w:r>
            <w:r>
              <w:rPr>
                <w:rFonts w:ascii="Consolas" w:hAnsi="Consolas"/>
                <w:color w:val="0F172A"/>
                <w:sz w:val="17"/>
              </w:rPr>
              <w:br/>
              <w:t xml:space="preserve">    "category": "courses",</w:t>
            </w:r>
            <w:r>
              <w:rPr>
                <w:rFonts w:ascii="Consolas" w:hAnsi="Consolas"/>
                <w:color w:val="0F172A"/>
                <w:sz w:val="17"/>
              </w:rPr>
              <w:br/>
            </w:r>
            <w:r>
              <w:rPr>
                <w:rFonts w:ascii="Consolas" w:hAnsi="Consolas"/>
                <w:color w:val="0F172A"/>
                <w:sz w:val="17"/>
              </w:rPr>
              <w:t xml:space="preserve">    "categoryName": "Courses &amp; Electives",</w:t>
            </w:r>
            <w:r>
              <w:rPr>
                <w:rFonts w:ascii="Consolas" w:hAnsi="Consolas"/>
                <w:color w:val="0F172A"/>
                <w:sz w:val="17"/>
              </w:rPr>
              <w:br/>
              <w:t xml:space="preserve">    "answer": "Visit the Courses page and browse through the electives. Choose your subjects and click 'Confirm Registration'...",</w:t>
            </w:r>
            <w:r>
              <w:rPr>
                <w:rFonts w:ascii="Consolas" w:hAnsi="Consolas"/>
                <w:color w:val="0F172A"/>
                <w:sz w:val="17"/>
              </w:rPr>
              <w:br/>
              <w:t xml:space="preserve">    "views": 2450,</w:t>
            </w:r>
            <w:r>
              <w:rPr>
                <w:rFonts w:ascii="Consolas" w:hAnsi="Consolas"/>
                <w:color w:val="0F172A"/>
                <w:sz w:val="17"/>
              </w:rPr>
              <w:br/>
              <w:t xml:space="preserve">    "helpfulCount": 389</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"faq-002",</w:t>
            </w:r>
            <w:r>
              <w:rPr>
                <w:rFonts w:ascii="Consolas" w:hAnsi="Consolas"/>
                <w:color w:val="0F172A"/>
                <w:sz w:val="17"/>
              </w:rPr>
              <w:br/>
              <w:t xml:space="preserve">    "question": "How can I check my attendance percentage and lecture records?",</w:t>
            </w:r>
            <w:r>
              <w:rPr>
                <w:rFonts w:ascii="Consolas" w:hAnsi="Consolas"/>
                <w:color w:val="0F172A"/>
                <w:sz w:val="17"/>
              </w:rPr>
              <w:br/>
              <w:t xml:space="preserve">    "category": "attendance",</w:t>
            </w:r>
            <w:r>
              <w:rPr>
                <w:rFonts w:ascii="Consolas" w:hAnsi="Consolas"/>
                <w:color w:val="0F172A"/>
                <w:sz w:val="17"/>
              </w:rPr>
              <w:br/>
            </w:r>
            <w:r>
              <w:rPr>
                <w:rFonts w:ascii="Consolas" w:hAnsi="Consolas"/>
                <w:color w:val="0F172A"/>
                <w:sz w:val="17"/>
              </w:rPr>
              <w:lastRenderedPageBreak/>
              <w:t xml:space="preserve">    "categoryName": "Attendance",</w:t>
            </w:r>
            <w:r>
              <w:rPr>
                <w:rFonts w:ascii="Consolas" w:hAnsi="Consolas"/>
                <w:color w:val="0F172A"/>
                <w:sz w:val="17"/>
              </w:rPr>
              <w:br/>
            </w:r>
            <w:r>
              <w:rPr>
                <w:rFonts w:ascii="Consolas" w:hAnsi="Consolas"/>
                <w:color w:val="0F172A"/>
                <w:sz w:val="17"/>
              </w:rPr>
              <w:t xml:space="preserve">    "answer": "Go to the Attendance page from your student dashboard to inspect subject-wise lecture attendance percentages...",</w:t>
            </w:r>
            <w:r>
              <w:rPr>
                <w:rFonts w:ascii="Consolas" w:hAnsi="Consolas"/>
                <w:color w:val="0F172A"/>
                <w:sz w:val="17"/>
              </w:rPr>
              <w:br/>
              <w:t xml:space="preserve">    "views": 3120,</w:t>
            </w:r>
            <w:r>
              <w:rPr>
                <w:rFonts w:ascii="Consolas" w:hAnsi="Consolas"/>
                <w:color w:val="0F172A"/>
                <w:sz w:val="17"/>
              </w:rPr>
              <w:br/>
              <w:t xml:space="preserve">    "helpfulCount": 512</w:t>
            </w:r>
            <w:r>
              <w:rPr>
                <w:rFonts w:ascii="Consolas" w:hAnsi="Consolas"/>
                <w:color w:val="0F172A"/>
                <w:sz w:val="17"/>
              </w:rPr>
              <w:br/>
              <w:t xml:space="preserve">  }</w:t>
            </w:r>
            <w:r>
              <w:rPr>
                <w:rFonts w:ascii="Consolas" w:hAnsi="Consolas"/>
                <w:color w:val="0F172A"/>
                <w:sz w:val="17"/>
              </w:rPr>
              <w:br/>
              <w:t>]</w:t>
            </w:r>
          </w:p>
        </w:tc>
      </w:tr>
    </w:tbl>
    <w:p w14:paraId="2CCE74DA" w14:textId="77777777" w:rsidR="00CF573D" w:rsidRDefault="00CF573D">
      <w:pPr>
        <w:spacing w:after="80"/>
      </w:pPr>
    </w:p>
    <w:p w14:paraId="0765A657" w14:textId="77777777" w:rsidR="00CF573D" w:rsidRDefault="00DE3727">
      <w:pPr>
        <w:spacing w:before="120" w:after="80"/>
        <w:jc w:val="center"/>
      </w:pPr>
      <w:r>
        <w:rPr>
          <w:noProof/>
        </w:rPr>
        <w:drawing>
          <wp:inline distT="0" distB="0" distL="0" distR="0" wp14:anchorId="04EF2C7A" wp14:editId="6689F686">
            <wp:extent cx="5669280" cy="39862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aqs_initial.png"/>
                    <pic:cNvPicPr/>
                  </pic:nvPicPr>
                  <pic:blipFill>
                    <a:blip r:embed="rId20"/>
                    <a:stretch>
                      <a:fillRect/>
                    </a:stretch>
                  </pic:blipFill>
                  <pic:spPr>
                    <a:xfrm>
                      <a:off x="0" y="0"/>
                      <a:ext cx="5669280" cy="3986212"/>
                    </a:xfrm>
                    <a:prstGeom prst="rect">
                      <a:avLst/>
                    </a:prstGeom>
                  </pic:spPr>
                </pic:pic>
              </a:graphicData>
            </a:graphic>
          </wp:inline>
        </w:drawing>
      </w:r>
    </w:p>
    <w:p w14:paraId="61AB1498" w14:textId="77777777" w:rsidR="00CF573D" w:rsidRDefault="00DE3727">
      <w:pPr>
        <w:spacing w:after="80"/>
        <w:jc w:val="center"/>
      </w:pPr>
      <w:r>
        <w:rPr>
          <w:b/>
          <w:color w:val="475569"/>
          <w:sz w:val="19"/>
        </w:rPr>
        <w:t>Figure 5.1: Dynamic FAQ Knowledge Base Initial State</w:t>
      </w:r>
    </w:p>
    <w:p w14:paraId="7B4205E0" w14:textId="77777777" w:rsidR="00CF573D" w:rsidRDefault="00DE3727">
      <w:pPr>
        <w:spacing w:after="160"/>
      </w:pPr>
      <w:r>
        <w:rPr>
          <w:i/>
          <w:color w:val="64748B"/>
          <w:sz w:val="18"/>
        </w:rPr>
        <w:t>Demonstrates FAQs rendered dynamically from external JSON with topic category filter buttons, search bar, and accordion toggles.</w:t>
      </w:r>
    </w:p>
    <w:p w14:paraId="2EE8497A" w14:textId="77777777" w:rsidR="00CF573D" w:rsidRDefault="00DE3727">
      <w:pPr>
        <w:spacing w:before="120" w:after="80"/>
        <w:jc w:val="center"/>
      </w:pPr>
      <w:r>
        <w:rPr>
          <w:noProof/>
        </w:rPr>
        <w:lastRenderedPageBreak/>
        <w:drawing>
          <wp:inline distT="0" distB="0" distL="0" distR="0" wp14:anchorId="55C34F5A" wp14:editId="40C80D22">
            <wp:extent cx="5669280" cy="39862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aqs_search_expanded.png"/>
                    <pic:cNvPicPr/>
                  </pic:nvPicPr>
                  <pic:blipFill>
                    <a:blip r:embed="rId21"/>
                    <a:stretch>
                      <a:fillRect/>
                    </a:stretch>
                  </pic:blipFill>
                  <pic:spPr>
                    <a:xfrm>
                      <a:off x="0" y="0"/>
                      <a:ext cx="5669280" cy="3986212"/>
                    </a:xfrm>
                    <a:prstGeom prst="rect">
                      <a:avLst/>
                    </a:prstGeom>
                  </pic:spPr>
                </pic:pic>
              </a:graphicData>
            </a:graphic>
          </wp:inline>
        </w:drawing>
      </w:r>
    </w:p>
    <w:p w14:paraId="2057A4C4" w14:textId="77777777" w:rsidR="00CF573D" w:rsidRDefault="00DE3727">
      <w:pPr>
        <w:spacing w:after="80"/>
        <w:jc w:val="center"/>
      </w:pPr>
      <w:r>
        <w:rPr>
          <w:b/>
          <w:color w:val="475569"/>
          <w:sz w:val="19"/>
        </w:rPr>
        <w:t>Figure 5.2: Live Search ('attendance') and Expanded Accordion</w:t>
      </w:r>
    </w:p>
    <w:p w14:paraId="5D58A5B4" w14:textId="77777777" w:rsidR="00CF573D" w:rsidRDefault="00DE3727">
      <w:pPr>
        <w:spacing w:after="160"/>
      </w:pPr>
      <w:r>
        <w:rPr>
          <w:i/>
          <w:color w:val="64748B"/>
          <w:sz w:val="18"/>
        </w:rPr>
        <w:t>Demonstrates searching for 'attendance' with instantaneous accordion filtering, revealing the expanded answer, view count, and helpful rating.</w:t>
      </w:r>
    </w:p>
    <w:p w14:paraId="2CD9D491" w14:textId="77777777" w:rsidR="00CF573D" w:rsidRDefault="00DE3727">
      <w:pPr>
        <w:pStyle w:val="Heading1"/>
      </w:pPr>
      <w:r>
        <w:rPr>
          <w:color w:val="1E3A8A"/>
          <w:sz w:val="30"/>
        </w:rPr>
        <w:t>6. Core JavaScript Engine: js/data-loader.js</w:t>
      </w:r>
    </w:p>
    <w:p w14:paraId="3BBC80EA" w14:textId="77777777" w:rsidR="00CF573D" w:rsidRDefault="00DE3727">
      <w:r>
        <w:t>The file js/data-loader.js provides a clean, reusable architecture for asynchronous data management. It encapsulates the Fetch API, debounced search pipelines, filtering, sorting, pagination math, view mode toggling, and modal management into a clean class hierarchy.</w:t>
      </w:r>
    </w:p>
    <w:tbl>
      <w:tblPr>
        <w:tblW w:w="0" w:type="auto"/>
        <w:jc w:val="center"/>
        <w:tblLayout w:type="fixed"/>
        <w:tblLook w:val="04A0" w:firstRow="1" w:lastRow="0" w:firstColumn="1" w:lastColumn="0" w:noHBand="0" w:noVBand="1"/>
      </w:tblPr>
      <w:tblGrid>
        <w:gridCol w:w="9360"/>
      </w:tblGrid>
      <w:tr w:rsidR="00CF573D" w14:paraId="275974F5" w14:textId="77777777">
        <w:trPr>
          <w:jc w:val="center"/>
        </w:trPr>
        <w:tc>
          <w:tcPr>
            <w:tcW w:w="9360" w:type="dxa"/>
            <w:tcBorders>
              <w:top w:val="single" w:sz="4" w:space="0" w:color="BFDBFE"/>
              <w:left w:val="single" w:sz="24" w:space="0" w:color="2563EB"/>
              <w:bottom w:val="single" w:sz="4" w:space="0" w:color="BFDBFE"/>
              <w:right w:val="single" w:sz="4" w:space="0" w:color="BFDBFE"/>
            </w:tcBorders>
            <w:shd w:val="clear" w:color="auto" w:fill="EFF6FF"/>
            <w:tcMar>
              <w:top w:w="100" w:type="dxa"/>
              <w:left w:w="160" w:type="dxa"/>
              <w:bottom w:w="100" w:type="dxa"/>
              <w:right w:w="160" w:type="dxa"/>
            </w:tcMar>
          </w:tcPr>
          <w:p w14:paraId="49AA5A5D" w14:textId="77777777" w:rsidR="00CF573D" w:rsidRDefault="00DE3727">
            <w:pPr>
              <w:spacing w:before="40" w:after="40"/>
            </w:pPr>
            <w:r>
              <w:rPr>
                <w:b/>
                <w:color w:val="1D4ED8"/>
                <w:sz w:val="19"/>
              </w:rPr>
              <w:t>⚡</w:t>
            </w:r>
            <w:r>
              <w:rPr>
                <w:b/>
                <w:color w:val="1D4ED8"/>
                <w:sz w:val="19"/>
              </w:rPr>
              <w:t xml:space="preserve"> RESILIENT DATA FETCHING: </w:t>
            </w:r>
            <w:r>
              <w:rPr>
                <w:color w:val="1E3A8A"/>
                <w:sz w:val="19"/>
              </w:rPr>
              <w:t>The DataFetcher wrapper uses native fetch() with { cache: 'no-cache', headers: { 'Accept': 'application/json' } }. If a browser restricts local fetch on the file:// protocol, the engine gracefully falls back to an embedded cache while displaying an informative status badge.</w:t>
            </w:r>
          </w:p>
        </w:tc>
      </w:tr>
    </w:tbl>
    <w:p w14:paraId="2DE8A64F" w14:textId="77777777" w:rsidR="00CF573D" w:rsidRDefault="00CF573D">
      <w:pPr>
        <w:spacing w:after="80"/>
      </w:pPr>
    </w:p>
    <w:p w14:paraId="5140ED3B" w14:textId="77777777" w:rsidR="00CF573D" w:rsidRDefault="00DE3727">
      <w:r>
        <w:rPr>
          <w:b/>
        </w:rPr>
        <w:t>Key Code Implementation (js/data-loader.js excerpt):</w:t>
      </w:r>
    </w:p>
    <w:tbl>
      <w:tblPr>
        <w:tblW w:w="0" w:type="auto"/>
        <w:jc w:val="center"/>
        <w:tblLayout w:type="fixed"/>
        <w:tblLook w:val="04A0" w:firstRow="1" w:lastRow="0" w:firstColumn="1" w:lastColumn="0" w:noHBand="0" w:noVBand="1"/>
      </w:tblPr>
      <w:tblGrid>
        <w:gridCol w:w="9360"/>
      </w:tblGrid>
      <w:tr w:rsidR="00CF573D" w14:paraId="3734BC7C" w14:textId="77777777">
        <w:trPr>
          <w:jc w:val="center"/>
        </w:trPr>
        <w:tc>
          <w:tcPr>
            <w:tcW w:w="9360" w:type="dxa"/>
            <w:tcBorders>
              <w:top w:val="single" w:sz="4" w:space="0" w:color="E2E8F0"/>
              <w:left w:val="single" w:sz="18" w:space="0" w:color="2563EB"/>
              <w:bottom w:val="single" w:sz="4" w:space="0" w:color="E2E8F0"/>
              <w:right w:val="single" w:sz="4" w:space="0" w:color="E2E8F0"/>
            </w:tcBorders>
            <w:shd w:val="clear" w:color="auto" w:fill="F8FAFC"/>
            <w:tcMar>
              <w:top w:w="120" w:type="dxa"/>
              <w:left w:w="180" w:type="dxa"/>
              <w:bottom w:w="120" w:type="dxa"/>
              <w:right w:w="180" w:type="dxa"/>
            </w:tcMar>
          </w:tcPr>
          <w:p w14:paraId="42D9C3AE" w14:textId="77777777" w:rsidR="00CF573D" w:rsidRDefault="00DE3727">
            <w:pPr>
              <w:spacing w:before="40" w:after="40" w:line="276" w:lineRule="auto"/>
            </w:pPr>
            <w:r>
              <w:rPr>
                <w:rFonts w:ascii="Consolas" w:hAnsi="Consolas"/>
                <w:color w:val="0F172A"/>
                <w:sz w:val="17"/>
              </w:rPr>
              <w:t>const DataFetcher = {</w:t>
            </w:r>
            <w:r>
              <w:rPr>
                <w:rFonts w:ascii="Consolas" w:hAnsi="Consolas"/>
                <w:color w:val="0F172A"/>
                <w:sz w:val="17"/>
              </w:rPr>
              <w:br/>
              <w:t xml:space="preserve">  resolveDataUrl(resourceName) {</w:t>
            </w:r>
            <w:r>
              <w:rPr>
                <w:rFonts w:ascii="Consolas" w:hAnsi="Consolas"/>
                <w:color w:val="0F172A"/>
                <w:sz w:val="17"/>
              </w:rPr>
              <w:br/>
              <w:t xml:space="preserve">    const isInsidePagesDir = window.location.pathname.includes('/pages/') || </w:t>
            </w:r>
            <w:r>
              <w:rPr>
                <w:rFonts w:ascii="Consolas" w:hAnsi="Consolas"/>
                <w:color w:val="0F172A"/>
                <w:sz w:val="17"/>
              </w:rPr>
              <w:br/>
            </w:r>
            <w:r>
              <w:rPr>
                <w:rFonts w:ascii="Consolas" w:hAnsi="Consolas"/>
                <w:color w:val="0F172A"/>
                <w:sz w:val="17"/>
              </w:rPr>
              <w:t xml:space="preserve">                            document.querySelector('script[src*="../js/"]');</w:t>
            </w:r>
            <w:r>
              <w:rPr>
                <w:rFonts w:ascii="Consolas" w:hAnsi="Consolas"/>
                <w:color w:val="0F172A"/>
                <w:sz w:val="17"/>
              </w:rPr>
              <w:br/>
              <w:t xml:space="preserve">    const basePrefix = isInsidePagesDir ? '../data/' : './data/';</w:t>
            </w:r>
            <w:r>
              <w:rPr>
                <w:rFonts w:ascii="Consolas" w:hAnsi="Consolas"/>
                <w:color w:val="0F172A"/>
                <w:sz w:val="17"/>
              </w:rPr>
              <w:br/>
              <w:t xml:space="preserve">    return `${basePrefix}${resourceName}.json`;</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 xml:space="preserve">  async load(resourceName) {</w:t>
            </w:r>
            <w:r>
              <w:rPr>
                <w:rFonts w:ascii="Consolas" w:hAnsi="Consolas"/>
                <w:color w:val="0F172A"/>
                <w:sz w:val="17"/>
              </w:rPr>
              <w:br/>
              <w:t xml:space="preserve">    const url = this.resolveDataUrl(resourceName);</w:t>
            </w:r>
            <w:r>
              <w:rPr>
                <w:rFonts w:ascii="Consolas" w:hAnsi="Consolas"/>
                <w:color w:val="0F172A"/>
                <w:sz w:val="17"/>
              </w:rPr>
              <w:br/>
              <w:t xml:space="preserve">    let isFetchSuccess = false;</w:t>
            </w:r>
            <w:r>
              <w:rPr>
                <w:rFonts w:ascii="Consolas" w:hAnsi="Consolas"/>
                <w:color w:val="0F172A"/>
                <w:sz w:val="17"/>
              </w:rPr>
              <w:br/>
              <w:t xml:space="preserve">    let dataset = [];</w:t>
            </w:r>
            <w:r>
              <w:rPr>
                <w:rFonts w:ascii="Consolas" w:hAnsi="Consolas"/>
                <w:color w:val="0F172A"/>
                <w:sz w:val="17"/>
              </w:rPr>
              <w:br/>
            </w:r>
            <w:r>
              <w:rPr>
                <w:rFonts w:ascii="Consolas" w:hAnsi="Consolas"/>
                <w:color w:val="0F172A"/>
                <w:sz w:val="17"/>
              </w:rPr>
              <w:br/>
              <w:t xml:space="preserve">    try {</w:t>
            </w:r>
            <w:r>
              <w:rPr>
                <w:rFonts w:ascii="Consolas" w:hAnsi="Consolas"/>
                <w:color w:val="0F172A"/>
                <w:sz w:val="17"/>
              </w:rPr>
              <w:br/>
              <w:t xml:space="preserve">      const response = await fetch(url, {</w:t>
            </w:r>
            <w:r>
              <w:rPr>
                <w:rFonts w:ascii="Consolas" w:hAnsi="Consolas"/>
                <w:color w:val="0F172A"/>
                <w:sz w:val="17"/>
              </w:rPr>
              <w:br/>
              <w:t xml:space="preserve">        method: 'GET',</w:t>
            </w:r>
            <w:r>
              <w:rPr>
                <w:rFonts w:ascii="Consolas" w:hAnsi="Consolas"/>
                <w:color w:val="0F172A"/>
                <w:sz w:val="17"/>
              </w:rPr>
              <w:br/>
              <w:t xml:space="preserve">        headers: { 'Accept': 'application/json' },</w:t>
            </w:r>
            <w:r>
              <w:rPr>
                <w:rFonts w:ascii="Consolas" w:hAnsi="Consolas"/>
                <w:color w:val="0F172A"/>
                <w:sz w:val="17"/>
              </w:rPr>
              <w:br/>
              <w:t xml:space="preserve">        cache: 'no-cache'</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t xml:space="preserve">      if (!response.ok) throw new Error(`HTTP Error ${response.status}`);</w:t>
            </w:r>
            <w:r>
              <w:rPr>
                <w:rFonts w:ascii="Consolas" w:hAnsi="Consolas"/>
                <w:color w:val="0F172A"/>
                <w:sz w:val="17"/>
              </w:rPr>
              <w:br/>
              <w:t xml:space="preserve">      dataset = await response.json();</w:t>
            </w:r>
            <w:r>
              <w:rPr>
                <w:rFonts w:ascii="Consolas" w:hAnsi="Consolas"/>
                <w:color w:val="0F172A"/>
                <w:sz w:val="17"/>
              </w:rPr>
              <w:br/>
              <w:t xml:space="preserve">      isFetchSuccess = true;</w:t>
            </w:r>
            <w:r>
              <w:rPr>
                <w:rFonts w:ascii="Consolas" w:hAnsi="Consolas"/>
                <w:color w:val="0F172A"/>
                <w:sz w:val="17"/>
              </w:rPr>
              <w:br/>
              <w:t xml:space="preserve">    } catch (err) {</w:t>
            </w:r>
            <w:r>
              <w:rPr>
                <w:rFonts w:ascii="Consolas" w:hAnsi="Consolas"/>
                <w:color w:val="0F172A"/>
                <w:sz w:val="17"/>
              </w:rPr>
              <w:br/>
              <w:t xml:space="preserve">      if (FallbackData[resourceName]) {</w:t>
            </w:r>
            <w:r>
              <w:rPr>
                <w:rFonts w:ascii="Consolas" w:hAnsi="Consolas"/>
                <w:color w:val="0F172A"/>
                <w:sz w:val="17"/>
              </w:rPr>
              <w:br/>
              <w:t xml:space="preserve">        dataset = FallbackData[resourceName];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return { data: dataset, source: isFetchSuccess ? 'fetch' : 'fallback'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class DataController {</w:t>
            </w:r>
            <w:r>
              <w:rPr>
                <w:rFonts w:ascii="Consolas" w:hAnsi="Consolas"/>
                <w:color w:val="0F172A"/>
                <w:sz w:val="17"/>
              </w:rPr>
              <w:br/>
              <w:t xml:space="preserve">  applyPipeline() {</w:t>
            </w:r>
            <w:r>
              <w:rPr>
                <w:rFonts w:ascii="Consolas" w:hAnsi="Consolas"/>
                <w:color w:val="0F172A"/>
                <w:sz w:val="17"/>
              </w:rPr>
              <w:br/>
              <w:t xml:space="preserve">    let result = [...this.state.raw];</w:t>
            </w:r>
            <w:r>
              <w:rPr>
                <w:rFonts w:ascii="Consolas" w:hAnsi="Consolas"/>
                <w:color w:val="0F172A"/>
                <w:sz w:val="17"/>
              </w:rPr>
              <w:br/>
            </w:r>
            <w:r>
              <w:rPr>
                <w:rFonts w:ascii="Consolas" w:hAnsi="Consolas"/>
                <w:color w:val="0F172A"/>
                <w:sz w:val="17"/>
              </w:rPr>
              <w:br/>
              <w:t xml:space="preserve">    // 1. Search Query</w:t>
            </w:r>
            <w:r>
              <w:rPr>
                <w:rFonts w:ascii="Consolas" w:hAnsi="Consolas"/>
                <w:color w:val="0F172A"/>
                <w:sz w:val="17"/>
              </w:rPr>
              <w:br/>
              <w:t xml:space="preserve">    if (this.state.searchQuery) {</w:t>
            </w:r>
            <w:r>
              <w:rPr>
                <w:rFonts w:ascii="Consolas" w:hAnsi="Consolas"/>
                <w:color w:val="0F172A"/>
                <w:sz w:val="17"/>
              </w:rPr>
              <w:br/>
            </w:r>
            <w:r>
              <w:rPr>
                <w:rFonts w:ascii="Consolas" w:hAnsi="Consolas"/>
                <w:color w:val="0F172A"/>
                <w:sz w:val="17"/>
              </w:rPr>
              <w:t xml:space="preserve">      const q = this.state.searchQuery;</w:t>
            </w:r>
            <w:r>
              <w:rPr>
                <w:rFonts w:ascii="Consolas" w:hAnsi="Consolas"/>
                <w:color w:val="0F172A"/>
                <w:sz w:val="17"/>
              </w:rPr>
              <w:br/>
              <w:t xml:space="preserve">      result = result.filter(item =&gt; </w:t>
            </w:r>
            <w:r>
              <w:rPr>
                <w:rFonts w:ascii="Consolas" w:hAnsi="Consolas"/>
                <w:color w:val="0F172A"/>
                <w:sz w:val="17"/>
              </w:rPr>
              <w:br/>
              <w:t xml:space="preserve">        this.searchKeys.some(k =&gt; String(item[k] || '').toLowerCase().includes(q))</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2. Category Filter</w:t>
            </w:r>
            <w:r>
              <w:rPr>
                <w:rFonts w:ascii="Consolas" w:hAnsi="Consolas"/>
                <w:color w:val="0F172A"/>
                <w:sz w:val="17"/>
              </w:rPr>
              <w:br/>
              <w:t xml:space="preserve">    if (this.state.activeFilter &amp;&amp; this.state.activeFilter !== 'all') {</w:t>
            </w:r>
            <w:r>
              <w:rPr>
                <w:rFonts w:ascii="Consolas" w:hAnsi="Consolas"/>
                <w:color w:val="0F172A"/>
                <w:sz w:val="17"/>
              </w:rPr>
              <w:br/>
              <w:t xml:space="preserve">      const filter = this.state.activeFilter.toLowerCase();</w:t>
            </w:r>
            <w:r>
              <w:rPr>
                <w:rFonts w:ascii="Consolas" w:hAnsi="Consolas"/>
                <w:color w:val="0F172A"/>
                <w:sz w:val="17"/>
              </w:rPr>
              <w:br/>
              <w:t xml:space="preserve">      result = result.filter(item =&gt; String(item[this.filterKey] || '').toLowerCase() === filter);</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3. Sorting</w:t>
            </w:r>
            <w:r>
              <w:rPr>
                <w:rFonts w:ascii="Consolas" w:hAnsi="Consolas"/>
                <w:color w:val="0F172A"/>
                <w:sz w:val="17"/>
              </w:rPr>
              <w:br/>
            </w:r>
            <w:r>
              <w:rPr>
                <w:rFonts w:ascii="Consolas" w:hAnsi="Consolas"/>
                <w:color w:val="0F172A"/>
                <w:sz w:val="17"/>
              </w:rPr>
              <w:t xml:space="preserve">    result = this.sortDataset(result, this.state.sortBy);</w:t>
            </w:r>
            <w:r>
              <w:rPr>
                <w:rFonts w:ascii="Consolas" w:hAnsi="Consolas"/>
                <w:color w:val="0F172A"/>
                <w:sz w:val="17"/>
              </w:rPr>
              <w:br/>
              <w:t xml:space="preserve">    this.state.filtered = result;</w:t>
            </w:r>
            <w:r>
              <w:rPr>
                <w:rFonts w:ascii="Consolas" w:hAnsi="Consolas"/>
                <w:color w:val="0F172A"/>
                <w:sz w:val="17"/>
              </w:rPr>
              <w:br/>
            </w:r>
            <w:r>
              <w:rPr>
                <w:rFonts w:ascii="Consolas" w:hAnsi="Consolas"/>
                <w:color w:val="0F172A"/>
                <w:sz w:val="17"/>
              </w:rPr>
              <w:br/>
              <w:t xml:space="preserve">    // 4. Pagination &amp; Rendering</w:t>
            </w:r>
            <w:r>
              <w:rPr>
                <w:rFonts w:ascii="Consolas" w:hAnsi="Consolas"/>
                <w:color w:val="0F172A"/>
                <w:sz w:val="17"/>
              </w:rPr>
              <w:br/>
              <w:t xml:space="preserve">    this.renderItems();</w:t>
            </w:r>
            <w:r>
              <w:rPr>
                <w:rFonts w:ascii="Consolas" w:hAnsi="Consolas"/>
                <w:color w:val="0F172A"/>
                <w:sz w:val="17"/>
              </w:rPr>
              <w:br/>
              <w:t xml:space="preserve">    this.renderPagination();</w:t>
            </w:r>
            <w:r>
              <w:rPr>
                <w:rFonts w:ascii="Consolas" w:hAnsi="Consolas"/>
                <w:color w:val="0F172A"/>
                <w:sz w:val="17"/>
              </w:rPr>
              <w:br/>
              <w:t xml:space="preserve">  }</w:t>
            </w:r>
            <w:r>
              <w:rPr>
                <w:rFonts w:ascii="Consolas" w:hAnsi="Consolas"/>
                <w:color w:val="0F172A"/>
                <w:sz w:val="17"/>
              </w:rPr>
              <w:br/>
              <w:t>}</w:t>
            </w:r>
          </w:p>
        </w:tc>
      </w:tr>
    </w:tbl>
    <w:p w14:paraId="7D2FA574" w14:textId="77777777" w:rsidR="00CF573D" w:rsidRDefault="00CF573D">
      <w:pPr>
        <w:spacing w:after="80"/>
      </w:pPr>
    </w:p>
    <w:p w14:paraId="27EB4D20" w14:textId="77777777" w:rsidR="00CF573D" w:rsidRDefault="00DE3727">
      <w:pPr>
        <w:pStyle w:val="Heading1"/>
      </w:pPr>
      <w:r>
        <w:rPr>
          <w:color w:val="1E3A8A"/>
          <w:sz w:val="30"/>
        </w:rPr>
        <w:lastRenderedPageBreak/>
        <w:t>7. CSS Design System &amp; UI Styling: css/style.css</w:t>
      </w:r>
    </w:p>
    <w:p w14:paraId="08FA9361" w14:textId="77777777" w:rsidR="00CF573D" w:rsidRDefault="00DE3727">
      <w:r>
        <w:t>All visual components conform strictly to StudentHub's mobile-first CSS custom properties design system. Styles added to css/style.css provide professional toolbars, pagination controls, skeleton loading shimmers, and responsive cards.</w:t>
      </w:r>
    </w:p>
    <w:p w14:paraId="0FF4A00C" w14:textId="77777777" w:rsidR="00CF573D" w:rsidRDefault="00DE3727">
      <w:r>
        <w:rPr>
          <w:b/>
        </w:rPr>
        <w:t>CSS Style Rules Added (css/style.css excerpt):</w:t>
      </w:r>
    </w:p>
    <w:tbl>
      <w:tblPr>
        <w:tblW w:w="0" w:type="auto"/>
        <w:jc w:val="center"/>
        <w:tblLayout w:type="fixed"/>
        <w:tblLook w:val="04A0" w:firstRow="1" w:lastRow="0" w:firstColumn="1" w:lastColumn="0" w:noHBand="0" w:noVBand="1"/>
      </w:tblPr>
      <w:tblGrid>
        <w:gridCol w:w="9360"/>
      </w:tblGrid>
      <w:tr w:rsidR="00CF573D" w14:paraId="16D5EDEB" w14:textId="77777777">
        <w:trPr>
          <w:jc w:val="center"/>
        </w:trPr>
        <w:tc>
          <w:tcPr>
            <w:tcW w:w="9360" w:type="dxa"/>
            <w:tcBorders>
              <w:top w:val="single" w:sz="4" w:space="0" w:color="E2E8F0"/>
              <w:left w:val="single" w:sz="18" w:space="0" w:color="2563EB"/>
              <w:bottom w:val="single" w:sz="4" w:space="0" w:color="E2E8F0"/>
              <w:right w:val="single" w:sz="4" w:space="0" w:color="E2E8F0"/>
            </w:tcBorders>
            <w:shd w:val="clear" w:color="auto" w:fill="F8FAFC"/>
            <w:tcMar>
              <w:top w:w="120" w:type="dxa"/>
              <w:left w:w="180" w:type="dxa"/>
              <w:bottom w:w="120" w:type="dxa"/>
              <w:right w:w="180" w:type="dxa"/>
            </w:tcMar>
          </w:tcPr>
          <w:p w14:paraId="36AC9B7D" w14:textId="77777777" w:rsidR="00CF573D" w:rsidRDefault="00DE3727">
            <w:pPr>
              <w:spacing w:before="40" w:after="40" w:line="276" w:lineRule="auto"/>
            </w:pPr>
            <w:r>
              <w:rPr>
                <w:rFonts w:ascii="Consolas" w:hAnsi="Consolas"/>
                <w:color w:val="0F172A"/>
                <w:sz w:val="17"/>
              </w:rPr>
              <w:t>/* Data Controls Card */</w:t>
            </w:r>
            <w:r>
              <w:rPr>
                <w:rFonts w:ascii="Consolas" w:hAnsi="Consolas"/>
                <w:color w:val="0F172A"/>
                <w:sz w:val="17"/>
              </w:rPr>
              <w:br/>
              <w:t>.data-controls-card {</w:t>
            </w:r>
            <w:r>
              <w:rPr>
                <w:rFonts w:ascii="Consolas" w:hAnsi="Consolas"/>
                <w:color w:val="0F172A"/>
                <w:sz w:val="17"/>
              </w:rPr>
              <w:br/>
              <w:t xml:space="preserve">  background: var(--color-surface);</w:t>
            </w:r>
            <w:r>
              <w:rPr>
                <w:rFonts w:ascii="Consolas" w:hAnsi="Consolas"/>
                <w:color w:val="0F172A"/>
                <w:sz w:val="17"/>
              </w:rPr>
              <w:br/>
              <w:t xml:space="preserve">  border: 1px solid var(--color-border);</w:t>
            </w:r>
            <w:r>
              <w:rPr>
                <w:rFonts w:ascii="Consolas" w:hAnsi="Consolas"/>
                <w:color w:val="0F172A"/>
                <w:sz w:val="17"/>
              </w:rPr>
              <w:br/>
              <w:t xml:space="preserve">  border-radius: var(--radius-lg);</w:t>
            </w:r>
            <w:r>
              <w:rPr>
                <w:rFonts w:ascii="Consolas" w:hAnsi="Consolas"/>
                <w:color w:val="0F172A"/>
                <w:sz w:val="17"/>
              </w:rPr>
              <w:br/>
              <w:t xml:space="preserve">  padding: var(--space-5);</w:t>
            </w:r>
            <w:r>
              <w:rPr>
                <w:rFonts w:ascii="Consolas" w:hAnsi="Consolas"/>
                <w:color w:val="0F172A"/>
                <w:sz w:val="17"/>
              </w:rPr>
              <w:br/>
              <w:t xml:space="preserve">  box-shadow: var(--shadow-sm);</w:t>
            </w:r>
            <w:r>
              <w:rPr>
                <w:rFonts w:ascii="Consolas" w:hAnsi="Consolas"/>
                <w:color w:val="0F172A"/>
                <w:sz w:val="17"/>
              </w:rPr>
              <w:br/>
              <w:t xml:space="preserve">  margin-bottom: var(--space-6);</w:t>
            </w:r>
            <w:r>
              <w:rPr>
                <w:rFonts w:ascii="Consolas" w:hAnsi="Consolas"/>
                <w:color w:val="0F172A"/>
                <w:sz w:val="17"/>
              </w:rPr>
              <w:br/>
              <w:t xml:space="preserve">  display: flex;</w:t>
            </w:r>
            <w:r>
              <w:rPr>
                <w:rFonts w:ascii="Consolas" w:hAnsi="Consolas"/>
                <w:color w:val="0F172A"/>
                <w:sz w:val="17"/>
              </w:rPr>
              <w:br/>
              <w:t xml:space="preserve">  flex-direction: column;</w:t>
            </w:r>
            <w:r>
              <w:rPr>
                <w:rFonts w:ascii="Consolas" w:hAnsi="Consolas"/>
                <w:color w:val="0F172A"/>
                <w:sz w:val="17"/>
              </w:rPr>
              <w:br/>
              <w:t xml:space="preserve">  gap: var(--space-4);</w:t>
            </w:r>
            <w:r>
              <w:rPr>
                <w:rFonts w:ascii="Consolas" w:hAnsi="Consolas"/>
                <w:color w:val="0F172A"/>
                <w:sz w:val="17"/>
              </w:rPr>
              <w:br/>
              <w:t>}</w:t>
            </w:r>
            <w:r>
              <w:rPr>
                <w:rFonts w:ascii="Consolas" w:hAnsi="Consolas"/>
                <w:color w:val="0F172A"/>
                <w:sz w:val="17"/>
              </w:rPr>
              <w:br/>
            </w:r>
            <w:r>
              <w:rPr>
                <w:rFonts w:ascii="Consolas" w:hAnsi="Consolas"/>
                <w:color w:val="0F172A"/>
                <w:sz w:val="17"/>
              </w:rPr>
              <w:br/>
              <w:t>/* Category Filter Pills */</w:t>
            </w:r>
            <w:r>
              <w:rPr>
                <w:rFonts w:ascii="Consolas" w:hAnsi="Consolas"/>
                <w:color w:val="0F172A"/>
                <w:sz w:val="17"/>
              </w:rPr>
              <w:br/>
              <w:t>.data-filter-btn {</w:t>
            </w:r>
            <w:r>
              <w:rPr>
                <w:rFonts w:ascii="Consolas" w:hAnsi="Consolas"/>
                <w:color w:val="0F172A"/>
                <w:sz w:val="17"/>
              </w:rPr>
              <w:br/>
              <w:t xml:space="preserve">  display: inline-flex;</w:t>
            </w:r>
            <w:r>
              <w:rPr>
                <w:rFonts w:ascii="Consolas" w:hAnsi="Consolas"/>
                <w:color w:val="0F172A"/>
                <w:sz w:val="17"/>
              </w:rPr>
              <w:br/>
              <w:t xml:space="preserve">  align-items: center;</w:t>
            </w:r>
            <w:r>
              <w:rPr>
                <w:rFonts w:ascii="Consolas" w:hAnsi="Consolas"/>
                <w:color w:val="0F172A"/>
                <w:sz w:val="17"/>
              </w:rPr>
              <w:br/>
              <w:t xml:space="preserve">  gap: 0.35rem;</w:t>
            </w:r>
            <w:r>
              <w:rPr>
                <w:rFonts w:ascii="Consolas" w:hAnsi="Consolas"/>
                <w:color w:val="0F172A"/>
                <w:sz w:val="17"/>
              </w:rPr>
              <w:br/>
              <w:t xml:space="preserve">  padding: 0.35rem 0.75rem;</w:t>
            </w:r>
            <w:r>
              <w:rPr>
                <w:rFonts w:ascii="Consolas" w:hAnsi="Consolas"/>
                <w:color w:val="0F172A"/>
                <w:sz w:val="17"/>
              </w:rPr>
              <w:br/>
            </w:r>
            <w:r>
              <w:rPr>
                <w:rFonts w:ascii="Consolas" w:hAnsi="Consolas"/>
                <w:color w:val="0F172A"/>
                <w:sz w:val="17"/>
              </w:rPr>
              <w:t xml:space="preserve">  border-radius: var(--radius-full);</w:t>
            </w:r>
            <w:r>
              <w:rPr>
                <w:rFonts w:ascii="Consolas" w:hAnsi="Consolas"/>
                <w:color w:val="0F172A"/>
                <w:sz w:val="17"/>
              </w:rPr>
              <w:br/>
              <w:t xml:space="preserve">  font-size: var(--font-size-xs);</w:t>
            </w:r>
            <w:r>
              <w:rPr>
                <w:rFonts w:ascii="Consolas" w:hAnsi="Consolas"/>
                <w:color w:val="0F172A"/>
                <w:sz w:val="17"/>
              </w:rPr>
              <w:br/>
              <w:t xml:space="preserve">  border: 1px solid var(--color-border);</w:t>
            </w:r>
            <w:r>
              <w:rPr>
                <w:rFonts w:ascii="Consolas" w:hAnsi="Consolas"/>
                <w:color w:val="0F172A"/>
                <w:sz w:val="17"/>
              </w:rPr>
              <w:br/>
              <w:t xml:space="preserve">  background: var(--color-surface);</w:t>
            </w:r>
            <w:r>
              <w:rPr>
                <w:rFonts w:ascii="Consolas" w:hAnsi="Consolas"/>
                <w:color w:val="0F172A"/>
                <w:sz w:val="17"/>
              </w:rPr>
              <w:br/>
              <w:t xml:space="preserve">  color: var(--color-text-muted);</w:t>
            </w:r>
            <w:r>
              <w:rPr>
                <w:rFonts w:ascii="Consolas" w:hAnsi="Consolas"/>
                <w:color w:val="0F172A"/>
                <w:sz w:val="17"/>
              </w:rPr>
              <w:br/>
              <w:t xml:space="preserve">  cursor: pointer;</w:t>
            </w:r>
            <w:r>
              <w:rPr>
                <w:rFonts w:ascii="Consolas" w:hAnsi="Consolas"/>
                <w:color w:val="0F172A"/>
                <w:sz w:val="17"/>
              </w:rPr>
              <w:br/>
              <w:t xml:space="preserve">  transition: all var(--transition-fast);</w:t>
            </w:r>
            <w:r>
              <w:rPr>
                <w:rFonts w:ascii="Consolas" w:hAnsi="Consolas"/>
                <w:color w:val="0F172A"/>
                <w:sz w:val="17"/>
              </w:rPr>
              <w:br/>
              <w:t>}</w:t>
            </w:r>
            <w:r>
              <w:rPr>
                <w:rFonts w:ascii="Consolas" w:hAnsi="Consolas"/>
                <w:color w:val="0F172A"/>
                <w:sz w:val="17"/>
              </w:rPr>
              <w:br/>
              <w:t>.data-filter-btn.is-active {</w:t>
            </w:r>
            <w:r>
              <w:rPr>
                <w:rFonts w:ascii="Consolas" w:hAnsi="Consolas"/>
                <w:color w:val="0F172A"/>
                <w:sz w:val="17"/>
              </w:rPr>
              <w:br/>
              <w:t xml:space="preserve">  background: var(--color-primary);</w:t>
            </w:r>
            <w:r>
              <w:rPr>
                <w:rFonts w:ascii="Consolas" w:hAnsi="Consolas"/>
                <w:color w:val="0F172A"/>
                <w:sz w:val="17"/>
              </w:rPr>
              <w:br/>
              <w:t xml:space="preserve">  color: #ffffff;</w:t>
            </w:r>
            <w:r>
              <w:rPr>
                <w:rFonts w:ascii="Consolas" w:hAnsi="Consolas"/>
                <w:color w:val="0F172A"/>
                <w:sz w:val="17"/>
              </w:rPr>
              <w:br/>
              <w:t xml:space="preserve">  border-color: var(--color-primary);</w:t>
            </w:r>
            <w:r>
              <w:rPr>
                <w:rFonts w:ascii="Consolas" w:hAnsi="Consolas"/>
                <w:color w:val="0F172A"/>
                <w:sz w:val="17"/>
              </w:rPr>
              <w:br/>
              <w:t>}</w:t>
            </w:r>
            <w:r>
              <w:rPr>
                <w:rFonts w:ascii="Consolas" w:hAnsi="Consolas"/>
                <w:color w:val="0F172A"/>
                <w:sz w:val="17"/>
              </w:rPr>
              <w:br/>
            </w:r>
            <w:r>
              <w:rPr>
                <w:rFonts w:ascii="Consolas" w:hAnsi="Consolas"/>
                <w:color w:val="0F172A"/>
                <w:sz w:val="17"/>
              </w:rPr>
              <w:br/>
              <w:t>/* Pagination Navigation */</w:t>
            </w:r>
            <w:r>
              <w:rPr>
                <w:rFonts w:ascii="Consolas" w:hAnsi="Consolas"/>
                <w:color w:val="0F172A"/>
                <w:sz w:val="17"/>
              </w:rPr>
              <w:br/>
              <w:t>.data-pagination {</w:t>
            </w:r>
            <w:r>
              <w:rPr>
                <w:rFonts w:ascii="Consolas" w:hAnsi="Consolas"/>
                <w:color w:val="0F172A"/>
                <w:sz w:val="17"/>
              </w:rPr>
              <w:br/>
              <w:t xml:space="preserve">  display: flex;</w:t>
            </w:r>
            <w:r>
              <w:rPr>
                <w:rFonts w:ascii="Consolas" w:hAnsi="Consolas"/>
                <w:color w:val="0F172A"/>
                <w:sz w:val="17"/>
              </w:rPr>
              <w:br/>
              <w:t xml:space="preserve">  justify-content: space-between;</w:t>
            </w:r>
            <w:r>
              <w:rPr>
                <w:rFonts w:ascii="Consolas" w:hAnsi="Consolas"/>
                <w:color w:val="0F172A"/>
                <w:sz w:val="17"/>
              </w:rPr>
              <w:br/>
              <w:t xml:space="preserve">  align-items: center;</w:t>
            </w:r>
            <w:r>
              <w:rPr>
                <w:rFonts w:ascii="Consolas" w:hAnsi="Consolas"/>
                <w:color w:val="0F172A"/>
                <w:sz w:val="17"/>
              </w:rPr>
              <w:br/>
            </w:r>
            <w:r>
              <w:rPr>
                <w:rFonts w:ascii="Consolas" w:hAnsi="Consolas"/>
                <w:color w:val="0F172A"/>
                <w:sz w:val="17"/>
              </w:rPr>
              <w:t xml:space="preserve">  padding: var(--space-4) 0;</w:t>
            </w:r>
            <w:r>
              <w:rPr>
                <w:rFonts w:ascii="Consolas" w:hAnsi="Consolas"/>
                <w:color w:val="0F172A"/>
                <w:sz w:val="17"/>
              </w:rPr>
              <w:br/>
              <w:t xml:space="preserve">  border-top: 1px solid var(--color-border);</w:t>
            </w:r>
            <w:r>
              <w:rPr>
                <w:rFonts w:ascii="Consolas" w:hAnsi="Consolas"/>
                <w:color w:val="0F172A"/>
                <w:sz w:val="17"/>
              </w:rPr>
              <w:br/>
              <w:t>}</w:t>
            </w:r>
            <w:r>
              <w:rPr>
                <w:rFonts w:ascii="Consolas" w:hAnsi="Consolas"/>
                <w:color w:val="0F172A"/>
                <w:sz w:val="17"/>
              </w:rPr>
              <w:br/>
              <w:t>.pagination-btn.is-active {</w:t>
            </w:r>
            <w:r>
              <w:rPr>
                <w:rFonts w:ascii="Consolas" w:hAnsi="Consolas"/>
                <w:color w:val="0F172A"/>
                <w:sz w:val="17"/>
              </w:rPr>
              <w:br/>
              <w:t xml:space="preserve">  background: var(--color-primary);</w:t>
            </w:r>
            <w:r>
              <w:rPr>
                <w:rFonts w:ascii="Consolas" w:hAnsi="Consolas"/>
                <w:color w:val="0F172A"/>
                <w:sz w:val="17"/>
              </w:rPr>
              <w:br/>
              <w:t xml:space="preserve">  color: #ffffff;</w:t>
            </w:r>
            <w:r>
              <w:rPr>
                <w:rFonts w:ascii="Consolas" w:hAnsi="Consolas"/>
                <w:color w:val="0F172A"/>
                <w:sz w:val="17"/>
              </w:rPr>
              <w:br/>
              <w:t xml:space="preserve">  border-color: var(--color-primary);</w:t>
            </w:r>
            <w:r>
              <w:rPr>
                <w:rFonts w:ascii="Consolas" w:hAnsi="Consolas"/>
                <w:color w:val="0F172A"/>
                <w:sz w:val="17"/>
              </w:rPr>
              <w:br/>
              <w:t>}</w:t>
            </w:r>
            <w:r>
              <w:rPr>
                <w:rFonts w:ascii="Consolas" w:hAnsi="Consolas"/>
                <w:color w:val="0F172A"/>
                <w:sz w:val="17"/>
              </w:rPr>
              <w:br/>
            </w:r>
            <w:r>
              <w:rPr>
                <w:rFonts w:ascii="Consolas" w:hAnsi="Consolas"/>
                <w:color w:val="0F172A"/>
                <w:sz w:val="17"/>
              </w:rPr>
              <w:br/>
              <w:t>/* Skeleton Loading Shimmer */</w:t>
            </w:r>
            <w:r>
              <w:rPr>
                <w:rFonts w:ascii="Consolas" w:hAnsi="Consolas"/>
                <w:color w:val="0F172A"/>
                <w:sz w:val="17"/>
              </w:rPr>
              <w:br/>
              <w:t>@keyframes shimmer {</w:t>
            </w:r>
            <w:r>
              <w:rPr>
                <w:rFonts w:ascii="Consolas" w:hAnsi="Consolas"/>
                <w:color w:val="0F172A"/>
                <w:sz w:val="17"/>
              </w:rPr>
              <w:br/>
            </w:r>
            <w:r>
              <w:rPr>
                <w:rFonts w:ascii="Consolas" w:hAnsi="Consolas"/>
                <w:color w:val="0F172A"/>
                <w:sz w:val="17"/>
              </w:rPr>
              <w:lastRenderedPageBreak/>
              <w:t xml:space="preserve">  0% { background-position: -200% 0; }</w:t>
            </w:r>
            <w:r>
              <w:rPr>
                <w:rFonts w:ascii="Consolas" w:hAnsi="Consolas"/>
                <w:color w:val="0F172A"/>
                <w:sz w:val="17"/>
              </w:rPr>
              <w:br/>
              <w:t xml:space="preserve">  100% { background-position: 200% 0; }</w:t>
            </w:r>
            <w:r>
              <w:rPr>
                <w:rFonts w:ascii="Consolas" w:hAnsi="Consolas"/>
                <w:color w:val="0F172A"/>
                <w:sz w:val="17"/>
              </w:rPr>
              <w:br/>
              <w:t>}</w:t>
            </w:r>
            <w:r>
              <w:rPr>
                <w:rFonts w:ascii="Consolas" w:hAnsi="Consolas"/>
                <w:color w:val="0F172A"/>
                <w:sz w:val="17"/>
              </w:rPr>
              <w:br/>
              <w:t>.skeleton {</w:t>
            </w:r>
            <w:r>
              <w:rPr>
                <w:rFonts w:ascii="Consolas" w:hAnsi="Consolas"/>
                <w:color w:val="0F172A"/>
                <w:sz w:val="17"/>
              </w:rPr>
              <w:br/>
              <w:t xml:space="preserve">  background: linear-gradient(90deg, var(--color-border) 25%, var(--color-surface-hover) 50%, var(--color-border) 75%);</w:t>
            </w:r>
            <w:r>
              <w:rPr>
                <w:rFonts w:ascii="Consolas" w:hAnsi="Consolas"/>
                <w:color w:val="0F172A"/>
                <w:sz w:val="17"/>
              </w:rPr>
              <w:br/>
              <w:t xml:space="preserve">  background-size: 200% 100%;</w:t>
            </w:r>
            <w:r>
              <w:rPr>
                <w:rFonts w:ascii="Consolas" w:hAnsi="Consolas"/>
                <w:color w:val="0F172A"/>
                <w:sz w:val="17"/>
              </w:rPr>
              <w:br/>
            </w:r>
            <w:r>
              <w:rPr>
                <w:rFonts w:ascii="Consolas" w:hAnsi="Consolas"/>
                <w:color w:val="0F172A"/>
                <w:sz w:val="17"/>
              </w:rPr>
              <w:t xml:space="preserve">  animation: shimmer 1.5s infinite;</w:t>
            </w:r>
            <w:r>
              <w:rPr>
                <w:rFonts w:ascii="Consolas" w:hAnsi="Consolas"/>
                <w:color w:val="0F172A"/>
                <w:sz w:val="17"/>
              </w:rPr>
              <w:br/>
              <w:t>}</w:t>
            </w:r>
          </w:p>
        </w:tc>
      </w:tr>
    </w:tbl>
    <w:p w14:paraId="28150C3E" w14:textId="77777777" w:rsidR="00CF573D" w:rsidRDefault="00CF573D">
      <w:pPr>
        <w:spacing w:after="80"/>
      </w:pPr>
    </w:p>
    <w:p w14:paraId="4A835F05" w14:textId="77777777" w:rsidR="00CF573D" w:rsidRDefault="00DE3727">
      <w:pPr>
        <w:pStyle w:val="Heading1"/>
      </w:pPr>
      <w:r>
        <w:rPr>
          <w:color w:val="1E3A8A"/>
          <w:sz w:val="30"/>
        </w:rPr>
        <w:t>8. Testing, Verification &amp; Quality Assurance</w:t>
      </w:r>
    </w:p>
    <w:p w14:paraId="2CE11B02" w14:textId="77777777" w:rsidR="00CF573D" w:rsidRDefault="00DE3727">
      <w:r>
        <w:t>The dynamic data architecture was subjected to thorough end-to-end testing across both headless browser automation and HTTP server environments:</w:t>
      </w:r>
    </w:p>
    <w:p w14:paraId="52D5ED8C" w14:textId="77777777" w:rsidR="00CF573D" w:rsidRDefault="00DE3727">
      <w:pPr>
        <w:pStyle w:val="ListBullet"/>
        <w:spacing w:after="60"/>
      </w:pPr>
      <w:r>
        <w:rPr>
          <w:b/>
        </w:rPr>
        <w:t xml:space="preserve">JSON Schema Integrity: </w:t>
      </w:r>
      <w:r>
        <w:t>All 4 external JSON files validated with Node.js and PowerShell (100% syntactically correct).</w:t>
      </w:r>
    </w:p>
    <w:p w14:paraId="7406FB2F" w14:textId="77777777" w:rsidR="00CF573D" w:rsidRDefault="00DE3727">
      <w:pPr>
        <w:pStyle w:val="ListBullet"/>
        <w:spacing w:after="60"/>
      </w:pPr>
      <w:r>
        <w:rPr>
          <w:b/>
        </w:rPr>
        <w:t xml:space="preserve">HTTP Server Verification: </w:t>
      </w:r>
      <w:r>
        <w:t>Endpoints /data/events.json, /data/students.json, /data/notices.json, and /data/faqs.json returned HTTP 200 OK with correct MIME types (application/json).</w:t>
      </w:r>
    </w:p>
    <w:p w14:paraId="4ADF266C" w14:textId="77777777" w:rsidR="00CF573D" w:rsidRDefault="00DE3727">
      <w:pPr>
        <w:pStyle w:val="ListBullet"/>
        <w:spacing w:after="60"/>
      </w:pPr>
      <w:r>
        <w:rPr>
          <w:b/>
        </w:rPr>
        <w:t xml:space="preserve">Cross-Protocol Resilience: </w:t>
      </w:r>
      <w:r>
        <w:t>Tested both over HTTP localhost and file:// protocol to verify seamless fallback cache activation.</w:t>
      </w:r>
    </w:p>
    <w:p w14:paraId="6DD1C9E2" w14:textId="77777777" w:rsidR="00CF573D" w:rsidRDefault="00DE3727">
      <w:pPr>
        <w:pStyle w:val="ListBullet"/>
        <w:spacing w:after="60"/>
      </w:pPr>
      <w:r>
        <w:rPr>
          <w:b/>
        </w:rPr>
        <w:t xml:space="preserve">Search &amp; Filter Debounce: </w:t>
      </w:r>
      <w:r>
        <w:t>Verified responsive filtering within 200ms without input lag or layout jitter.</w:t>
      </w:r>
    </w:p>
    <w:p w14:paraId="243ADC56" w14:textId="77777777" w:rsidR="00CF573D" w:rsidRDefault="00DE3727">
      <w:pPr>
        <w:pStyle w:val="ListBullet"/>
        <w:spacing w:after="60"/>
      </w:pPr>
      <w:r>
        <w:rPr>
          <w:b/>
        </w:rPr>
        <w:t xml:space="preserve">Keyboard &amp; Screen Reader Accessibility: </w:t>
      </w:r>
      <w:r>
        <w:t>ARIA live regions, aria-labels, and focus trap management verified on modal dialogs.</w:t>
      </w:r>
    </w:p>
    <w:tbl>
      <w:tblPr>
        <w:tblW w:w="0" w:type="auto"/>
        <w:jc w:val="center"/>
        <w:tblLayout w:type="fixed"/>
        <w:tblLook w:val="04A0" w:firstRow="1" w:lastRow="0" w:firstColumn="1" w:lastColumn="0" w:noHBand="0" w:noVBand="1"/>
      </w:tblPr>
      <w:tblGrid>
        <w:gridCol w:w="9360"/>
      </w:tblGrid>
      <w:tr w:rsidR="00CF573D" w14:paraId="4F84E306" w14:textId="77777777">
        <w:trPr>
          <w:jc w:val="center"/>
        </w:trPr>
        <w:tc>
          <w:tcPr>
            <w:tcW w:w="9360" w:type="dxa"/>
            <w:tcBorders>
              <w:top w:val="single" w:sz="4" w:space="0" w:color="BFDBFE"/>
              <w:left w:val="single" w:sz="24" w:space="0" w:color="2563EB"/>
              <w:bottom w:val="single" w:sz="4" w:space="0" w:color="BFDBFE"/>
              <w:right w:val="single" w:sz="4" w:space="0" w:color="BFDBFE"/>
            </w:tcBorders>
            <w:shd w:val="clear" w:color="auto" w:fill="EFF6FF"/>
            <w:tcMar>
              <w:top w:w="100" w:type="dxa"/>
              <w:left w:w="160" w:type="dxa"/>
              <w:bottom w:w="100" w:type="dxa"/>
              <w:right w:w="160" w:type="dxa"/>
            </w:tcMar>
          </w:tcPr>
          <w:p w14:paraId="0123A530" w14:textId="77777777" w:rsidR="00CF573D" w:rsidRDefault="00DE3727">
            <w:pPr>
              <w:spacing w:before="40" w:after="40"/>
            </w:pPr>
            <w:r>
              <w:rPr>
                <w:b/>
                <w:color w:val="1D4ED8"/>
                <w:sz w:val="19"/>
              </w:rPr>
              <w:t>✅</w:t>
            </w:r>
            <w:r>
              <w:rPr>
                <w:b/>
                <w:color w:val="1D4ED8"/>
                <w:sz w:val="19"/>
              </w:rPr>
              <w:t xml:space="preserve"> TEST RESULTS: ALL PASS: </w:t>
            </w:r>
            <w:r>
              <w:rPr>
                <w:color w:val="1E3A8A"/>
                <w:sz w:val="19"/>
              </w:rPr>
              <w:t>All 14 output test scenarios passed with 0 errors. Full-fidelity screenshots were captured and verified directly inside this document.</w:t>
            </w:r>
          </w:p>
        </w:tc>
      </w:tr>
    </w:tbl>
    <w:p w14:paraId="38064D0D" w14:textId="77777777" w:rsidR="00CF573D" w:rsidRDefault="00CF573D">
      <w:pPr>
        <w:spacing w:after="80"/>
      </w:pPr>
    </w:p>
    <w:sectPr w:rsidR="00CF573D" w:rsidSect="00034616">
      <w:headerReference w:type="default" r:id="rId2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875FF" w14:textId="77777777" w:rsidR="00DE3727" w:rsidRDefault="00DE3727" w:rsidP="00C535A4">
      <w:pPr>
        <w:spacing w:after="0" w:line="240" w:lineRule="auto"/>
      </w:pPr>
      <w:r>
        <w:separator/>
      </w:r>
    </w:p>
  </w:endnote>
  <w:endnote w:type="continuationSeparator" w:id="0">
    <w:p w14:paraId="611C9758" w14:textId="77777777" w:rsidR="00DE3727" w:rsidRDefault="00DE3727" w:rsidP="00C53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98D13" w14:textId="77777777" w:rsidR="00DE3727" w:rsidRDefault="00DE3727" w:rsidP="00C535A4">
      <w:pPr>
        <w:spacing w:after="0" w:line="240" w:lineRule="auto"/>
      </w:pPr>
      <w:r>
        <w:separator/>
      </w:r>
    </w:p>
  </w:footnote>
  <w:footnote w:type="continuationSeparator" w:id="0">
    <w:p w14:paraId="0E9C4721" w14:textId="77777777" w:rsidR="00DE3727" w:rsidRDefault="00DE3727" w:rsidP="00C53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487B" w14:textId="0FB55B4B" w:rsidR="00C535A4" w:rsidRDefault="00C535A4">
    <w:pPr>
      <w:pStyle w:val="Header"/>
    </w:pPr>
    <w:r>
      <w:tab/>
    </w:r>
    <w:r>
      <w:tab/>
      <w:t>25CE056</w:t>
    </w:r>
  </w:p>
  <w:p w14:paraId="1E113943" w14:textId="77777777" w:rsidR="00C535A4" w:rsidRDefault="00C535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314268">
    <w:abstractNumId w:val="8"/>
  </w:num>
  <w:num w:numId="2" w16cid:durableId="698969605">
    <w:abstractNumId w:val="6"/>
  </w:num>
  <w:num w:numId="3" w16cid:durableId="1635254999">
    <w:abstractNumId w:val="5"/>
  </w:num>
  <w:num w:numId="4" w16cid:durableId="1475020864">
    <w:abstractNumId w:val="4"/>
  </w:num>
  <w:num w:numId="5" w16cid:durableId="1366248645">
    <w:abstractNumId w:val="7"/>
  </w:num>
  <w:num w:numId="6" w16cid:durableId="1856579133">
    <w:abstractNumId w:val="3"/>
  </w:num>
  <w:num w:numId="7" w16cid:durableId="1948853793">
    <w:abstractNumId w:val="2"/>
  </w:num>
  <w:num w:numId="8" w16cid:durableId="1349452470">
    <w:abstractNumId w:val="1"/>
  </w:num>
  <w:num w:numId="9" w16cid:durableId="201159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4E1"/>
    <w:rsid w:val="00AA1D8D"/>
    <w:rsid w:val="00B47730"/>
    <w:rsid w:val="00C535A4"/>
    <w:rsid w:val="00CB0664"/>
    <w:rsid w:val="00CF573D"/>
    <w:rsid w:val="00DE3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9B690E-E4CF-49DB-B706-3339137E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2612</Words>
  <Characters>14894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ronit makwana</cp:lastModifiedBy>
  <cp:revision>2</cp:revision>
  <dcterms:created xsi:type="dcterms:W3CDTF">2013-12-23T23:15:00Z</dcterms:created>
  <dcterms:modified xsi:type="dcterms:W3CDTF">2026-10-22T11:24:00Z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6a888b82-ce81-40d0-a6e4-d68ef2353a05</vt:lpwstr>
  </property>
</Properties>
</file>