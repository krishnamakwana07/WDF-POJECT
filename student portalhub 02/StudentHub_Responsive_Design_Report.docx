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Segoe UI" w:hAnsi="Segoe UI"/>
          <w:b/>
          <w:color w:val="2563EB"/>
          <w:sz w:val="52"/>
        </w:rPr>
        <w:t>StudentHub Academic Portal</w:t>
      </w:r>
    </w:p>
    <w:p>
      <w:pPr>
        <w:spacing w:before="0" w:after="320"/>
      </w:pPr>
      <w:r>
        <w:rPr>
          <w:rFonts w:ascii="Segoe UI" w:hAnsi="Segoe UI"/>
          <w:color w:val="64748B"/>
          <w:sz w:val="24"/>
        </w:rPr>
        <w:t>Responsive UI/UX Engineering Report: CSS Grid, Flexbox, Mobile-First Architecture, Source Code &amp; Visual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Project Scope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Design responsive layouts for Home, About, Registration, Dashboard, and Events (+ Full Portal)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Layout Engine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CSS Grid (2, 3, 4-column auto-fit grids) and Flexbox (navigation, hero, card bars, headers)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Responsive Strategy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Mobile-First (Base: &lt;768px, Tablet: 768px-1024px, Desktop: &gt;=1024px)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Documentation Scope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Full source code, architectural breakdown, and dual Desktop/Mobile output screenshots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1. Executive Summary &amp; Design System Architecture</w:t>
      </w:r>
    </w:p>
    <w:p>
      <w:r>
        <w:t>StudentHub is a comprehensive college web portal designed to provide students with intuitive, real-time access to academic curricula, assignments, grades, attendance tracking, and campus events. The primary design objective was to re-architect the entire portal using modern CSS Grid and Flexbox with a strict mobile-first paradigm, completely eliminating viewport overflow, raw unstyled layout stretches, and accessibility barriers.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Core Technical Pillars</w:t>
              <w:br/>
            </w:r>
            <w:r>
              <w:rPr>
                <w:color w:val="1E293B"/>
                <w:sz w:val="19"/>
              </w:rPr>
              <w:t>• Mobile-First Responsive CSS: Base styles target smartphone viewports (&lt;768px), progressively enhanced via media queries for tablets (min-width: 768px) and desktop displays (min-width: 1024px).</w:t>
              <w:br/>
              <w:t>• CSS Grid System: Powers multi-column card dashboards, feature showcases, statistical metric cards (auto-fit minmax), and multi-field registration forms.</w:t>
              <w:br/>
              <w:t>• Flexbox Engine: Powers sticky header navigation, off-canvas drawer toggles, hero action alignments, badge status chips, and responsive data tables.</w:t>
              <w:br/>
              <w:t>• WCAG 2.1 Accessibility: Skip-navigation anchors, semantic landmark tags (&lt;header&gt;, &lt;nav&gt;, &lt;main&gt;, &lt;aside&gt;, &lt;footer&gt;), and 44px minimum touch targets.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t>2. Core Global Architecture: CSS &amp; Navigation Script</w:t>
      </w:r>
    </w:p>
    <w:p>
      <w:pPr>
        <w:pStyle w:val="Heading2"/>
      </w:pPr>
      <w:r>
        <w:t>2.1 Master Stylesheet (css/style.css)</w:t>
      </w:r>
    </w:p>
    <w:p>
      <w:r>
        <w:t>The master stylesheet defines design tokens (variables), base typography resets, container utility rules, CSS Grid card layouts, responsive tables, badge systems, and media queries across all breakpoints.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StudentHub - Modern Responsive CSS Design System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Built Mobile-First using CSS Grid and Flexbox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==========================================================================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--------------------------------------------------------------------------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1. CSS Custom Properties / Design Tokens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--------------------------------------------------------------------------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:root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Brand Color Palette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--color-primary: #2563eb;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--color-primary-dark: #1d4ed8;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--color-primary-light: #eff6ff;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--color-primary-rgb: 37, 99, 235;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--color-secondary: #4f46e5;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--color-secondary-dark: #4338ca;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--color-secondary-light: #eef2ff;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--color-accent: #06b6d4;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--color-accent-light: #ecfeff;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Neutral Slate Colors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--color-bg: #f8fafc;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--color-surface: #ffffff;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--color-surface-hover: #f1f5f9;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--color-text-main: #0f172a;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--color-text-muted: #64748b;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--color-text-light: #94a3b8;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--color-border: #e2e8f0;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--color-border-dark: #cbd5e1;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Status Colors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--color-success: #10b981;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--color-success-bg: #ecfdf5;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--color-warning: #f59e0b;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--color-warning-bg: #fffbeb;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--color-danger: #ef4444;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--color-danger-bg: #fef2f2;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--color-info: #0284c7;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--color-info-bg: #f0f9ff;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Typography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--font-family-base: -apple-system, BlinkMacSystemFont, "Segoe UI", Roboto, "Helvetica Neue", Arial, sans-serif;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--font-family-mono: ui-monospace, SFMono-Regular, Menlo, Monaco, Consolas, monospace;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--font-size-xs: 0.75rem;    /* 12px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--font-size-sm: 0.875rem;   /* 14px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--font-size-base: 1rem;     /* 16px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--font-size-md: 1.125rem;   /* 18px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--font-size-lg: 1.25rem;    /* 20px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--font-size-xl: 1.5rem;     /* 24px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--font-size-2xl: 1.875rem;  /* 30px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--font-size-3xl: 2.25rem;   /* 36px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--font-size-4xl: 2.75rem;   /* 44px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Spacing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--space-1: 0.25rem;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--space-2: 0.5rem;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--space-3: 0.75rem;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--space-4: 1rem;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--space-5: 1.25rem;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--space-6: 1.5rem;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--space-8: 2rem;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--space-10: 2.5rem;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--space-12: 3rem;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--space-16: 4rem;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Elevation Shadows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--shadow-sm: 0 1px 2px 0 rgba(0, 0, 0, 0.05);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--shadow-md: 0 4px 6px -1px rgba(0, 0, 0, 0.08), 0 2px 4px -2px rgba(0, 0, 0, 0.05);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--shadow-lg: 0 10px 15px -3px rgba(0, 0, 0, 0.08), 0 4px 6px -4px rgba(0, 0, 0, 0.05);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--shadow-xl: 0 20px 25px -5px rgba(0, 0, 0, 0.1), 0 8px 10px -6px rgba(0, 0, 0, 0.05);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Borders &amp; Radius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--radius-sm: 0.375rem;  /* 6px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--radius-md: 0.5rem;    /* 8px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--radius-lg: 0.75rem;   /* 12px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--radius-xl: 1rem;      /* 16px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--radius-full: 9999px;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Transitions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--transition-fast: 0.15s ease;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--transition-normal: 0.25s ease;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--------------------------------------------------------------------------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2. Base Reset &amp; Typography (Mobile-First)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--------------------------------------------------------------------------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*, *::before, *::after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box-sizing: border-box;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margin: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padding: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html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font-size: 16px;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scroll-behavior: smooth;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-webkit-text-size-adjust: 100%;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body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font-family: var(--font-family-base);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font-size: var(--font-size-base);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line-height: 1.6;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var(--color-text-main);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background-color: var(--color-bg);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min-height: 100vh;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display: flex;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flex-direction: column;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overflow-x: hidden;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img, svg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max-width: 100%;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display: block;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a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var(--color-primary);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text-decoration: none;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transition: color var(--transition-fast);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a:hover, a:focus-visible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var(--color-primary-dark);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text-decoration: underline;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h1, h2, h3, h4, h5, h6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var(--color-text-main);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line-height: 1.25;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font-weight: 700;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var(--space-3);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h1 { font-size: var(--font-size-2xl);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h2 { font-size: var(--font-size-xl);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h3 { font-size: var(--font-size-lg);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p { margin-bottom: var(--space-4); color: var(--color-text-muted);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hr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border: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border-top: 1px solid var(--color-border);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margin: var(--space-6)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table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width: 100%;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border-collapse: collapse;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var(--space-6);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font-size: var(--font-size-sm);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background-color: var(--color-surface);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border-radius: var(--radius-md);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overflow: hidden;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table th, table td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padding: var(--space-3) var(--space-4);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border: 1px solid var(--color-border);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text-align: left;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table th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background-color: #f8fafc;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font-weight: 600;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var(--color-text-main);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ul, ol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var(--space-4);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padding-left: var(--space-6);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var(--color-text-muted);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li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var(--space-2);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Accessible Skip Navigation Link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... [1192 more lines in actual file]</w:t>
            </w:r>
          </w:p>
        </w:tc>
      </w:tr>
    </w:tbl>
    <w:p>
      <w:pPr>
        <w:spacing w:after="80"/>
      </w:pPr>
    </w:p>
    <w:p>
      <w:pPr>
        <w:pStyle w:val="Heading2"/>
      </w:pPr>
      <w:r>
        <w:t>2.2 Mobile Navigation Toggle Script (js/main.js)</w:t>
      </w:r>
    </w:p>
    <w:p>
      <w:r>
        <w:t>A lightweight, vanilla JavaScript module providing smooth hamburger menu toggling, outside-click dismissal, and keyboard accessibility (Escape key close).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* StudentHub - Main Navigation and Accessibility Script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document.addEventListener('DOMContentLoaded',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const navToggle = document.querySelector('.nav-toggle');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const navMenu = document.querySelector('.nav-menu');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if (navToggle &amp;&amp; navMenu)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navToggle.addEventListener('click',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const isExpanded = navToggle.getAttribute('aria-expanded') === 'true';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navToggle.setAttribute('aria-expanded', !isExpanded);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navMenu.classList.toggle('is-active');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// Close mobile nav when clicking outside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document.addEventListener('click',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if (!navToggle.contains(e.target) &amp;&amp; !navMenu.contains(e.target) &amp;&amp; navMenu.classList.contains('is-active'))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navMenu.classList.remove('is-active');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navToggle.setAttribute('aria-expanded', 'false');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// Close on Escape 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document.addEventListener('keydown',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if (e.key === 'Escape' &amp;&amp; navMenu.classList.contains('is-active'))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navMenu.classList.remove('is-active');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navToggle.setAttribute('aria-expanded', 'false');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navToggle.focus();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});</w:t>
            </w:r>
          </w:p>
        </w:tc>
      </w:tr>
    </w:tbl>
    <w:p>
      <w:pPr>
        <w:spacing w:after="80"/>
      </w:pPr>
    </w:p>
    <w:p>
      <w:pPr>
        <w:pStyle w:val="Heading1"/>
        <w:spacing w:before="400" w:after="160"/>
      </w:pPr>
      <w:r>
        <w:t>3. Page-by-Page Code &amp; Output Screenshots</w:t>
      </w:r>
    </w:p>
    <w:p>
      <w:pPr>
        <w:pStyle w:val="Heading2"/>
        <w:spacing w:before="280" w:after="80"/>
      </w:pPr>
      <w:r>
        <w:t>3.1 Home Page (index.html)</w:t>
      </w:r>
    </w:p>
    <w:p>
      <w:r>
        <w:t>Description: The primary landing page introducing StudentHub features, live semester metrics, enrollment CTAs, and university navigation shortcuts.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Flexbox: Split Hero Banner (hero text on left, live portal card on right), sticky brand navigation.</w:t>
              <w:br/>
              <w:t>• CSS Grid: 3-column auto-fit Features Grid, 4-column Statistics Metric Counters, and 3-column Quick Navigation Links.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desk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mob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Your one-stop student academic portal for managing courses, assignments, attendance, and more."&gt;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&lt;title&gt;StudentHub - Student Academic Portal&lt;/title&gt;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href="index.html" class="nav-link active"&gt;Home&lt;/a&gt;&lt;/li&gt;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Hero Section using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class="hero-section" aria-labelledby="hero-heading"&gt;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class="hero-content"&gt;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 hero-badge"&gt;Next-Gen Campus Portal&lt;/span&gt;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id="hero-heading" class="hero-title"&gt;Welcome to 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class="hero-lead"&gt;Your all-in-one academic companion. Manage courses, track your progress, view results, and stay connected with your campus community effortlessly.&lt;/p&gt;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class="hero-actions"&gt;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href="pages/register.html" class="btn btn-primary"&gt;Get Started - Create Account&lt;/a&gt;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href="pages/login.html" class="btn btn-outline"&gt;Already registered? 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class="hero-preview-card"&gt;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badge-warning" style="margin-bottom: 0.75rem;"&gt;Live Semester 2026&lt;/span&gt;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&lt;h3&gt;Student Dashboard Overview&lt;/h3&gt;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&lt;p&gt;Real-time updates on assignments, grades, attendance benchmarks, and schedule alerts right at your fingertips.&lt;/p&gt;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badge-info"&gt;Courses: Active&lt;/span&gt;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badge-success"&gt;Attendance: 92%&lt;/span&gt;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badge-primary"&gt;CGPA: 8.5&lt;/span&gt;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Key Features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var(--space-12);" aria-labelledby="features-heading"&gt;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class="section-subtitle"&gt;Empowering Your Academics&lt;/p&gt;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id="features-heading"&gt;Key Features&lt;/h2&gt;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class="section-desc"&gt;Everything you need to excel in your degree program in one intuitive platform.&lt;/p&gt;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class="grid-responsive-cards"&gt;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aria-hidden="true"&gt;&amp;#128218;&lt;/div&gt;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&lt;h3&gt;Course Management&lt;/h3&gt;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&lt;p&gt;Browse and enroll in courses offered by the university with complete syllabus and faculty details.&lt;/p&gt;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href="pages/courses.html" class="btn btn-sm btn-outline"&gt;Browse Courses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aria-hidden="true"&gt;&amp;#128221;&lt;/div&gt;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&lt;h3&gt;Assignment Tracker&lt;/h3&gt;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&lt;p&gt;Keep track of your academic deadlines, upload submissions, and never miss an upcoming due date.&lt;/p&gt;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href="pages/assignment.html" class="btn btn-sm btn-outline"&gt;View Assignments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aria-hidden="true"&gt;&amp;#9989;&lt;/div&gt;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&lt;h3&gt;Attendance Monitor&lt;/h3&gt;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&lt;p&gt;View your real-time attendance percentage for each enrolled course and ensure mandatory eligibility.&lt;/p&gt;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href="pages/attendance.html" class="btn btn-sm btn-outline"&gt;Check Attendance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aria-hidden="true"&gt;&amp;#127942;&lt;/div&gt;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&lt;h3&gt;Results &amp;amp; Grades&lt;/h3&gt;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&lt;p&gt;Check semester-wise scorecards, track SGPA and cumulative CGPA trends, and download transcripts.&lt;/p&gt;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href="pages/result.html" class="btn btn-sm btn-outline"&gt;View Grades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aria-hidden="true"&gt;&amp;#127881;&lt;/div&gt;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&lt;h3&gt;Campus Events&lt;/h3&gt;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&lt;p&gt;Discover upcoming tech fests, hackathons, sports tournaments, and professional guest seminars.&lt;/p&gt;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href="pages/events.html" class="btn btn-sm btn-outline"&gt;Explore Events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aria-hidden="true"&gt;&amp;#128100;&lt;/div&gt;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&lt;h3&gt;Student Profile&lt;/h3&gt;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&lt;p&gt;Manage your personal profile, academic documents, contact info, and emergency contact details.&lt;/p&gt;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href="pages/profile.html" class="btn btn-sm btn-outline"&gt;Edit Profile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Quick Statistics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var(--space-12);" aria-labelledby="stats-heading"&gt;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class="section-subtitle"&gt;Portal Metrics&lt;/p&gt;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id="stats-heading"&gt;Quick Statistics&lt;/h2&gt;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class="section-desc"&gt;Key campus milestones and community figures across our university.&lt;/p&gt;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class="grid-stats" style="margin-bottom: var(--space-6);"&gt;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class="stat-number"&gt;10,000+&lt;/span&gt;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class="stat-label"&gt;Active Students&lt;/span&gt;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class="stat-number"&gt;500+&lt;/span&gt;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class="stat-label"&gt;Courses Offered&lt;/span&gt;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class="stat-number"&gt;50+&lt;/span&gt;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class="stat-label"&gt;Expert Faculty&lt;/span&gt;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class="stat-number"&gt;98%&lt;/span&gt;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class="stat-label"&gt;Satisfaction Rate&lt;/span&gt;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Semantic Data Table (Mobile Responsive)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class="table-responsive"&gt;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scope="col"&gt;Metric&lt;/th&gt;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scope="col"&gt;Total Count&lt;/th&gt;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scope="col"&gt;Status&lt;/th&gt;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scope="col"&gt;Growth&lt;/th&gt;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&lt;td&gt;Students&lt;/td&gt;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&lt;td&gt;&lt;strong&gt;10,000+&lt;/strong&gt;&lt;/td&gt;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badge-success"&gt;Enrolled&lt;/span&gt;&lt;/td&gt;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&lt;td&gt;+12% this year&lt;/td&gt;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&lt;td&gt;Courses&lt;/td&gt;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&lt;td&gt;&lt;strong&gt;500+&lt;/strong&gt;&lt;/td&gt;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badge-info"&gt;Active&lt;/span&gt;&lt;/td&gt;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&lt;td&gt;+35 new subjects&lt;/td&gt;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&lt;td&gt;Faculty&lt;/td&gt;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&lt;td&gt;&lt;strong&gt;50+&lt;/strong&gt;&lt;/td&gt;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badge-primary"&gt;Accredited&lt;/span&gt;&lt;/td&gt;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&lt;td&gt;Full-time mentors&lt;/td&gt;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&lt;td&gt;Satisfaction&lt;/td&gt;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&lt;td&gt;&lt;strong&gt;98%&lt;/strong&gt;&lt;/td&gt;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badge-success"&gt;Top Rated&lt;/span&gt;&lt;/td&gt;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&lt;td&gt;Based on student reviews&lt;/td&gt;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Quick Links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aria-labelledby="links-heading"&gt;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class="section-subtitle"&gt;Navigation Hub&lt;/p&gt;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id="links-heading"&gt;Quick Links&lt;/h2&gt;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class="section-desc"&gt;Jump straight to popular academic tools and campus portals.&lt;/p&gt;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class="quick-links-grid"&gt;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href="pages/dashboard.html"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&lt;span&gt;&amp;#128202; Go to Dashboard&lt;/span&gt;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href="pages/courses.html"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&lt;span&gt;&amp;#128218; Browse Courses&lt;/span&gt;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href="pages/events.html"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&lt;span&gt;&amp;#128197; Upcoming Events&lt;/span&gt;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href="pages/contact.html"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&lt;span&gt;&amp;#128222; Contact Us&lt;/span&gt;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href="pages/faq.html"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&lt;span&gt;&amp;#10067; Frequently Asked Questions&lt;/span&gt;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href="pages/feedback.html"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&lt;span&gt;&amp;#128172; Submit Portal Feedback&lt;/span&gt;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3.2 About Page (pages/about.html)</w:t>
      </w:r>
    </w:p>
    <w:p>
      <w:r>
        <w:t>Description: Presents university vision, platform mission, student offerings, and the leadership development faculty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2-column Mission &amp; Vision Cards with left accent borders, 6-card Offerings Grid, and 3-column Team Showcase.</w:t>
              <w:br/>
              <w:t>• Flexbox: Team avatar profile chips, badge tags, and responsive footer links.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out_desk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out_mob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content="Learn about StudentHub, our mission, what we offer, and meet our team."&gt;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&lt;title&gt;About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 active"&gt;About&lt;/a&gt;&lt;/li&gt;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About Intro Hero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class="about-hero" aria-labelledby="about-intro-heading"&gt;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0.75rem;"&gt;Our Story&lt;/span&gt;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id="about-intro-heading" style="font-size: var(--font-size-2xl);"&gt;About 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style="font-size: var(--font-size-md); max-width: 900px; color: var(--color-text-muted);"&gt;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StudentHub is a comprehensive academic portal designed for college students. It brings together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all essential academic tools into one easy-to-use platform. Students can view their courses,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track assignments, monitor attendance, check results, and stay updated on campus events — all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from a single place. StudentHub aims to simplify the academic experience and help students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stay organized throughout their college journey.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Mission &amp; Vision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class="about-mission-grid" aria-labelledby="mission-heading"&gt;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&lt;article class="mission-box"&gt;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 style="margin-bottom: 0.5rem;"&gt;Core Purpose&lt;/span&gt;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id="mission-heading"&gt;Our Mission&lt;/h3&gt;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Our mission is to empower students by providing them with the digital tools they need 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succeed academically. We believe that when students have easy access to their academic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information, they can make better decisions, stay on top of their responsibilities, and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focus on what truly matters — learning and growing.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&lt;article class="mission-box" style="border-left-color: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badge-secondary" style="margin-bottom: 0.5rem;"&gt;Future Outlook&lt;/span&gt;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&lt;h3&gt;Our Vision&lt;/h3&gt;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To create a seamless, accessible, and unified digital campus experience where every student,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educator, and administrator can collaborate seamlessly. We strive to innovate education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technology with mobile-first design, high accessibility, and data-driven insights.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What We Offer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var(--space-12);" aria-labelledby="offer-heading"&gt;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class="section-subtitle"&gt;Comprehensive Services&lt;/p&gt;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id="offer-heading"&gt;What We Offer&lt;/h2&gt;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class="section-desc"&gt;Modular features tailored to support students from admissions through graduation.&lt;/p&gt;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class="grid-responsive-cards"&gt;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aria-hidden="true"&gt;&amp;#128218;&lt;/div&gt;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&lt;h3&gt;Course Management&lt;/h3&gt;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&lt;p&gt;View enrolled courses, semester schedules, lecture venues, and faculty contact information at a glance.&lt;/p&gt;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aria-hidden="true"&gt;&amp;#9201;&lt;/div&gt;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&lt;h3&gt;Assignment Tracking&lt;/h3&gt;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&lt;p&gt;Keep track of submission deadlines, homework files, project rubrics, and professor evaluation remarks.&lt;/p&gt;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aria-hidden="true"&gt;&amp;#128200;&lt;/div&gt;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&lt;h3&gt;Attendance Monitoring&lt;/h3&gt;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&lt;p&gt;Real-time calculation of your attendance percentage per subject with automatic shortage warning alerts.&lt;/p&gt;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aria-hidden="true"&gt;&amp;#128220;&lt;/div&gt;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&lt;h3&gt;Result &amp;amp; GPA Reports&lt;/h3&gt;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&lt;p&gt;Instant access to semester marks, SGPA breakdown, and downloadable official grade sheets.&lt;/p&gt;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aria-hidden="true"&gt;&amp;#127917;&lt;/div&gt;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&lt;h3&gt;Event Discovery&lt;/h3&gt;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&lt;p&gt;Stay informed about university fests, inter-college hackathons, guest seminars, and workshops.&lt;/p&gt;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aria-hidden="true"&gt;&amp;#128100;&lt;/div&gt;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&lt;h3&gt;Profile &amp;amp; Credentials&lt;/h3&gt;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&lt;p&gt;Keep your profile, academic branch, roll number, and official emergency contacts synchronized.&lt;/p&gt;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Our Team using CSS Grid &amp; Responsive Table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aria-labelledby="team-heading"&gt;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class="section-subtitle"&gt;Leadership &amp;amp; Creators&lt;/p&gt;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id="team-heading"&gt;Our Team&lt;/h2&gt;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class="section-desc"&gt;Meet the passionate educators and developers building and maintaining StudentHub.&lt;/p&gt;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Team Grid with Visual Cards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class="team-grid" style="margin-bottom: var(--space-6);"&gt;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class="team-card"&gt;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class="team-avatar" aria-hidden="true"&gt;&amp;#128104;&amp;#8205;&amp;#127979;&lt;/div&gt;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class="team-name"&gt;Dr. Arvind Sharma&lt;/h3&gt;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 team-role"&gt;Project Lead&lt;/span&gt;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class="team-dept"&gt;Department of Computer Science&lt;/p&gt;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class="team-card"&gt;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class="team-avatar" aria-hidden="true"&gt;&amp;#128105;&amp;#8205;&amp;#128187;&lt;/div&gt;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class="team-name"&gt;Priya Nair&lt;/h3&gt;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badge-info team-role"&gt;Frontend Developer&lt;/span&gt;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class="team-dept"&gt;Information Technology&lt;/p&gt;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class="team-card"&gt;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class="team-avatar" aria-hidden="true"&gt;&amp;#128104;&amp;#8205;&amp;#128187;&lt;/div&gt;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class="team-name"&gt;Rohan Mehta&lt;/h3&gt;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badge-secondary team-role"&gt;Backend Developer&lt;/span&gt;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class="team-dept"&gt;Department of Computer Science&lt;/p&gt;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Semantic Accessible Table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class="table-responsive"&gt;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scope="col"&gt;Name&lt;/th&gt;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scope="col"&gt;Role&lt;/th&gt;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scope="col"&gt;Department&lt;/th&gt;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scope="col"&gt;Office&lt;/th&gt;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&lt;td&gt;&lt;strong&gt;Dr. Arvind Sharma&lt;/strong&gt;&lt;/td&gt;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badge-primary"&gt;Project Lead&lt;/span&gt;&lt;/td&gt;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&lt;td&gt;Computer Science&lt;/td&gt;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&lt;td&gt;CS Block #301&lt;/td&gt;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&lt;td&gt;&lt;strong&gt;Priya Nair&lt;/strong&gt;&lt;/td&gt;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badge-info"&gt;Frontend Developer&lt;/span&gt;&lt;/td&gt;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&lt;td&gt;Information Technology&lt;/td&gt;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&lt;td&gt;IT Innovation Lab&lt;/td&gt;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&lt;td&gt;&lt;strong&gt;Rohan Mehta&lt;/strong&gt;&lt;/td&gt;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badge-secondary"&gt;Backend Developer&lt;/span&gt;&lt;/td&gt;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&lt;td&gt;Computer Science&lt;/td&gt;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&lt;td&gt;CS Lab 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3.3 Registration Page (pages/register.html)</w:t>
      </w:r>
    </w:p>
    <w:p>
      <w:r>
        <w:t>Description: A student registration portal featuring structured personal/academic inputs, password confirmation, terms acceptance, and accessible validation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.form-grid-2 transforms fields into 2 equal columns on tablet/desktop while defaulting to 1 column on mobile devices.</w:t>
              <w:br/>
              <w:t>• Flexbox: Centered card container (.auth-wrapper), custom checkbox alignment, and action buttons.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er_deskt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er_mob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content="Create a new StudentHub account to access your academic portal."&gt;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&lt;title&gt;Register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 active"&gt;Register&lt;/a&gt;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class="auth-wrapper"&gt;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class="auth-card"&gt;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class="auth-header"&gt;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0.5rem;"&gt;Join StudentHub&lt;/span&gt;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&lt;h2&gt;Create a New Account&lt;/h2&gt;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0;"&gt;Fill in your student credentials to activate your university portal access.&lt;/p&gt;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&lt;form action="#" method="post" novalidate&gt;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&lt;fieldset class="form-fieldset"&gt;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&lt;legend class="form-legend"&gt;Student Information&lt;/legend&gt;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&lt;!-- Form Grid using CSS Grid (1 col on mobile, 2 cols on tablet/desktop)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class="form-grid form-grid-2"&gt;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for="fullname" class="form-label"&gt;Full Name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type="text" id="fullname" name="fullname" class="form-control" placeholder="e.g. Arjun Patel" required autocomplete="name"&gt;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for="email" class="form-label"&gt;Email Address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type="email" id="email" name="email" class="form-control" placeholder="student@university.edu" required autocomplete="email"&gt;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for="studentid" class="form-label"&gt;Student ID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type="text" id="studentid" name="studentid" class="form-control" placeholder="e.g. STU2026-8941" required&gt;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for="phone" class="form-label"&gt;Phone Number&lt;/label&gt;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type="tel" id="phone" name="phone" class="form-control" placeholder="+91 98765 43210" autocomplete="tel"&gt;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for="password" class="form-label"&gt;Password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type="password" id="password" name="password" class="form-control" placeholder="Minimum 8 characters" required autocomplete="new-password"&gt;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for="confirmpassword" class="form-label"&gt;Confirm Password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type="password" id="confirmpassword" name="confirmpassword" class="form-control" placeholder="Re-enter password" required autocomplete="new-password"&gt;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class="checkbox-group"&gt;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&lt;input type="checkbox" id="terms" name="terms" required&gt;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for="terms" class="checkbox-label"&gt;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I agree to the &lt;a href="#"&gt;Terms and Conditions&lt;/a&gt;, Privacy Policy, and University Academic Code of Conduct.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&lt;/fieldset&gt;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style="margin-top: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&lt;button type="submit" class="btn btn-primary btn-block" style="font-size: 1rem;"&gt;Create Account&lt;/button&gt;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&lt;/form&gt;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style="text-align: center; margin-top: var(--space-6); padding-top: var(--space-4); border-top: 1px solid var(--color-border);"&gt;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0;"&gt;Already have an account? &lt;a href="login.html" style="font-weight: 600;"&gt;Login here &amp;rarr;&lt;/a&gt;&lt;/p&gt;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href="login.html"&gt;Login&lt;/a&gt;&lt;/li&gt;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3.4 Student Dashboard (pages/dashboard.html)</w:t>
      </w:r>
    </w:p>
    <w:p>
      <w:r>
        <w:t>Description: The core operational dashboard for enrolled students, organizing pending assignments, attendance benchmarks, alerts, and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4-column Academic Summary Cards (Enrolled, Tasks, Attendance, CGPA) + 2-Column Desktop Grid (2.2fr main deadlines table + 1fr alerts sidebar).</w:t>
              <w:br/>
              <w:t>• Flexbox: Personalized student header with avatar badge ('AP') and quick shortcut pills.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_deskt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_mob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Dashboard — View your academic summary, upcoming deadlines, and quick links."&gt;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&lt;title&gt;Dashboard —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 active"&gt;Dashboard&lt;/a&gt;&lt;/li&gt;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href="profile.html" class="btn btn-outline btn-sm"&gt;Profile&lt;/a&gt;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btn-primary btn-sm"&gt;Sign Out&lt;/a&gt;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Dashboard Welcome Header (Flexbox)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class="dashboard-header" aria-labelledby="dash-welcome"&gt;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class="dashboard-user-info"&gt;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class="dashboard-avatar" aria-hidden="true"&gt;AP&lt;/div&gt;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id="dash-welcome" style="margin-bottom: 0.15rem;"&gt;Welcome, Arjun Patel!&lt;/h2&gt;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style="display: flex; gap: 0.5rem; flex-wrap: wrap; align-items: center;"&gt;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badge-primary"&gt;ID: STU2026-8941&lt;/span&gt;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badge-info"&gt;B.Tech Computer Science&lt;/span&gt;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badge-success"&gt;Semester 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style="display: flex; gap: 0.5rem; flex-wrap: wrap;"&gt;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href="courses.html" class="btn btn-outline btn-sm"&gt;&amp;#128218; Enrolled Courses&lt;/a&gt;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href="assignment.html" class="btn btn-primary btn-sm"&gt;&amp;#128221; View Tasks&lt;/a&gt;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Academic Summary Cards (CSS Grid)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var(--space-8);" aria-labelledby="summary-heading"&gt;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class="section-subtitle"&gt;Semester Snapshot&lt;/p&gt;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id="summary-heading" style="font-size: var(--font-size-xl);"&gt;Academic Summary&lt;/h3&gt;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class="grid-stats"&gt;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var(--color-primary);"&gt;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class="stat-label"&gt;Enrolled Courses&lt;/span&gt;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style="margin-top: 0.5rem;"&gt;All Active&lt;/span&gt;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var(--color-warning);"&gt;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class="stat-number"&gt;3&lt;/span&gt;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class="stat-label"&gt;Pending Assignments&lt;/span&gt;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badge-warning" style="margin-top: 0.5rem;"&gt;Due This Week&lt;/span&gt;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var(--color-success);"&gt;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class="stat-number"&gt;92%&lt;/span&gt;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class="stat-label"&gt;Attendance Rate&lt;/span&gt;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badge-success" style="margin-top: 0.5rem;"&gt;Good Standing&lt;/span&gt;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class="stat-number"&gt;8.5&lt;/span&gt;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class="stat-label"&gt;Cumulative CGPA&lt;/span&gt;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badge-secondary" style="margin-top: 0.5rem;"&gt;First Class with Dist.&lt;/span&gt;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Dashboard 2-Column Responsive Layout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class="dashboard-layout"&gt;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Left Main Column: Deadlines Table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&lt;section class="card" aria-labelledby="deadlines-heading"&gt;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badge-warning" style="margin-bottom: 0.25rem;"&gt;Action Items&lt;/span&gt;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&lt;h3 id="deadlines-heading" style="margin-bottom: 0;"&gt;Upcoming Deadlines&lt;/h3&gt;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href="assignment.html" class="btn btn-sm btn-outline"&gt;All Assignments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margin-bottom: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Prioritize and submit your coursework before the official portals lock.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scope="col"&gt;Assignment&lt;/th&gt;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scope="col"&gt;Course&lt;/th&gt;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scope="col"&gt;Due Date&lt;/th&gt;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scope="col"&gt;Status&lt;/th&gt;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scope="col"&gt;Action&lt;/th&gt;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&lt;td&gt;&lt;strong&gt;Binary Search Tree Implementation&lt;/strong&gt;&lt;/td&gt;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badge-info"&gt;CS301&lt;/span&gt; DSA&lt;/td&gt;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&lt;td&gt;2026-07-22&lt;/td&gt;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btn-outline"&gt;Upload&lt;/a&gt;&lt;/td&gt;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&lt;td&gt;&lt;strong&gt;Responsive Portfolio Website&lt;/strong&gt;&lt;/td&gt;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badge-info"&gt;CS302&lt;/span&gt; Web Dev&lt;/td&gt;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&lt;td&gt;2026-07-25&lt;/td&gt;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btn-outline"&gt;Upload&lt;/a&gt;&lt;/td&gt;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&lt;td&gt;&lt;strong&gt;ER Diagram for Library System&lt;/strong&gt;&lt;/td&gt;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badge-info"&gt;CS303&lt;/span&gt; DBMS&lt;/td&gt;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&lt;td&gt;2026-07-28&lt;/td&gt;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btn-outline"&gt;Upload&lt;/a&gt;&lt;/td&gt;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&lt;td&gt;&lt;strong&gt;Process Scheduling Simulation&lt;/strong&gt;&lt;/td&gt;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badge-info"&gt;CS304&lt;/span&gt; OS&lt;/td&gt;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&lt;td&gt;2026-08-01&lt;/td&gt;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badge-danger"&gt;Not Started&lt;/span&gt;&lt;/td&gt;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btn-outline"&gt;Start&lt;/a&gt;&lt;/td&gt;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Right Sidebar Column: Quick Links &amp; Alerts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&lt;aside style="display: flex; flex-direction: column; gap: var(--space-6);" aria-labelledby="quicklinks-heading"&gt;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Quick Navigation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&lt;h3 id="quicklinks-heading" style="margin-bottom: 0; font-size: var(--font-size-md);"&gt;Quick Shortcuts&lt;/h3&gt;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class="grid grid-cols-1" style="gap: var(--space-2);"&gt;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href="courses.html" class="quick-link-item" style="padding: 0.65rem 0.85rem;"&gt;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&lt;span&gt;&amp;#128218; Courses&lt;/span&gt;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href="assignment.html" class="quick-link-item" style="padding: 0.65rem 0.85rem;"&gt;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&lt;span&gt;&amp;#128221; Assignments&lt;/span&gt;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href="attendance.html" class="quick-link-item" style="padding: 0.65rem 0.85rem;"&gt;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&lt;span&gt;&amp;#9989; Attendance&lt;/span&gt;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href="result.html" class="quick-link-item" style="padding: 0.65rem 0.85rem;"&gt;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&lt;span&gt;&amp;#127942; Results&lt;/span&gt;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href="events.html" class="quick-link-item" style="padding: 0.65rem 0.85rem;"&gt;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&lt;span&gt;&amp;#128197; Events&lt;/span&gt;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href="profile.html" class="quick-link-item" style="padding: 0.65rem 0.85rem;"&gt;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&lt;span&gt;&amp;#128100; Profile&lt;/span&gt;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Campus Notices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 style="background-color: var(--color-primary-light); border-color: #bfdbfe;"&gt;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&lt;h4 style="color: var(--color-primary-dark); font-size: var(--font-size-md);"&gt;Campus Notice&lt;/h4&gt;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#1e3a8a;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Mid-term practical examinations begin on August 15th. Check course portals for lab venue allocations.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href="events.html" class="btn btn-sm btn-primary"&gt;Check Calendar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&lt;/aside&gt;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3.5 Campus Events Page (pages/events.html)</w:t>
      </w:r>
    </w:p>
    <w:p>
      <w:r>
        <w:t>Description: Highlights university workshops, hackathons, guest lectures, and cultural nights with direct registration CTAs.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Flexbox: Filter category bar with interactive pills (Technical, Cultural, Sports, Workshops).</w:t>
              <w:br/>
              <w:t>• CSS Grid: 3-column Event Cards with dual-tier calendar date badges (Day/Month), venue icons, and responsive tabular calendar overview.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s_deskt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s_mob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Campus Events, Workshops, Competitions, and Activities"&gt;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&lt;title&gt;Events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 active"&gt;Events&lt;/a&gt;&lt;/li&gt;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Events Header &amp; Intro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var(--space-6);" aria-labelledby="events-heading"&gt;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 style="margin-bottom: 0.5rem;"&gt;Campus Life&lt;/span&gt;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id="events-heading"&gt;Campus Events &amp;amp; Activities&lt;/h2&gt;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class="section-desc"&gt;Stay updated with upcoming hackathons, tech fests, workshops, and cultural celebrations.&lt;/p&gt;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Filter Bar using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class="events-filter-bar"&gt;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btn-primary"&gt;All Events&lt;/button&gt;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btn-outline"&gt;Technical&lt;/button&gt;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btn-outline"&gt;Cultural&lt;/button&gt;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btn-outline"&gt;Sports&lt;/button&gt;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btn-outline"&gt;Workshops&lt;/button&gt;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style="font-size: var(--font-size-sm); color: var(--color-text-muted);"&gt;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Showing &lt;strong&gt;6 upcoming events&lt;/strong&gt;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Events Cards Grid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var(--space-10);" aria-labelledby="upcoming-cards-heading"&gt;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&lt;h3 id="upcoming-cards-heading" style="margin-bottom: var(--space-4); font-size: var(--font-size-xl);"&gt;Featured Event Lineup&lt;/h3&gt;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class="grid-responsive-cards"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1 --&gt;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class="event-date-day"&gt;25&lt;/span&gt;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class="event-date-month"&gt;Jul&lt;/span&gt;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badge-primary"&gt;Technical&lt;/span&gt;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0;"&gt;Annual Tech Fest&lt;/h3&gt;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Flagship university technology exhibition showcasing student robotics, project demonstrations, and keynotes.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&lt;span&gt;Main Auditorium&lt;/span&gt;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&lt;span&gt;10:00 AM - 5:00 PM&lt;/span&gt;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badge-success"&gt;Open for All&lt;/span&gt;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btn-primary"&gt;Register Free&lt;/a&gt;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2 --&gt;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class="event-date-day"&gt;02&lt;/span&gt;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badge-secondary"&gt;Technical&lt;/span&gt;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0;"&gt;Coding Hackathon&lt;/h3&gt;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24-hour sprint to build AI-driven solutions addressing sustainable campus challenges. Prizes worth ₹50,000!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&lt;span&gt;CS Lab 1 &amp;amp; 2&lt;/span&gt;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&lt;span&gt;9:00 AM (24 Hours)&lt;/span&gt;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badge-warning"&gt;Teams of 3-4&lt;/span&gt;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btn-primary"&gt;Join Hackathon&lt;/a&gt;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3 --&gt;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#e11d48;"&gt;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class="event-date-day"&gt;10&lt;/span&gt;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badge-danger"&gt;Cultural&lt;/span&gt;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0;"&gt;Cultural Night&lt;/h3&gt;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An evening of music, drama, dance performances, and food stalls curated by student clubs.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&lt;span&gt;Open Amphitheatre&lt;/span&gt;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&lt;span&gt;6:00 PM onwards&lt;/span&gt;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badge-info"&gt;Passes Required&lt;/span&gt;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btn-outline"&gt;Get Pass&lt;/a&gt;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4 --&gt;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#16a34a;"&gt;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class="event-date-day"&gt;18&lt;/span&gt;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badge-success"&gt;Sports&lt;/span&gt;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0;"&gt;Annual Sports Day&lt;/h3&gt;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Inter-department athletic tournaments including football, cricket, track sprints, and badminton.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&lt;span&gt;University Ground&lt;/span&gt;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&lt;span&gt;8:00 AM - 4:00 PM&lt;/span&gt;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badge-success"&gt;Participant Signups&lt;/span&gt;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btn-outline"&gt;Enroll Team&lt;/a&gt;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5 --&gt;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#0284c7;"&gt;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class="event-date-day"&gt;25&lt;/span&gt;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badge-info"&gt;Workshop&lt;/span&gt;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0;"&gt;AI &amp;amp; ML Workshop&lt;/h3&gt;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Hands-on practical masterclass exploring transformer architectures and fine-tuning neural networks.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&lt;span&gt;Seminar Hall&lt;/span&gt;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&lt;span&gt;2:00 PM - 5:30 PM&lt;/span&gt;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badge-warning"&gt;Limited 60 Seats&lt;/span&gt;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btn-primary"&gt;Reserve Spot&lt;/a&gt;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6 --&gt;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#7c3aed;"&gt;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class="event-date-day"&gt;01&lt;/span&gt;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class="event-date-month"&gt;Sep&lt;/span&gt;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badge-secondary"&gt;Academic&lt;/span&gt;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0;"&gt;Cybersecurity Lecture&lt;/h3&gt;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Distinguished guest session by industry security architect on zero-trust cloud infrastructure.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&lt;span&gt;Lecture Hall 1&lt;/span&gt;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&lt;span&gt;11:00 AM - 1:00 PM&lt;/span&gt;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badge-primary"&gt;Certificate Provided&lt;/span&gt;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btn-outline"&gt;Attend Lecture&lt;/a&gt;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Complete Schedule Table (Mobile Responsive)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aria-labelledby="schedule-table-heading"&gt;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class="section-subtitle"&gt;Calendar Overview&lt;/p&gt;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id="schedule-table-heading" style="font-size: var(--font-size-xl);"&gt;All Events Schedule&lt;/h3&gt;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class="table-responsive"&gt;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scope="col"&gt;Date&lt;/th&gt;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scope="col"&gt;Event Name&lt;/th&gt;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scope="col"&gt;Type&lt;/th&gt;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scope="col"&gt;Venue&lt;/th&gt;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scope="col"&gt;Time&lt;/th&gt;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scope="col"&gt;Action&lt;/th&gt;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&lt;td&gt;&lt;strong&gt;25 Jul 2026&lt;/strong&gt;&lt;/td&gt;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&lt;td&gt;Annual Tech Fest&lt;/td&gt;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badge-primary"&gt;Technical&lt;/span&gt;&lt;/td&gt;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&lt;td&gt;Main Auditorium&lt;/td&gt;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&lt;td&gt;10:00 AM&lt;/td&gt;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&lt;td&gt;&lt;strong&gt;02 Aug 2026&lt;/strong&gt;&lt;/td&gt;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&lt;td&gt;Coding Hackathon&lt;/td&gt;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badge-secondary"&gt;Technical&lt;/span&gt;&lt;/td&gt;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&lt;td&gt;CS Lab&lt;/td&gt;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&lt;td&gt;9:00 AM&lt;/td&gt;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&lt;td&gt;&lt;strong&gt;10 Aug 2026&lt;/strong&gt;&lt;/td&gt;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&lt;td&gt;Cultural Night&lt;/td&gt;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badge-danger"&gt;Cultural&lt;/span&gt;&lt;/td&gt;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&lt;td&gt;Open Amphitheatre&lt;/td&gt;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&lt;td&gt;6:00 PM&lt;/td&gt;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&lt;td&gt;&lt;strong&gt;18 Aug 2026&lt;/strong&gt;&lt;/td&gt;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&lt;td&gt;Sports Day&lt;/td&gt;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badge-success"&gt;Sports&lt;/span&gt;&lt;/td&gt;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&lt;td&gt;University Ground&lt;/td&gt;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&lt;td&gt;8:00 AM&lt;/td&gt;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&lt;td&gt;&lt;strong&gt;25 Aug 2026&lt;/strong&gt;&lt;/td&gt;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&lt;td&gt;AI Workshop&lt;/td&gt;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badge-info"&gt;Workshop&lt;/span&gt;&lt;/td&gt;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&lt;td&gt;Seminar Hall&lt;/td&gt;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&lt;td&gt;2:00 PM&lt;/td&gt;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&lt;td&gt;&lt;strong&gt;01 Sep 2026&lt;/strong&gt;&lt;/td&gt;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&lt;td&gt;Guest Lecture: Cybersecurity&lt;/td&gt;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badge-primary"&gt;Academic&lt;/span&gt;&lt;/td&gt;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&lt;td&gt;Lecture Hall 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&lt;td&gt;11:00 AM&lt;/td&gt;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3.6 Course Catalog (pages/courses.html)</w:t>
      </w:r>
    </w:p>
    <w:p>
      <w:r>
        <w:t>Description: Semester 5 curriculum catalog detailing course codes, subject names, credit ratings, and faculty coordinators.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4 snapshot metrics for semester terms and credits.</w:t>
              <w:br/>
              <w:t>• Flexbox: Table cell alignments, course code badges (CS301-CS306), and direct assignment links.</w:t>
            </w:r>
          </w:p>
        </w:tc>
      </w:tr>
    </w:tbl>
    <w:p>
      <w:pPr>
        <w:spacing w:after="80"/>
      </w:pPr>
    </w:p>
    <w:p>
      <w:pPr>
        <w:pStyle w:val="Heading3"/>
      </w:pPr>
      <w:r>
        <w:t>Before vs After Transformation:</w:t>
      </w:r>
    </w:p>
    <w:p>
      <w:r>
        <w:rPr>
          <w:i/>
          <w:color w:val="DC2626"/>
        </w:rPr>
        <w:t>⚠️ Before Fix: Unstyled raw table stretching infinitely across the viewport: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7553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cour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rses_desk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rses_mobil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Courses — Browse the courses available this semester."&gt;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&lt;title&gt;Courses —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 active"&gt;Courses&lt;/a&gt;&lt;/li&gt;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aria-labelledby="courses-heading"&gt;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0.5rem;"&gt;Curriculum 2026&lt;/span&gt;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id="courses-heading"&gt;Course Catalog&lt;/h2&gt;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class="section-desc"&gt;Browse and review all courses offered for Semester 5 including syllabus and faculty coordinators.&lt;/p&gt;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Course Metrics Cards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var(--space-6);"&gt;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class="stat-label"&gt;Active Courses&lt;/span&gt;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class="stat-number"&gt;21&lt;/span&gt;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Credits&lt;/span&gt;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var(--color-info);"&gt;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class="stat-label"&gt;Faculties&lt;/span&gt;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class="stat-number"&gt;Sem 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class="stat-label"&gt;Current Term&lt;/span&gt;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Responsive Table View inside CSS Scroll Container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style="margin-bottom: 0; font-size: var(--font-size-lg);"&gt;Semester Course List&lt;/h3&gt;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badge-info"&gt;Fall 2026&lt;/span&gt;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scope="col"&gt;Code&lt;/th&gt;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 Name&lt;/th&gt;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scope="col"&gt;Faculty&lt;/th&gt;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scope="col"&gt;Credits&lt;/th&gt;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scope="col"&gt;Semester&lt;/th&gt;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 Structures &amp;amp; Algorithms&lt;/strong&gt;&lt;/td&gt;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Sharma&lt;/td&gt;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 Credits&lt;/td&gt;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&lt;td&gt;&lt;strong&gt;Web Development&lt;/strong&gt;&lt;/td&gt;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Iyer&lt;/td&gt;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 Credits&lt;/td&gt;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badge-primary"&gt;CS303&lt;/span&gt;&lt;/td&gt;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&lt;td&gt;&lt;strong&gt;Database Management&lt;/strong&gt;&lt;/td&gt;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Kulkarni&lt;/td&gt;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 Credits&lt;/td&gt;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badge-primary"&gt;CS304&lt;/span&gt;&lt;/td&gt;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&lt;td&gt;&lt;strong&gt;Operating Systems&lt;/strong&gt;&lt;/td&gt;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Reddy&lt;/td&gt;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 Credits&lt;/td&gt;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badge-primary"&gt;CS305&lt;/span&gt;&lt;/td&gt;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&lt;td&gt;&lt;strong&gt;Computer Networks&lt;/strong&gt;&lt;/td&gt;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Gupta&lt;/td&gt;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 Credits&lt;/td&gt;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badge-primary"&gt;CS306&lt;/span&gt;&lt;/td&gt;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&lt;td&gt;&lt;strong&gt;Software Engineering&lt;/strong&gt;&lt;/td&gt;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Nair&lt;/td&gt;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 Credits&lt;/td&gt;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3.7 Assignments Tracker (pages/assignment.html)</w:t>
      </w:r>
    </w:p>
    <w:p>
      <w:r>
        <w:t>Description: Academic task submissions dashboard with deadline monitoring, evaluation marks, and homework upload triggers.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4 status cards (Total, Completed, Pending, Overdue).</w:t>
              <w:br/>
              <w:t>• Flexbox: Contextual status badges (Graded, Submitted, Pending, Overdue) and action buttons (Upload, Feedback).</w:t>
            </w:r>
          </w:p>
        </w:tc>
      </w:tr>
    </w:tbl>
    <w:p>
      <w:pPr>
        <w:spacing w:after="80"/>
      </w:pPr>
    </w:p>
    <w:p>
      <w:pPr>
        <w:pStyle w:val="Heading3"/>
      </w:pPr>
      <w:r>
        <w:t>Before vs After Transformation:</w:t>
      </w:r>
    </w:p>
    <w:p>
      <w:r>
        <w:rPr>
          <w:i/>
          <w:color w:val="DC2626"/>
        </w:rPr>
        <w:t>⚠️ Before Fix: Unstyled raw table stretching infinitely across the viewport: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9780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ssign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ignment_deskto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ignment_mobil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Assignments — View and track your assignment submissions and deadlines."&gt;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&lt;title&gt;Assignments —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 active"&gt;Assignments&lt;/a&gt;&lt;/li&gt;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aria-labelledby="assignments-heading"&gt;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0.5rem;"&gt;Academic Tasks&lt;/span&gt;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id="assignments-heading"&gt;My Assignments&lt;/h2&gt;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class="section-desc"&gt;Track all your semester homework, lab submissions, due dates, and grading evaluations.&lt;/p&gt;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Assignment Summary Metrics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var(--space-6);"&gt;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Assigned&lt;/span&gt;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class="stat-number"&gt;3&lt;/span&gt;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class="stat-label"&gt;Completed / Graded&lt;/span&gt;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var(--color-warning);"&gt;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class="stat-number"&gt;2&lt;/span&gt;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class="stat-label"&gt;Pending Submissions&lt;/span&gt;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var(--color-danger);"&gt;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class="stat-label"&gt;Overdue&lt;/span&gt;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Assignments Table inside Card &amp; Responsive Container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style="margin-bottom: 0; font-size: var(--font-size-lg);"&gt;Semester Submissions&lt;/h3&gt;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badge-success"&gt;Graded&lt;/span&gt;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badge-warning"&gt;Pending&lt;/span&gt;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badge-danger"&gt;Overdue&lt;/span&gt;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scope="col"&gt;#&lt;/th&gt;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scope="col"&gt;Assignment&lt;/th&gt;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scope="col"&gt;Due Date&lt;/th&gt;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scope="col"&gt;Status&lt;/th&gt;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scope="col"&gt;Marks&lt;/th&gt;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&lt;td&gt;&lt;strong&gt;Linked List Operations&lt;/strong&gt;&lt;/td&gt;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 DSA&lt;/td&gt;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badge-success"&gt;Graded&lt;/span&gt;&lt;/td&gt;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&lt;td&gt;&lt;strong&gt;18/20&lt;/strong&gt;&lt;/td&gt;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btn-outline"&gt;Feedback&lt;/a&gt;&lt;/td&gt;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&lt;td&gt;&lt;strong&gt;HTML &amp;amp; CSS Landing Page&lt;/strong&gt;&lt;/td&gt;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 Web Dev&lt;/td&gt;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&lt;td&gt;2026-07-12&lt;/td&gt;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badge-info"&gt;Submitted&lt;/span&gt;&lt;/td&gt;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btn-outline"&gt;View File&lt;/a&gt;&lt;/td&gt;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&lt;td&gt;&lt;strong&gt;SQL Queries Practice&lt;/strong&gt;&lt;/td&gt;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badge-primary"&gt;CS303&lt;/span&gt; DBMS&lt;/td&gt;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&lt;td&gt;2026-07-08&lt;/td&gt;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badge-success"&gt;Graded&lt;/span&gt;&lt;/td&gt;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&lt;td&gt;&lt;strong&gt;16/20&lt;/strong&gt;&lt;/td&gt;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btn-outline"&gt;Feedback&lt;/a&gt;&lt;/td&gt;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&lt;td&gt;&lt;strong&gt;Binary Search Tree Implementation&lt;/strong&gt;&lt;/td&gt;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 DSA&lt;/td&gt;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&lt;td&gt;2026-07-22&lt;/td&gt;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btn-primary"&gt;Upload&lt;/a&gt;&lt;/td&gt;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&lt;td&gt;&lt;strong&gt;Shell Scripting Basics&lt;/strong&gt;&lt;/td&gt;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badge-primary"&gt;CS304&lt;/span&gt; OS&lt;/td&gt;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&lt;td&gt;2026-07-05&lt;/td&gt;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badge-danger"&gt;Overdue&lt;/span&gt;&lt;/td&gt;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btn-outline"&gt;Late Submit&lt;/a&gt;&lt;/td&gt;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&lt;td&gt;&lt;strong&gt;Responsive Portfolio Website&lt;/strong&gt;&lt;/td&gt;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 Web Dev&lt;/td&gt;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&lt;td&gt;2026-07-25&lt;/td&gt;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btn-primary"&gt;Upload&lt;/a&gt;&lt;/td&gt;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3.8 Attendance Record (pages/attendance.html)</w:t>
      </w:r>
    </w:p>
    <w:p>
      <w:r>
        <w:t>Description: Real-time lecture and laboratory attendance monitor with automatic eligibility alerts.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4 top stat cards replacing the raw vertical table (Total Classes, Attended, Absent, Overall 92%).</w:t>
              <w:br/>
              <w:t>• Flexbox: Eligibility badges (&gt;75% mandatory threshold) and subject-wise breakdown.</w:t>
            </w:r>
          </w:p>
        </w:tc>
      </w:tr>
    </w:tbl>
    <w:p>
      <w:pPr>
        <w:spacing w:after="80"/>
      </w:pPr>
    </w:p>
    <w:p>
      <w:pPr>
        <w:pStyle w:val="Heading3"/>
      </w:pPr>
      <w:r>
        <w:t>Before vs After Transformation:</w:t>
      </w:r>
    </w:p>
    <w:p>
      <w:r>
        <w:rPr>
          <w:i/>
          <w:color w:val="DC2626"/>
        </w:rPr>
        <w:t>⚠️ Before Fix: Unstyled raw table stretching infinitely across the viewport: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9262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ttend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tendance_desk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tendance_mobil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Attendance — View your overall and course-wise attendance records."&gt;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&lt;title&gt;Attendance —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 active"&gt;Attendance&lt;/a&gt;&lt;/li&gt;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aria-labelledby="attendance-heading"&gt;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badge-success" style="margin-bottom: 0.5rem;"&gt;Academic Integrity&lt;/span&gt;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id="attendance-heading"&gt;Attendance Record&lt;/h2&gt;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class="section-desc"&gt;Real-time attendance tracking across all lectures, lab tutorials, and practical sessions.&lt;/p&gt;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Overall Summary Stats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class="stat-number"&gt;120&lt;/span&gt;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Classes&lt;/span&gt;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class="stat-number"&gt;110&lt;/span&gt;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class="stat-label"&gt;Classes Attended&lt;/span&gt;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var(--color-danger);"&gt;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class="stat-number"&gt;10&lt;/span&gt;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Absent&lt;/span&gt;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class="stat-number"&gt;92%&lt;/span&gt;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class="stat-label"&gt;Overall Percentage&lt;/span&gt;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badge-success" style="margin-top: 0.5rem;"&gt;&amp;gt; 75% Eligible&lt;/span&gt;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Course-wise Attendance Table inside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var(--font-size-lg);"&gt;Course-wise Breakdown&lt;/h3&gt;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0;"&gt;University mandatory threshold: 75% minimum attendance per course.&lt;/p&gt;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badge-primary"&gt;Semester 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scope="col"&gt;Total Classes&lt;/th&gt;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scope="col"&gt;Present&lt;/th&gt;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scope="col"&gt;Absent&lt;/th&gt;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scope="col"&gt;Percentage&lt;/th&gt;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scope="col"&gt;Status&lt;/th&gt;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&lt;td&gt;&lt;strong&gt;CS301 Data Structures &amp;amp; Algorithms&lt;/strong&gt;&lt;/td&gt;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&lt;td&gt;24&lt;/td&gt;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&lt;td&gt;&lt;strong&gt;92%&lt;/strong&gt;&lt;/td&gt;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&lt;td&gt;&lt;strong&gt;CS302 Web Development&lt;/strong&gt;&lt;/td&gt;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&lt;td&gt;17&lt;/td&gt;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&lt;td&gt;&lt;strong&gt;94%&lt;/strong&gt;&lt;/td&gt;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&lt;td&gt;&lt;strong&gt;CS303 Database Management&lt;/strong&gt;&lt;/td&gt;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&lt;td&gt;&lt;strong&gt;91%&lt;/strong&gt;&lt;/td&gt;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&lt;td&gt;&lt;strong&gt;CS304 Operating Systems&lt;/strong&gt;&lt;/td&gt;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&lt;td&gt;&lt;strong&gt;90%&lt;/strong&gt;&lt;/td&gt;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&lt;td&gt;&lt;strong&gt;CS305 Computer Networks&lt;/strong&gt;&lt;/td&gt;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&lt;td&gt;17&lt;/td&gt;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&lt;td&gt;&lt;strong&gt;94%&lt;/strong&gt;&lt;/td&gt;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&lt;td&gt;&lt;strong&gt;CS306 Software Engineering&lt;/strong&gt;&lt;/td&gt;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&lt;td&gt;&lt;strong&gt;89%&lt;/strong&gt;&lt;/td&gt;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3.9 Academic Results &amp; Grades (pages/result.html)</w:t>
      </w:r>
    </w:p>
    <w:p>
      <w:r>
        <w:t>Description: Official semester examination grade transcript and cumulative performance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4 summary cards for SGPA (8.7), CGPA (8.5), Credits (42), and Backlog Status.</w:t>
              <w:br/>
              <w:t>• Flexbox: Letter grade pills (A+, A, B+), 10-point grade point calculations, and print button.</w:t>
            </w:r>
          </w:p>
        </w:tc>
      </w:tr>
    </w:tbl>
    <w:p>
      <w:pPr>
        <w:spacing w:after="80"/>
      </w:pPr>
    </w:p>
    <w:p>
      <w:pPr>
        <w:pStyle w:val="Heading3"/>
      </w:pPr>
      <w:r>
        <w:t>Before vs After Transformation:</w:t>
      </w:r>
    </w:p>
    <w:p>
      <w:r>
        <w:rPr>
          <w:i/>
          <w:color w:val="DC2626"/>
        </w:rPr>
        <w:t>⚠️ Before Fix: Unstyled raw table stretching infinitely across the viewport: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68801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mobi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Results — View your academic results, grades, and SGPA for Semester 5."&gt;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&lt;title&gt;Results —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 active"&gt;Results&lt;/a&gt;&lt;/li&gt;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aria-labelledby="results-heading"&gt;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0.5rem;"&gt;Grade Transcript&lt;/span&gt;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id="results-heading"&gt;Academic Results &amp;mdash; Semester 5&lt;/h2&gt;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class="section-desc"&gt;Official grade distribution, credit points earned, SGPA, and cumulative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Results Summary Cards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class="stat-number"&gt;8.7&lt;/span&gt;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class="stat-label"&gt;Semester SGPA&lt;/span&gt;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badge-success" style="margin-top: 0.5rem;"&gt;Distinction&lt;/span&gt;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class="stat-number"&gt;8.5&lt;/span&gt;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class="stat-label"&gt;Cumulative CGPA&lt;/span&gt;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 style="margin-top: 0.5rem;"&gt;Rank: Top 10%&lt;/span&gt;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var(--color-info);"&gt;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class="stat-number"&gt;42&lt;/span&gt;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class="stat-label"&gt;Credits Earned&lt;/span&gt;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badge-info" style="margin-top: 0.5rem;"&gt;On Track&lt;/span&gt;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 / 6&lt;/span&gt;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class="stat-label"&gt;Subjects Cleared&lt;/span&gt;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badge-success" style="margin-top: 0.5rem;"&gt;Zero Backlogs&lt;/span&gt;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Subject-wise Results Table inside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var(--font-size-lg);"&gt;Subject-wise Grade Card&lt;/h3&gt;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0;"&gt;Evaluation based on university 10-point scale.&lt;/p&gt;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&lt;button class="btn btn-sm btn-outline"&gt;&amp;#128424; Print Grade Sheet&lt;/button&gt;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scope="col"&gt;Code&lt;/th&gt;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 Name&lt;/th&gt;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scope="col"&gt;Credits&lt;/th&gt;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scope="col"&gt;Grade&lt;/th&gt;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scope="col"&gt;Grade Points&lt;/th&gt;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scope="col"&gt;Evaluation&lt;/th&gt;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 Structures &amp;amp; Algorithms&lt;/strong&gt;&lt;/td&gt;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 / 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&lt;td&gt;Excellent&lt;/td&gt;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&lt;td&gt;&lt;strong&gt;Web Development&lt;/strong&gt;&lt;/td&gt;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badge-success"&gt;A+&lt;/span&gt;&lt;/td&gt;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&lt;td&gt;10 / 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&lt;td&gt;Outstanding&lt;/td&gt;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badge-primary"&gt;CS303&lt;/span&gt;&lt;/td&gt;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&lt;td&gt;&lt;strong&gt;Database Management&lt;/strong&gt;&lt;/td&gt;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 / 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&lt;td&gt;Excellent&lt;/td&gt;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badge-primary"&gt;CS304&lt;/span&gt;&lt;/td&gt;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&lt;td&gt;&lt;strong&gt;Operating Systems&lt;/strong&gt;&lt;/td&gt;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badge-info"&gt;B+&lt;/span&gt;&lt;/td&gt;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&lt;td&gt;8 / 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&lt;td&gt;Very Good&lt;/td&gt;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badge-primary"&gt;CS305&lt;/span&gt;&lt;/td&gt;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&lt;td&gt;&lt;strong&gt;Computer Networks&lt;/strong&gt;&lt;/td&gt;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 / 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&lt;td&gt;Excellent&lt;/td&gt;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badge-primary"&gt;CS306&lt;/span&gt;&lt;/td&gt;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&lt;td&gt;&lt;strong&gt;Software Engineering&lt;/strong&gt;&lt;/td&gt;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badge-info"&gt;B+&lt;/span&gt;&lt;/td&gt;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&lt;td&gt;8 / 10&lt;/td&gt;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&lt;td&gt;Very Good&lt;/td&gt;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&lt;tfoot&gt;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 style="background-color: #f8fafc; font-weight: bold;"&gt;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 colspan="4" style="text-align: right; padding-right: 1.5rem;"&gt;Semester SGPA:&lt;/td&gt;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 colspan="2"&gt;&lt;span class="badge badge-primary" style="font-size: 0.95rem;"&gt;8.7 / 10&lt;/span&gt;&lt;/td&gt;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&lt;/tfoot&gt;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3.10 Student Profile (pages/profile.html)</w:t>
      </w:r>
    </w:p>
    <w:p>
      <w:r>
        <w:t>Description: Comprehensive student identity record containing personal address, phone, roll number, and department standings.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2-column Personal Information Grid and 2-column Academic Information Grid.</w:t>
              <w:br/>
              <w:t>• Flexbox: Profile banner with circular avatar ('RS'), student credentials, and action buttons.</w:t>
            </w:r>
          </w:p>
        </w:tc>
      </w:tr>
    </w:tbl>
    <w:p>
      <w:pPr>
        <w:spacing w:after="80"/>
      </w:pPr>
    </w:p>
    <w:p>
      <w:pPr>
        <w:pStyle w:val="Heading3"/>
      </w:pPr>
      <w:r>
        <w:t>Before vs After Transformation:</w:t>
      </w:r>
    </w:p>
    <w:p>
      <w:r>
        <w:rPr>
          <w:i/>
          <w:color w:val="DC2626"/>
        </w:rPr>
        <w:t>⚠️ Before Fix: Unstyled raw table stretching infinitely across the viewport: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6414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prof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deskto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mobi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Student Profile Page"&gt;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&lt;title&gt;Profile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 active"&gt;Profile&lt;/a&gt;&lt;/li&gt;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href="profile.html" class="btn btn-outline btn-sm active"&gt;Profile&lt;/a&gt;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btn-primary btn-sm"&gt;Sign Out&lt;/a&gt;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Profile Banner Card (Flexbox)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class="profile-card"&gt;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class="profile-header-banner"&gt;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class="profile-avatar-large" aria-hidden="true"&gt;RS&lt;/div&gt;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style="flex: 1 1 auto;"&gt;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0.5rem;"&gt;Registered Student&lt;/span&gt;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style="margin-bottom: 0.25rem;"&gt;Rahul Sharma&lt;/h2&gt;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0.75rem; color: var(--color-text-muted);"&gt;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Undergraduate Scholar &amp;bull; Department of Computer Science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style="display: flex; gap: 0.5rem; flex-wrap: wrap; justify-content: center;"&gt;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badge-info"&gt;ID: STU2024001&lt;/span&gt;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badge-success"&gt;Semester 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badge-secondary"&gt;CGPA: 8.5&lt;/span&gt;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href="#" class="btn btn-primary btn-sm"&gt;&amp;#9998; Edit Profile&lt;/a&gt;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href="#" class="btn btn-outline btn-sm"&gt;&amp;#128273; Change Password&lt;/a&gt;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Personal Information Grid (CSS Grid)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class="section-title-wrap" style="margin-bottom: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style="font-size: var(--font-size-lg);"&gt;&amp;#128100; Personal Information&lt;/h3&gt;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&lt;dl class="profile-info-grid"&gt;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&lt;dt&gt;Full Name&lt;/dt&gt;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&lt;dd&gt;Rahul Sharma&lt;/dd&gt;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&lt;dt&gt;Email Address&lt;/dt&gt;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&lt;dd&gt;rahul.sharma@student.edu.in&lt;/dd&gt;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&lt;dt&gt;Phone Number&lt;/dt&gt;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&lt;dd&gt;+91 98765 43210&lt;/dd&gt;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&lt;dt&gt;Date of Birth&lt;/dt&gt;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&lt;dd&gt;15 March 2005&lt;/dd&gt;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 style="grid-column: 1 / -1;"&gt;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&lt;dt&gt;Permanent Address&lt;/dt&gt;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&lt;dd&gt;42 MG Road, Mumbai, Maharashtra 400001&lt;/dd&gt;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Academic Information Grid (CSS Grid)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class="section-title-wrap" style="margin-bottom: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style="font-size: var(--font-size-lg);"&gt;&amp;#127891; Academic Information&lt;/h3&gt;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&lt;dl class="profile-info-grid"&gt;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&lt;dt&gt;Student ID&lt;/dt&gt;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&lt;dd&gt;STU2024001&lt;/dd&gt;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&lt;dt&gt;Department&lt;/dt&gt;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&lt;dd&gt;Computer Science&lt;/dd&gt;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&lt;dt&gt;Current Semester&lt;/dt&gt;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&lt;dd&gt;Semester 5 (Fall 2026)&lt;/dd&gt;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&lt;dt&gt;Enrollment Year&lt;/dt&gt;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&lt;dd&gt;2024&lt;/dd&gt;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&lt;dt&gt;Current CGPA&lt;/dt&gt;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&lt;dd&gt;8.5 / 10.0&lt;/dd&gt;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&lt;dt&gt;Academic Status&lt;/dt&gt;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&lt;dd&gt;&lt;span class="badge badge-success"&gt;Good Standing&lt;/span&gt;&lt;/dd&gt;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class="card-footer" style="margin-top: var(--space-6);"&gt;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href="dashboard.html" class="btn btn-outline btn-sm"&gt;&amp;larr; Return to Dashboard&lt;/a&gt;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href="result.html" class="btn btn-sm btn-primary"&gt;View Full Grade Report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3.11 Login Authentication Page (pages/login.html)</w:t>
      </w:r>
    </w:p>
    <w:p>
      <w:r>
        <w:t>Description: Secure student login interface with password recovery links and seamless redirect to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Flexbox: Centered authentication card, checkbox session remember row, and submission button.</w:t>
              <w:br/>
              <w:t>• CSS: Focus rings and input field states.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deskto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mobil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content="Login to your StudentHub account to access your academic portal."&gt;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&lt;title&gt;Login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 active"&gt;Login&lt;/a&gt;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class="auth-wrapper"&gt;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class="auth-card" style="max-width: 480px;"&gt;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class="auth-header"&gt;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0.5rem;"&gt;Secure Student Access&lt;/span&gt;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&lt;h2&gt;Sign In to 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0;"&gt;Enter your student email and password to access your dashboard.&lt;/p&gt;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&lt;form action="dashboard.html" method="get"&gt;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for="email" class="form-label"&gt;Email Address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&lt;input type="email" id="email" name="email" class="form-control" placeholder="student@university.edu" required autocomplete="email"&gt;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style="display: flex; justify-content: space-between; align-items: center;"&gt;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for="password" class="form-label"&gt;Password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href="contact.html" style="font-size: var(--font-size-xs);"&gt;Forgot Password?&lt;/a&gt;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&lt;input type="password" id="password" name="password" class="form-control" placeholder="Enter your password" required autocomplete="current-password"&gt;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class="checkbox-group" style="margin-bottom: var(--space-5);"&gt;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&lt;input type="checkbox" id="remember" name="remember"&gt;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for="remember" class="checkbox-label"&gt;Remember my session on this device&lt;/label&gt;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type="submit" class="btn btn-primary btn-block" style="font-size: 1rem;"&gt;Sign In&lt;/button&gt;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&lt;/form&gt;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style="text-align: center; margin-top: var(--space-6); padding-top: var(--space-4); border-top: 1px solid var(--color-border);"&gt;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0;"&gt;Don't have an account? &lt;a href="register.html" style="font-weight: 600;"&gt;Register here &amp;rarr;&lt;/a&gt;&lt;/p&gt;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3.12 Contact &amp; Support Desk (pages/contact.html)</w:t>
      </w:r>
    </w:p>
    <w:p>
      <w:r>
        <w:t>Description: Student help desk portal with department inquiry selector and campus location address.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2-column desktop layout (Send Message form on left, Campus Office address on right).</w:t>
              <w:br/>
              <w:t>• Flexbox: Form header and submit CTA.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act_deskto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act_mobil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Contact Support and Administration"&gt;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&lt;title&gt;Contact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 active"&gt;Contact&lt;/a&gt;&lt;/li&gt;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aria-labelledby="contact-heading"&gt;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0.5rem;"&gt;Help Desk&lt;/span&gt;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id="contact-heading"&gt;Contact Us&lt;/h2&gt;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class="section-desc"&gt;Have questions regarding enrollments, fee payments, or technical support? Reach out to our campus desk.&lt;/p&gt;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&lt;!-- 2-Column Responsive Layout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class="dashboard-layout"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Contact Form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var(--font-size-lg);"&gt;Send a Message&lt;/h3&gt;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&lt;form action="#" method="post"&gt;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class="form-grid form-grid-2"&gt;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for="name" class="form-label"&gt;Full Name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type="text" id="name" name="name" class="form-control" placeholder="Enter your full name" required&gt;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for="email" class="form-label"&gt;Email Address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type="email" id="email" name="email" class="form-control" placeholder="student@university.edu" required&gt;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 style="margin-bottom: var(--space-4);"&gt;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for="subject" class="form-label"&gt;Subject&lt;/label&gt;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&lt;select id="subject" name="subject" class="form-control"&gt;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value="general"&gt;General Inquiry&lt;/option&gt;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value="technical"&gt;Technical Support&lt;/option&gt;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value="feedback"&gt;Feedback&lt;/option&gt;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value="complaint"&gt;Complaint&lt;/option&gt;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&lt;/select&gt;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 style="margin-bottom: var(--space-5);"&gt;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for="message" class="form-label"&gt;Message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&lt;textarea id="message" name="message" class="form-control" required rows="5" placeholder="How can our student helpdesk assist you?"&gt;&lt;/textarea&gt;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&lt;button type="submit" class="btn btn-primary btn-block"&gt;Send Message &amp;rarr;&lt;/button&gt;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&lt;/form&gt;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Office Information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&lt;aside style="display: flex; flex-direction: column; gap: var(--space-6);"&gt;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&lt;h3 style="margin-bottom: 0; font-size: var(--font-size-md);"&gt;Campus Office&lt;/h3&gt;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&lt;address style="font-style: normal; line-height: 1.8; color: var(--color-text-muted);"&gt;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var(--space-3); font-weight: 600; color: var(--color-text-main);"&gt;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&amp;#127979; StudentHub Academic Center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var(--space-2);"&gt;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123 University Road&lt;br&gt;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Mumbai, Maharashtra 400001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var(--space-2);"&gt;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&amp;#128222; &lt;strong&gt;Phone:&lt;/strong&gt; +91 22 1234 5678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var(--space-2);"&gt;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&amp;#9993; &lt;strong&gt;Email:&lt;/strong&gt; support@studenthub.edu.in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&amp;#128344; &lt;strong&gt;Hours:&lt;/strong&gt; Mon - Fri, 9:00 AM - 5:00 PM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&lt;/address&gt;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 style="background-color: var(--color-primary-light); border-color: #bfdbfe;"&gt;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&lt;h4 style="color: var(--color-primary-dark); font-size: var(--font-size-md);"&gt;Quick Answers&lt;/h4&gt;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#1e3a8a; margin-bottom: var(--space-3);"&gt;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Check our frequently asked questions for immediate answers about course registrations and exams.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href="faq.html" class="btn btn-sm btn-primary"&gt;Browse FAQs &amp;rarr;&lt;/a&gt;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&lt;/aside&gt;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3.13 Frequently Asked Questions (FAQ) (pages/faq.html)</w:t>
      </w:r>
    </w:p>
    <w:p>
      <w:r>
        <w:t>Description: Campus knowledgebase answering questions regarding course drops, exams, and attendance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Flexbox: Accordion &lt;details&gt;/&lt;summary&gt; interactive widgets with animated toggle indicators (+/-).</w:t>
              <w:br/>
              <w:t>• CSS Grid: Support card banner.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q_deskto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q_mobil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Frequently Asked Questions"&gt;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&lt;title&gt;FAQ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 active"&gt;FAQ&lt;/a&gt;&lt;/li&gt;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aria-labelledby="faq-heading"&gt;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0.5rem;"&gt;Knowledge Base&lt;/span&gt;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id="faq-heading"&gt;Frequently Asked Questions&lt;/h2&gt;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class="section-desc"&gt;Find quick solutions to common questions regarding portals, enrollments, exams, and attendance.&lt;/p&gt;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FAQ Accordion List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class="faq-list"&gt;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 open&gt;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register for courses?&lt;/summary&gt;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&lt;p&gt;Visit the &lt;a href="courses.html"&gt;Courses&lt;/a&gt; page and click on the course you want to enroll in. Choose your elective options and click "Confirm Registration" before the semester deadline.&lt;/p&gt;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can I check my attendance?&lt;/summary&gt;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&lt;p&gt;Go to the &lt;a href="attendance.html"&gt;Attendance&lt;/a&gt; page from your dashboard to view course-wise attendance percentage and overall lectures attended.&lt;/p&gt;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&lt;summary&gt;When are results published?&lt;/summary&gt;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&lt;p&gt;Results are typically published within 2 weeks after the examination period ends. You can check subject-wise grade sheets on the &lt;a href="result.html"&gt;Results&lt;/a&gt; page.&lt;/p&gt;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reset my password?&lt;/summary&gt;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&lt;p&gt;Contact the admin office at &lt;a href="contact.html"&gt;support@studenthub.edu.in&lt;/a&gt; or use the password recovery link on the &lt;a href="login.html"&gt;Login&lt;/a&gt; page.&lt;/p&gt;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&lt;summary&gt;Can I change my enrolled courses?&lt;/summary&gt;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&lt;p&gt;Yes, course changes and elective modifications are allowed within the first 2 weeks of the semester through your academic counselor.&lt;/p&gt;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contact my professors?&lt;/summary&gt;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&lt;p&gt;Visit the &lt;a href="courses.html"&gt;Courses&lt;/a&gt; page to find faculty email addresses and department office cabin numbers.&lt;/p&gt;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&lt;summary&gt;What is the minimum attendance requirement?&lt;/summary&gt;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&lt;p&gt;A minimum of &lt;strong&gt;75% attendance&lt;/strong&gt; is strictly required in each subject to be eligible for end-semester examinations.&lt;/p&gt;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submit assignments online?&lt;/summary&gt;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&lt;p&gt;Navigate to the &lt;a href="assignment.html"&gt;Assignments&lt;/a&gt; page, locate the pending assignment task, and click "Upload" to attach your files.&lt;/p&gt;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Still Have Questions Card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style="text-align: center; background: linear-gradient(135deg, #eff6ff 0%, #e0e7ff 100%); border-color: #bfdbfe;"&gt;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&lt;h3 style="margin-bottom: var(--space-2); color: var(--color-primary-dark);"&gt;Still have questions?&lt;/h3&gt;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style="margin-bottom: var(--space-4); max-width: 600px; margin-left: auto; margin-right: auto;"&gt;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Can't find the answer you're looking for? Reach out to our campus student support center and our team will assist you.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href="contact.html" class="btn btn-primary"&gt;&amp;#9993; Contact Support Team&lt;/a&gt;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3.14 Feedback &amp; Experience Form (pages/feedback.html)</w:t>
      </w:r>
    </w:p>
    <w:p>
      <w:r>
        <w:t>Description: Interactive rating and suggestion form for student portal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2-column inputs for name and email.</w:t>
              <w:br/>
              <w:t>• Flexbox: Radio rating pills (1 to 5 stars) and centered submission wrapper.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dback_deskto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dback_mobil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Share Your Feedback"&gt;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&lt;title&gt;Feedback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 active"&gt;Feedback&lt;/a&gt;&lt;/li&gt;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class="auth-wrapper"&gt;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class="auth-card" style="max-width: 680px;"&gt;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class="auth-header"&gt;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0.5rem;"&gt;User Experience&lt;/span&gt;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&lt;h2&gt;Share Your Feedback&lt;/h2&gt;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0;"&gt;We value your opinion. Help us improve StudentHub for our whole campus community.&lt;/p&gt;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&lt;form action="#" method="post"&gt;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class="form-grid form-grid-2"&gt;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for="name" class="form-label"&gt;Full Name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&lt;input type="text" id="name" name="name" class="form-control" placeholder="Enter your full name" required&gt;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for="email" class="form-label"&gt;Email Address &lt;span style="color: var(--color-danger)"&gt;*&lt;/span&gt;&lt;/label&gt;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&lt;input type="email" id="email" name="email" class="form-control" placeholder="student@university.edu" required&gt;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var(--space-5);"&gt;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for="type" class="form-label"&gt;Feedback Category&lt;/label&gt;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&lt;select id="type" name="type" class="form-control"&gt;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value="general"&gt;General Feedback&lt;/option&gt;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value="bug"&gt;Bug Report / Glitch&lt;/option&gt;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value="feature"&gt;Feature Request&lt;/option&gt;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value="complaint"&gt;Academic Complaint&lt;/option&gt;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value="suggestion"&gt;Portal Suggestion&lt;/option&gt;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&lt;/select&gt;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&lt;fieldset class="form-fieldset"&gt;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&lt;legend class="form-legend"&gt;Rate Your Experience (1 - 5)&lt;/legend&gt;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class="rating-options"&gt;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for="rating1"&gt;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id="rating1" name="rating" value="1"&gt;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1 - Poor&lt;/span&gt;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for="rating2"&gt;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id="rating2" name="rating" value="2"&gt;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2 - Fair&lt;/span&gt;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for="rating3"&gt;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id="rating3" name="rating" value="3"&gt;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3 - Good&lt;/span&gt;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for="rating4"&gt;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id="rating4" name="rating" value="4"&gt;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4 - Very Good&lt;/span&gt;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for="rating5"&gt;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id="rating5" name="rating" value="5" checked&gt;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5 - Excellent&lt;/span&gt;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&lt;/fieldset&gt;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var(--space-5);"&gt;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for="message" class="form-label"&gt;Your Comments / Suggestions&lt;/label&gt;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&lt;textarea id="message" name="message" class="form-control" rows="5" placeholder="Tell us what you liked or what could be improved..."&gt;&lt;/textarea&gt;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type="submit" class="btn btn-primary btn-block" style="font-size: 1rem;"&gt;Submit Feedback&lt;/button&gt;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&lt;/form&gt;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3.15 University Admin Panel (pages/admin.html)</w:t>
      </w:r>
    </w:p>
    <w:p>
      <w:r>
        <w:t>Description: Campus administrative management portal for reviewing student registrations and course capacities.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D4ED8"/>
                <w:sz w:val="20"/>
              </w:rPr>
              <w:t>📌 CSS Grid &amp; Flexbox Techniques</w:t>
              <w:br/>
            </w:r>
            <w:r>
              <w:rPr>
                <w:color w:val="1E293B"/>
                <w:sz w:val="19"/>
              </w:rPr>
              <w:t>• CSS Grid: 4 platform telemetry counters (10,248 students, 542 courses, 28 pending, 99.8% uptime) + 3-col quick admin actions.</w:t>
              <w:br/>
              <w:t>• Flexbox: Approval/Rejection action pills and table controls.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Output Screenshots (Desktop &amp; Mobile):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💻 Desktop View (1280px)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📱 Mobile View (412px)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49039" cy="248959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deskto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0" cy="406153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mobil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3"/>
      </w:pPr>
      <w:r>
        <w:t>Complete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Admin Panel"&gt;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&lt;title&gt;Admin Panel - StudentHub&lt;/title&gt;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 active"&gt;Admin&lt;/a&gt;&lt;/li&gt;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btn-sm"&gt;Switch Account&lt;/a&gt;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btn-primary btn-sm"&gt;Admin Sign Out&lt;/a&gt;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aria-labelledby="admin-heading"&gt;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0.5rem;"&gt;System Administration&lt;/span&gt;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id="admin-heading"&gt;University Admin Panel&lt;/h2&gt;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class="section-desc"&gt;Manage registrations, courses, enrollment requests, and campus-wide academic operations.&lt;/p&gt;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Platform Statistics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class="stat-number"&gt;10,248&lt;/span&gt;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Students&lt;/span&gt;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class="stat-number"&gt;542&lt;/span&gt;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class="stat-label"&gt;Active Courses&lt;/span&gt;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var(--color-warning);"&gt;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class="stat-number"&gt;28&lt;/span&gt;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class="stat-label"&gt;Pending Requests&lt;/span&gt;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class="stat-number"&gt;99.8%&lt;/span&gt;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class="stat-label"&gt;System Uptime&lt;/span&gt;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Recent Student Registrations Table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var(--font-size-lg);"&gt;Recent Student Registrations&lt;/h3&gt;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0;"&gt;Review student applications awaiting approval.&lt;/p&gt;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badge-warning"&gt;5 New&lt;/span&gt;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scope="col"&gt;Student ID&lt;/th&gt;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scope="col"&gt;Name&lt;/th&gt;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scope="col"&gt;Email&lt;/th&gt;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scope="col"&gt;Department&lt;/th&gt;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scope="col"&gt;Date&lt;/th&gt;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scope="col"&gt;Status&lt;/th&gt;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badge-primary"&gt;STU2026045&lt;/span&gt;&lt;/td&gt;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&lt;td&gt;&lt;strong&gt;Ananya Iyer&lt;/strong&gt;&lt;/td&gt;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&lt;td&gt;ananya.iyer@student.edu.in&lt;/td&gt;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&lt;td&gt;Computer Science&lt;/td&gt;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&lt;td&gt;15 Jul 2026&lt;/td&gt;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badge-success"&gt;Approved&lt;/span&gt;&lt;/td&gt;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btn-outline"&gt;View&lt;/button&gt;&lt;/td&gt;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badge-primary"&gt;STU2026046&lt;/span&gt;&lt;/td&gt;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&lt;td&gt;&lt;strong&gt;Vikram Patel&lt;/strong&gt;&lt;/td&gt;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&lt;td&gt;vikram.patel@student.edu.in&lt;/td&gt;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&lt;td&gt;Electronics&lt;/td&gt;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&lt;td&gt;16 Jul 2026&lt;/td&gt;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badge-success"&gt;Approved&lt;/span&gt;&lt;/td&gt;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btn-outline"&gt;View&lt;/button&gt;&lt;/td&gt;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badge-primary"&gt;STU2026047&lt;/span&gt;&lt;/td&gt;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&lt;td&gt;&lt;strong&gt;Priya Nair&lt;/strong&gt;&lt;/td&gt;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&lt;td&gt;priya.nair@student.edu.in&lt;/td&gt;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&lt;td&gt;Mathematics&lt;/td&gt;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&lt;td&gt;17 Jul 2026&lt;/td&gt;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btn-primary"&gt;Review&lt;/button&gt;&lt;/td&gt;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badge-primary"&gt;STU2026048&lt;/span&gt;&lt;/td&gt;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&lt;td&gt;&lt;strong&gt;Arjun Mehta&lt;/strong&gt;&lt;/td&gt;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&lt;td&gt;arjun.mehta@student.edu.in&lt;/td&gt;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&lt;td&gt;Mechanical&lt;/td&gt;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 Jul 2026&lt;/td&gt;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badge-danger"&gt;Rejected&lt;/span&gt;&lt;/td&gt;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btn-outline"&gt;Details&lt;/button&gt;&lt;/td&gt;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badge-primary"&gt;STU2026049&lt;/span&gt;&lt;/td&gt;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&lt;td&gt;&lt;strong&gt;Deepika Reddy&lt;/strong&gt;&lt;/td&gt;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&lt;td&gt;deepika.reddy@student.edu.in&lt;/td&gt;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&lt;td&gt;Civil Engineering&lt;/td&gt;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&lt;td&gt;19 Jul 2026&lt;/td&gt;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btn-primary"&gt;Review&lt;/button&gt;&lt;/td&gt;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Course Management Table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var(--font-size-lg);"&gt;Course Management&lt;/h3&gt;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0;"&gt;Faculty assignments and student enrollments per class.&lt;/p&gt;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&lt;button class="btn btn-sm btn-primary"&gt;+ Add New Course&lt;/button&gt;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scope="col"&gt;Code&lt;/th&gt;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 Name&lt;/th&gt;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scope="col"&gt;Faculty&lt;/th&gt;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scope="col"&gt;Students&lt;/th&gt;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scope="col"&gt;Semester&lt;/th&gt;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 Structures and Algorithms&lt;/strong&gt;&lt;/td&gt;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&lt;td&gt;Dr. Ramesh Kumar&lt;/td&gt;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&lt;td&gt;120 Enrolled&lt;/td&gt;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3&lt;/td&gt;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badge-primary"&gt;CS502&lt;/span&gt;&lt;/td&gt;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&lt;td&gt;&lt;strong&gt;Machine Learning&lt;/strong&gt;&lt;/td&gt;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Sunita Verma&lt;/td&gt;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&lt;td&gt;85 Enrolled&lt;/td&gt;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badge-primary"&gt;EC201&lt;/span&gt;&lt;/td&gt;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&lt;td&gt;&lt;strong&gt;Digital Electronics&lt;/strong&gt;&lt;/td&gt;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&lt;td&gt;Dr. Anil Sharma&lt;/td&gt;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&lt;td&gt;95 Enrolled&lt;/td&gt;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3&lt;/td&gt;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badge-primary"&gt;MA101&lt;/span&gt;&lt;/td&gt;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&lt;td&gt;&lt;strong&gt;Engineering Mathematics I&lt;/strong&gt;&lt;/td&gt;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Kavita Singh&lt;/td&gt;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&lt;td&gt;200 Enrolled&lt;/td&gt;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1&lt;/td&gt;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badge-primary"&gt;CS405&lt;/span&gt;&lt;/td&gt;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&lt;td&gt;&lt;strong&gt;Database Management Systems&lt;/strong&gt;&lt;/td&gt;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&lt;td&gt;Dr. Pooja Desai&lt;/td&gt;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&lt;td&gt;110 Enrolled&lt;/td&gt;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4&lt;/td&gt;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Quick Actions Grid using CSS Grid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aria-labelledby="admin-actions-heading"&gt;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id="admin-actions-heading" style="font-size: var(--font-size-lg);"&gt;Quick Administrator Actions&lt;/h3&gt;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class="quick-links-grid"&gt;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&lt;span&gt;&amp;#128100; Add New Student&lt;/span&gt;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&lt;span&gt;&amp;#128218; Create Course&lt;/span&gt;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&lt;span&gt;&amp;#128227; Send Announcement&lt;/span&gt;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&lt;span&gt;&amp;#128202; Generate Reports&lt;/span&gt;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href="dashboard.html"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&lt;span&gt;&amp;#128200; Student View&lt;/span&gt;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href="../index.html" class="quick-link-item"&gt;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&lt;span&gt;&amp;#127891; Portal Home&lt;/span&gt;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>
      <w:pPr>
        <w:spacing w:after="80"/>
      </w:pPr>
    </w:p>
    <w:p>
      <w:pPr>
        <w:pStyle w:val="Heading1"/>
        <w:spacing w:before="400" w:after="160"/>
      </w:pPr>
      <w:r>
        <w:t>4. Responsive Layout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Feature / Page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CSS Grid Implementation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Flexbox Implementation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Mobile Responsiveness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6"/>
              </w:rPr>
              <w:t>Home (index.html)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3-col Features &amp; 4-col Stats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Hero Banner &amp; Header Nav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Full column collapse (1 col)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6"/>
              </w:rPr>
              <w:t>About (about.html)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2-col Mission &amp; 3-col Team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Avatar badges &amp; Footer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Vertical stacking on mobile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6"/>
              </w:rPr>
              <w:t>Registration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.form-grid-2 2-col inputs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Centered card &amp; Submit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100% width mobile touch targets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6"/>
              </w:rPr>
              <w:t>Dashboard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2-col 70/30 grid + 4 Stat cards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Avatar bar &amp; Deadlines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Single column stacked flow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6"/>
              </w:rPr>
              <w:t>Events (events.html)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3-col Event cards + Cal Table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Filter Pills &amp; Date badges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6"/>
              </w:rPr>
              <w:t>Scrollable table + wrapped chips</w:t>
            </w:r>
          </w:p>
        </w:tc>
      </w:tr>
    </w:tbl>
    <w:p>
      <w:pPr>
        <w:spacing w:after="3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94A3B8"/>
        <w:sz w:val="17"/>
      </w:rPr>
      <w:t>CSS Grid &amp; Flexbox Mobile-First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StudentHub — Responsive Web Portal Engineering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