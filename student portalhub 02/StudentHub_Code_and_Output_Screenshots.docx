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EDF2" w14:textId="77777777" w:rsidR="002454E8" w:rsidRDefault="004B66C4">
      <w:pPr>
        <w:spacing w:before="240" w:after="40"/>
      </w:pPr>
      <w:r>
        <w:rPr>
          <w:rFonts w:ascii="Segoe UI" w:hAnsi="Segoe UI"/>
          <w:b/>
          <w:color w:val="2563EB"/>
          <w:sz w:val="52"/>
        </w:rPr>
        <w:t>StudentHub Academic Portal</w:t>
      </w:r>
    </w:p>
    <w:p w14:paraId="338317A9" w14:textId="77777777" w:rsidR="002454E8" w:rsidRDefault="004B66C4">
      <w:pPr>
        <w:spacing w:after="320"/>
      </w:pPr>
      <w:r>
        <w:rPr>
          <w:rFonts w:ascii="Segoe UI" w:hAnsi="Segoe UI"/>
          <w:color w:val="64748B"/>
          <w:sz w:val="24"/>
        </w:rPr>
        <w:t>Responsive UI/UX Engineering Report: CSS Grid, Flexbox, Mobile-First Architecture, Source Code &amp; Visual Outputs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454E8" w14:paraId="2EE11139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7175" w14:textId="77777777" w:rsidR="002454E8" w:rsidRDefault="004B66C4">
            <w:pPr>
              <w:spacing w:after="0"/>
            </w:pPr>
            <w:r>
              <w:rPr>
                <w:b/>
                <w:color w:val="1E293B"/>
                <w:sz w:val="18"/>
              </w:rPr>
              <w:t>Project Scope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05ECA" w14:textId="77777777" w:rsidR="002454E8" w:rsidRDefault="004B66C4">
            <w:pPr>
              <w:spacing w:after="0"/>
            </w:pPr>
            <w:r>
              <w:rPr>
                <w:color w:val="334155"/>
                <w:sz w:val="18"/>
              </w:rPr>
              <w:t>Design responsive layouts for Home, About, Registration, Dashboard, and Events (+ Full Portal)</w:t>
            </w:r>
          </w:p>
        </w:tc>
      </w:tr>
      <w:tr w:rsidR="002454E8" w14:paraId="0B34294B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E8723" w14:textId="77777777" w:rsidR="002454E8" w:rsidRDefault="004B66C4">
            <w:pPr>
              <w:spacing w:after="0"/>
            </w:pPr>
            <w:r>
              <w:rPr>
                <w:b/>
                <w:color w:val="1E293B"/>
                <w:sz w:val="18"/>
              </w:rPr>
              <w:t>Layout Engine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0283" w14:textId="77777777" w:rsidR="002454E8" w:rsidRDefault="004B66C4">
            <w:pPr>
              <w:spacing w:after="0"/>
            </w:pPr>
            <w:r>
              <w:rPr>
                <w:color w:val="334155"/>
                <w:sz w:val="18"/>
              </w:rPr>
              <w:t>CSS Grid (2, 3, 4-column auto-fit grids) and Flexbox (navigation, hero, card bars, headers)</w:t>
            </w:r>
          </w:p>
        </w:tc>
      </w:tr>
      <w:tr w:rsidR="002454E8" w14:paraId="734F75F9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0E395" w14:textId="77777777" w:rsidR="002454E8" w:rsidRDefault="004B66C4">
            <w:pPr>
              <w:spacing w:after="0"/>
            </w:pPr>
            <w:r>
              <w:rPr>
                <w:b/>
                <w:color w:val="1E293B"/>
                <w:sz w:val="18"/>
              </w:rPr>
              <w:t>Responsive Strategy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7B3F4" w14:textId="77777777" w:rsidR="002454E8" w:rsidRDefault="004B66C4">
            <w:pPr>
              <w:spacing w:after="0"/>
            </w:pPr>
            <w:r>
              <w:rPr>
                <w:color w:val="334155"/>
                <w:sz w:val="18"/>
              </w:rPr>
              <w:t>Mobile-First (Base: &lt;768px, Tablet: 768px-1024px, Desktop: &gt;=1024px)</w:t>
            </w:r>
          </w:p>
        </w:tc>
      </w:tr>
      <w:tr w:rsidR="002454E8" w14:paraId="39AC16E9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DC598" w14:textId="77777777" w:rsidR="002454E8" w:rsidRDefault="004B66C4">
            <w:pPr>
              <w:spacing w:after="0"/>
            </w:pPr>
            <w:r>
              <w:rPr>
                <w:b/>
                <w:color w:val="1E293B"/>
                <w:sz w:val="18"/>
              </w:rPr>
              <w:t>Documentation Scope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24709" w14:textId="77777777" w:rsidR="002454E8" w:rsidRDefault="004B66C4">
            <w:pPr>
              <w:spacing w:after="0"/>
            </w:pPr>
            <w:r>
              <w:rPr>
                <w:color w:val="334155"/>
                <w:sz w:val="18"/>
              </w:rPr>
              <w:t>Full source code, architectural breakdown, and dual Desktop/Mobile output screenshots</w:t>
            </w:r>
          </w:p>
        </w:tc>
      </w:tr>
    </w:tbl>
    <w:p w14:paraId="19F7BF30" w14:textId="77777777" w:rsidR="002454E8" w:rsidRDefault="002454E8">
      <w:pPr>
        <w:spacing w:after="240"/>
      </w:pPr>
    </w:p>
    <w:p w14:paraId="506E6669" w14:textId="77777777" w:rsidR="002454E8" w:rsidRDefault="004B66C4">
      <w:pPr>
        <w:pStyle w:val="Heading1"/>
        <w:spacing w:before="320" w:after="120"/>
      </w:pPr>
      <w:r>
        <w:t>1. Executive Summary &amp; Design System Architecture</w:t>
      </w:r>
    </w:p>
    <w:p w14:paraId="365B990C" w14:textId="77777777" w:rsidR="002454E8" w:rsidRDefault="004B66C4">
      <w:r>
        <w:t>StudentHub is a comprehensive college web portal designed to provide students with intuitive, real-time access to academic curricula, assignments, grades, attendance tracking, and campus events. The primary design objective was to re-architect the entire portal using modern CSS Grid and Flexbox with a strict mobile-first paradigm, completely eliminating viewport overflow, raw unstyled layout stretches, and accessibility barriers.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0CB4F5B3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0B1F19" w14:textId="77777777" w:rsidR="002454E8" w:rsidRDefault="004B66C4">
            <w:pPr>
              <w:spacing w:after="40"/>
            </w:pPr>
            <w:r>
              <w:rPr>
                <w:b/>
                <w:color w:val="1D4ED8"/>
                <w:sz w:val="20"/>
              </w:rPr>
              <w:t>📌</w:t>
            </w:r>
            <w:r>
              <w:rPr>
                <w:b/>
                <w:color w:val="1D4ED8"/>
                <w:sz w:val="20"/>
              </w:rPr>
              <w:t xml:space="preserve"> Core Technical Pillars</w:t>
            </w:r>
            <w:r>
              <w:rPr>
                <w:b/>
                <w:color w:val="1D4ED8"/>
                <w:sz w:val="20"/>
              </w:rPr>
              <w:br/>
            </w:r>
            <w:r>
              <w:rPr>
                <w:color w:val="1E293B"/>
                <w:sz w:val="19"/>
              </w:rPr>
              <w:t>• Mobile-First Responsive CSS: Base styles target smartphone viewports (&lt;768px), progressively enhanced via media queries for tablets (min-width: 768px) and desktop displays (min-width: 1024px).</w:t>
            </w:r>
            <w:r>
              <w:rPr>
                <w:color w:val="1E293B"/>
                <w:sz w:val="19"/>
              </w:rPr>
              <w:br/>
              <w:t>• CSS Grid System: Powers multi-column card dashboards, feature showcases, statistical metric cards (auto-fit minmax), and multi-field registration forms.</w:t>
            </w:r>
            <w:r>
              <w:rPr>
                <w:color w:val="1E293B"/>
                <w:sz w:val="19"/>
              </w:rPr>
              <w:br/>
              <w:t>• Flexbox Engine: Powers sticky header navigation, off-canvas drawer toggles, hero action alignments, badge status chips, and responsive data tables.</w:t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t>• WCAG 2.1 Accessibility: Skip-navigation anchors, semantic landmark tags (&lt;header&gt;, &lt;nav&gt;, &lt;main&gt;, &lt;aside&gt;, &lt;footer&gt;), and 44px minimum touch targets.</w:t>
            </w:r>
          </w:p>
        </w:tc>
      </w:tr>
    </w:tbl>
    <w:p w14:paraId="154291FF" w14:textId="77777777" w:rsidR="002454E8" w:rsidRDefault="002454E8">
      <w:pPr>
        <w:spacing w:after="80"/>
      </w:pPr>
    </w:p>
    <w:p w14:paraId="35E79F6E" w14:textId="77777777" w:rsidR="002454E8" w:rsidRDefault="004B66C4">
      <w:pPr>
        <w:pStyle w:val="Heading1"/>
        <w:spacing w:before="360" w:after="120"/>
      </w:pPr>
      <w:r>
        <w:t>2. Core Global Architecture: CSS &amp; Navigation Script</w:t>
      </w:r>
    </w:p>
    <w:p w14:paraId="11DC16DB" w14:textId="77777777" w:rsidR="002454E8" w:rsidRDefault="004B66C4">
      <w:pPr>
        <w:pStyle w:val="Heading2"/>
      </w:pPr>
      <w:r>
        <w:t>2.1 Master Stylesheet (css/style.css)</w:t>
      </w:r>
    </w:p>
    <w:p w14:paraId="43658582" w14:textId="77777777" w:rsidR="002454E8" w:rsidRDefault="004B66C4">
      <w:r>
        <w:t>The master stylesheet defines design tokens (variables), base typography resets, container utility rules, CSS Grid card layouts, responsive tables, badge systems, and media queries across all breakpoints.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58E0CD09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F9DA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/* ==========================================================================</w:t>
            </w:r>
          </w:p>
          <w:p w14:paraId="5A10BA5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StudentHub - Modern Responsive CSS Design System</w:t>
            </w:r>
          </w:p>
          <w:p w14:paraId="4EC9297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Built Mobile-First using CSS Grid and Flexbox</w:t>
            </w:r>
          </w:p>
          <w:p w14:paraId="1648AB3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========================================================================== */</w:t>
            </w:r>
          </w:p>
          <w:p w14:paraId="7CDD803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88DE93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/* --------------------------------------------------------------------------</w:t>
            </w:r>
          </w:p>
          <w:p w14:paraId="5738FEC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1. CSS Custom Properties / Design Tokens</w:t>
            </w:r>
          </w:p>
          <w:p w14:paraId="4092242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-------------------------------------------------------------------------- */</w:t>
            </w:r>
          </w:p>
          <w:p w14:paraId="4181D78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:root {</w:t>
            </w:r>
          </w:p>
          <w:p w14:paraId="2D36AE2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/* Brand Color Palette */</w:t>
            </w:r>
          </w:p>
          <w:p w14:paraId="25C348D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--color-primary: #2563eb;</w:t>
            </w:r>
          </w:p>
          <w:p w14:paraId="4FCEF9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--color-primary-dark: #1d4ed8;</w:t>
            </w:r>
          </w:p>
          <w:p w14:paraId="5236A0A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--color-primary-light: #eff6ff;</w:t>
            </w:r>
          </w:p>
          <w:p w14:paraId="14BEE4F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--color-primary-rgb: 37, 99, 235;</w:t>
            </w:r>
          </w:p>
          <w:p w14:paraId="7A62A29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50419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--color-secondary: #4f46e5;</w:t>
            </w:r>
          </w:p>
          <w:p w14:paraId="7956088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--color-secondary-dark: #4338ca;</w:t>
            </w:r>
          </w:p>
          <w:p w14:paraId="7491DAA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--color-secondary-light: #eef2ff;</w:t>
            </w:r>
          </w:p>
          <w:p w14:paraId="1A7D970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F17AC1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--color-accent: #06b6d4;</w:t>
            </w:r>
          </w:p>
          <w:p w14:paraId="2A32430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--color-accent-light: #ecfeff;</w:t>
            </w:r>
          </w:p>
          <w:p w14:paraId="654143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3D598E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/* Neutral Slate Colors */</w:t>
            </w:r>
          </w:p>
          <w:p w14:paraId="0458B0E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--color-bg: #f8fafc;</w:t>
            </w:r>
          </w:p>
          <w:p w14:paraId="5987BB4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--color-surface: #ffffff;</w:t>
            </w:r>
          </w:p>
          <w:p w14:paraId="47295EF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--color-surface-hover: #f1f5f9;</w:t>
            </w:r>
          </w:p>
          <w:p w14:paraId="192C72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--color-text-main: #0f172a;</w:t>
            </w:r>
          </w:p>
          <w:p w14:paraId="5929247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--color-text-muted: #64748b;</w:t>
            </w:r>
          </w:p>
          <w:p w14:paraId="1A691A8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--color-text-light: #94a3b8;</w:t>
            </w:r>
          </w:p>
          <w:p w14:paraId="4D2AE44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--color-border: #e2e8f0;</w:t>
            </w:r>
          </w:p>
          <w:p w14:paraId="0184B66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--color-border-dark: #cbd5e1;</w:t>
            </w:r>
          </w:p>
          <w:p w14:paraId="5B56B7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8CD960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/* Status Colors */</w:t>
            </w:r>
          </w:p>
          <w:p w14:paraId="7200CFF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--color-success: #10b981;</w:t>
            </w:r>
          </w:p>
          <w:p w14:paraId="243675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--color-success-bg: #ecfdf5;</w:t>
            </w:r>
          </w:p>
          <w:p w14:paraId="58454E7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--color-warning: #f59e0b;</w:t>
            </w:r>
          </w:p>
          <w:p w14:paraId="75E0FFB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--color-warning-bg: #fffbeb;</w:t>
            </w:r>
          </w:p>
          <w:p w14:paraId="53BE849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--color-danger: #ef4444;</w:t>
            </w:r>
          </w:p>
          <w:p w14:paraId="4EF26E5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--color-danger-bg: #fef2f2;</w:t>
            </w:r>
          </w:p>
          <w:p w14:paraId="45803B1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--color-info: #0284c7;</w:t>
            </w:r>
          </w:p>
          <w:p w14:paraId="6367339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--color-info-bg: #f0f9ff;</w:t>
            </w:r>
          </w:p>
          <w:p w14:paraId="093268E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DEFC30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/* Typography */</w:t>
            </w:r>
          </w:p>
          <w:p w14:paraId="2219E49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--font-family-base: -apple-system, BlinkMacSystemFont, "Segoe UI", Roboto, "Helvetica Neue", Arial, sans-serif;</w:t>
            </w:r>
          </w:p>
          <w:p w14:paraId="566286C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--font-family-mono: ui-monospace, SFMono-Regular, Menlo, Monaco, Consolas, monospace;</w:t>
            </w:r>
          </w:p>
          <w:p w14:paraId="1CD9AD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5DD2C5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--font-size-xs: 0.75rem;    /* 12px */</w:t>
            </w:r>
          </w:p>
          <w:p w14:paraId="70FAF81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--font-size-sm: 0.875rem;   /* 14px */</w:t>
            </w:r>
          </w:p>
          <w:p w14:paraId="670C9F8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--font-size-base: 1rem;     /* 16px */</w:t>
            </w:r>
          </w:p>
          <w:p w14:paraId="6A513D7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--font-size-md: 1.125rem;   /* 18px */</w:t>
            </w:r>
          </w:p>
          <w:p w14:paraId="49B09B6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--font-size-lg: 1.25rem;    /* 20px */</w:t>
            </w:r>
          </w:p>
          <w:p w14:paraId="1746CB1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--font-size-xl: 1.5rem;     /* 24px */</w:t>
            </w:r>
          </w:p>
          <w:p w14:paraId="11E8D5F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--font-size-2xl: 1.875rem;  /* 30px */</w:t>
            </w:r>
          </w:p>
          <w:p w14:paraId="2C65449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--font-size-3xl: 2.25rem;   /* 36px */</w:t>
            </w:r>
          </w:p>
          <w:p w14:paraId="44042E5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--font-size-4xl: 2.75rem;   /* 44px */</w:t>
            </w:r>
          </w:p>
          <w:p w14:paraId="6F738EC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F3894A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/* Spacing */</w:t>
            </w:r>
          </w:p>
          <w:p w14:paraId="78AC6F6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--space-1: 0.25rem;</w:t>
            </w:r>
          </w:p>
          <w:p w14:paraId="0A3B02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--space-2: 0.5rem;</w:t>
            </w:r>
          </w:p>
          <w:p w14:paraId="14E2D10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--space-3: 0.75rem;</w:t>
            </w:r>
          </w:p>
          <w:p w14:paraId="5C7926F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--space-4: 1rem;</w:t>
            </w:r>
          </w:p>
          <w:p w14:paraId="2ED8F1D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--space-5: 1.25rem;</w:t>
            </w:r>
          </w:p>
          <w:p w14:paraId="53C3186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--space-6: 1.5rem;</w:t>
            </w:r>
          </w:p>
          <w:p w14:paraId="7E8C09F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--space-8: 2rem;</w:t>
            </w:r>
          </w:p>
          <w:p w14:paraId="5D6683A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--space-10: 2.5rem;</w:t>
            </w:r>
          </w:p>
          <w:p w14:paraId="40D53F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--space-12: 3rem;</w:t>
            </w:r>
          </w:p>
          <w:p w14:paraId="4FE4E92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--space-16: 4rem;</w:t>
            </w:r>
          </w:p>
          <w:p w14:paraId="1BD14E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7B088A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/* Elevation Shadows */</w:t>
            </w:r>
          </w:p>
          <w:p w14:paraId="5A77885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--shadow-sm: 0 1px 2px 0 rgba(0, 0, 0, 0.05);</w:t>
            </w:r>
          </w:p>
          <w:p w14:paraId="36B686B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--shadow-md: 0 4px 6px -1px rgba(0, 0, 0, 0.08), 0 2px 4px -2px rgba(0, 0, 0, 0.05);</w:t>
            </w:r>
          </w:p>
          <w:p w14:paraId="135ADFC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--shadow-lg: 0 10px 15px -3px rgba(0, 0, 0, 0.08), 0 4px 6px -4px rgba(0, 0, 0, 0.05);</w:t>
            </w:r>
          </w:p>
          <w:p w14:paraId="204822E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--shadow-xl: 0 20px 25px -5px rgba(0, 0, 0, 0.1), 0 8px 10px -6px rgba(0, 0, 0, 0.05);</w:t>
            </w:r>
          </w:p>
          <w:p w14:paraId="0A6F953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</w:t>
            </w:r>
          </w:p>
          <w:p w14:paraId="75BC39A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/* Borders &amp; Radius */</w:t>
            </w:r>
          </w:p>
          <w:p w14:paraId="50FC408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--radius-sm: 0.375rem;  /* 6px */</w:t>
            </w:r>
          </w:p>
          <w:p w14:paraId="7844C0A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--radius-md: 0.5rem;    /* 8px */</w:t>
            </w:r>
          </w:p>
          <w:p w14:paraId="009EB9C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--radius-lg: 0.75rem;   /* 12px */</w:t>
            </w:r>
          </w:p>
          <w:p w14:paraId="644ADB1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--radius-xl: 1rem;      /* 16px */</w:t>
            </w:r>
          </w:p>
          <w:p w14:paraId="26C3F79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--radius-full: 9999px;</w:t>
            </w:r>
          </w:p>
          <w:p w14:paraId="46FE59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6B421E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/* Transitions */</w:t>
            </w:r>
          </w:p>
          <w:p w14:paraId="678599B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--transition-fast: 0.15s ease;</w:t>
            </w:r>
          </w:p>
          <w:p w14:paraId="0B66286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--transition-normal: 0.25s ease;</w:t>
            </w:r>
          </w:p>
          <w:p w14:paraId="69285F4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 w14:paraId="4CDC875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3416F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/* --------------------------------------------------------------------------</w:t>
            </w:r>
          </w:p>
          <w:p w14:paraId="40725D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2. Base Reset &amp; Typography (Mobile-First)</w:t>
            </w:r>
          </w:p>
          <w:p w14:paraId="7E791B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-------------------------------------------------------------------------- */</w:t>
            </w:r>
          </w:p>
          <w:p w14:paraId="071AA26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*, *::before, *::after {</w:t>
            </w:r>
          </w:p>
          <w:p w14:paraId="23D56CD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box-sizing: border-box;</w:t>
            </w:r>
          </w:p>
          <w:p w14:paraId="4DBD2DA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margin: 0;</w:t>
            </w:r>
          </w:p>
          <w:p w14:paraId="6D8D265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padding: 0;</w:t>
            </w:r>
          </w:p>
          <w:p w14:paraId="5B04230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 w14:paraId="48BFCA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0B876F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html {</w:t>
            </w:r>
          </w:p>
          <w:p w14:paraId="3FB9052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font-size: 16px;</w:t>
            </w:r>
          </w:p>
          <w:p w14:paraId="380762B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scroll-behavior: smooth;</w:t>
            </w:r>
          </w:p>
          <w:p w14:paraId="0E62D89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-webkit-text-size-adjust: 100%;</w:t>
            </w:r>
          </w:p>
          <w:p w14:paraId="011C68C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 w14:paraId="39EC9C8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53D685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body {</w:t>
            </w:r>
          </w:p>
          <w:p w14:paraId="5FD7D41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font-family: var(--font-family-base);</w:t>
            </w:r>
          </w:p>
          <w:p w14:paraId="75F0B9C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font-size: var(--font-size-base);</w:t>
            </w:r>
          </w:p>
          <w:p w14:paraId="2F13899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line-height: 1.6;</w:t>
            </w:r>
          </w:p>
          <w:p w14:paraId="1B933E2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color: var(--color-text-main);</w:t>
            </w:r>
          </w:p>
          <w:p w14:paraId="7AC42A2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background-color: var(--color-bg);</w:t>
            </w:r>
          </w:p>
          <w:p w14:paraId="5291AE5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min-height: 100vh;</w:t>
            </w:r>
          </w:p>
          <w:p w14:paraId="39D97AB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display: flex;</w:t>
            </w:r>
          </w:p>
          <w:p w14:paraId="6746CD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flex-direction: column;</w:t>
            </w:r>
          </w:p>
          <w:p w14:paraId="22599CF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overflow-x: hidden;</w:t>
            </w:r>
          </w:p>
          <w:p w14:paraId="62E73D5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 w14:paraId="5C2A1B3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663AFB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img, svg {</w:t>
            </w:r>
          </w:p>
          <w:p w14:paraId="49585D3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max-width: 100%;</w:t>
            </w:r>
          </w:p>
          <w:p w14:paraId="5DFDC6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display: block;</w:t>
            </w:r>
          </w:p>
          <w:p w14:paraId="6BB9BD5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 w14:paraId="4FA0BA6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41C8D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a {</w:t>
            </w:r>
          </w:p>
          <w:p w14:paraId="367090D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color: var(--color-primary);</w:t>
            </w:r>
          </w:p>
          <w:p w14:paraId="1771E17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text-decoration: none;</w:t>
            </w:r>
          </w:p>
          <w:p w14:paraId="06E3B67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transition: color var(--transition-fast);</w:t>
            </w:r>
          </w:p>
          <w:p w14:paraId="68DC1FC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 w14:paraId="5FBC6E6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AE5814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a:hover, a:focus-visible {</w:t>
            </w:r>
          </w:p>
          <w:p w14:paraId="319E2CC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color: var(--color-primary-dark);</w:t>
            </w:r>
          </w:p>
          <w:p w14:paraId="1C29BFC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text-decoration: underline;</w:t>
            </w:r>
          </w:p>
          <w:p w14:paraId="08AE8F6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 w14:paraId="2BBF598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6DA48F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h1, h2, h3, h4, h5, h6 {</w:t>
            </w:r>
          </w:p>
          <w:p w14:paraId="5F2EED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color: var(--color-text-main);</w:t>
            </w:r>
          </w:p>
          <w:p w14:paraId="265BF35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line-height: 1.25;</w:t>
            </w:r>
          </w:p>
          <w:p w14:paraId="309254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font-weight: 700;</w:t>
            </w:r>
          </w:p>
          <w:p w14:paraId="78AD5B3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margin-bottom: var(--space-3);</w:t>
            </w:r>
          </w:p>
          <w:p w14:paraId="2D91374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 w14:paraId="37037B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BA8F19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h1 { font-size: var(--font-size-2xl); }</w:t>
            </w:r>
          </w:p>
          <w:p w14:paraId="3B48643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h2 { font-size: var(--font-size-xl); }</w:t>
            </w:r>
          </w:p>
          <w:p w14:paraId="6338E38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h3 { font-size: var(--font-size-lg); }</w:t>
            </w:r>
          </w:p>
          <w:p w14:paraId="187D743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p { margin-bottom: var(--space-4); color: var(--color-text-muted); }</w:t>
            </w:r>
          </w:p>
          <w:p w14:paraId="1FDFD7A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</w:t>
            </w:r>
          </w:p>
          <w:p w14:paraId="696085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hr {</w:t>
            </w:r>
          </w:p>
          <w:p w14:paraId="36FC86F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border: 0;</w:t>
            </w:r>
          </w:p>
          <w:p w14:paraId="10D1979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border-top: 1px solid var(--color-border);</w:t>
            </w:r>
          </w:p>
          <w:p w14:paraId="53B1D6C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margin: var(--space-6) 0;</w:t>
            </w:r>
          </w:p>
          <w:p w14:paraId="688A208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 w14:paraId="160DF13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FECC57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table {</w:t>
            </w:r>
          </w:p>
          <w:p w14:paraId="295F6B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width: 100%;</w:t>
            </w:r>
          </w:p>
          <w:p w14:paraId="4CB7529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border-collapse: collapse;</w:t>
            </w:r>
          </w:p>
          <w:p w14:paraId="2FE850C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margin-bottom: var(--space-6);</w:t>
            </w:r>
          </w:p>
          <w:p w14:paraId="7E6EFD8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font-size: var(--font-size-sm);</w:t>
            </w:r>
          </w:p>
          <w:p w14:paraId="03007F0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background-color: var(--color-surface);</w:t>
            </w:r>
          </w:p>
          <w:p w14:paraId="451613D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border-radius: var(--radius-md);</w:t>
            </w:r>
          </w:p>
          <w:p w14:paraId="7B0534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overflow: hidden;</w:t>
            </w:r>
          </w:p>
          <w:p w14:paraId="11AF448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 w14:paraId="0BE44F3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0BF29C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table th, table td {</w:t>
            </w:r>
          </w:p>
          <w:p w14:paraId="50B361E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padding: var(--space-3) var(--space-4);</w:t>
            </w:r>
          </w:p>
          <w:p w14:paraId="0CBEEEB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border: 1px solid var(--color-border);</w:t>
            </w:r>
          </w:p>
          <w:p w14:paraId="13D8FDF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text-align: left;</w:t>
            </w:r>
          </w:p>
          <w:p w14:paraId="0693762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 w14:paraId="62294B7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5416AD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table th {</w:t>
            </w:r>
          </w:p>
          <w:p w14:paraId="19AC02E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background-color: #f8fafc;</w:t>
            </w:r>
          </w:p>
          <w:p w14:paraId="76F776F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font-weight: 600;</w:t>
            </w:r>
          </w:p>
          <w:p w14:paraId="0E9B939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color: var(--color-text-main);</w:t>
            </w:r>
          </w:p>
          <w:p w14:paraId="0178A6D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 w14:paraId="0CA59AC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82F131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ul, ol {</w:t>
            </w:r>
          </w:p>
          <w:p w14:paraId="50FB4B8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margin-bottom: var(--space-4);</w:t>
            </w:r>
          </w:p>
          <w:p w14:paraId="538E569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padding-left: var(--space-6);</w:t>
            </w:r>
          </w:p>
          <w:p w14:paraId="169D783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color: var(--color-text-muted);</w:t>
            </w:r>
          </w:p>
          <w:p w14:paraId="32198BC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 w14:paraId="19143B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82EAD5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li {</w:t>
            </w:r>
          </w:p>
          <w:p w14:paraId="71BD09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margin-bottom: var(--space-2);</w:t>
            </w:r>
          </w:p>
          <w:p w14:paraId="7C15AEA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 w14:paraId="66DA3C9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D52894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/* Accessible Skip Navigation Link */</w:t>
            </w:r>
          </w:p>
          <w:p w14:paraId="4269334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... [1192 more lines in actual file]</w:t>
            </w:r>
          </w:p>
        </w:tc>
      </w:tr>
    </w:tbl>
    <w:p w14:paraId="4326AC7C" w14:textId="77777777" w:rsidR="002454E8" w:rsidRDefault="002454E8">
      <w:pPr>
        <w:spacing w:after="80"/>
      </w:pPr>
    </w:p>
    <w:p w14:paraId="3DB3DF33" w14:textId="77777777" w:rsidR="002454E8" w:rsidRDefault="004B66C4">
      <w:pPr>
        <w:pStyle w:val="Heading2"/>
      </w:pPr>
      <w:r>
        <w:t>2.2 Mobile Navigation Toggle Script (js/main.js)</w:t>
      </w:r>
    </w:p>
    <w:p w14:paraId="38866C50" w14:textId="77777777" w:rsidR="002454E8" w:rsidRDefault="004B66C4">
      <w:r>
        <w:t>A lightweight, vanilla JavaScript module providing smooth hamburger menu toggling, outside-click dismissal, and keyboard accessibility (Escape key close).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1E5A57E4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F6092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/**</w:t>
            </w:r>
          </w:p>
          <w:p w14:paraId="54CA4A6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* StudentHub - Main Navigation and Accessibility Script</w:t>
            </w:r>
          </w:p>
          <w:p w14:paraId="6F95297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*/</w:t>
            </w:r>
          </w:p>
          <w:p w14:paraId="486457C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document.addEventListener('DOMContentLoaded', () =&gt; {</w:t>
            </w:r>
          </w:p>
          <w:p w14:paraId="4C8750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const navToggle = document.querySelector('.nav-toggle');</w:t>
            </w:r>
          </w:p>
          <w:p w14:paraId="7E26DEC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const navMenu = document.querySelector('.nav-menu');</w:t>
            </w:r>
          </w:p>
          <w:p w14:paraId="343CD08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C17D3D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if (navToggle &amp;&amp; navMenu) {</w:t>
            </w:r>
          </w:p>
          <w:p w14:paraId="59266C9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navToggle.addEventListener('click', () =&gt; {</w:t>
            </w:r>
          </w:p>
          <w:p w14:paraId="3220D15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const isExpanded = navToggle.getAttribute('aria-expanded') === 'true';</w:t>
            </w:r>
          </w:p>
          <w:p w14:paraId="300CEE4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navToggle.setAttribute('aria-expanded', !isExpanded);</w:t>
            </w:r>
          </w:p>
          <w:p w14:paraId="7B1EA9B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navMenu.classList.toggle('is-active');</w:t>
            </w:r>
          </w:p>
          <w:p w14:paraId="6261654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});</w:t>
            </w:r>
          </w:p>
          <w:p w14:paraId="4D7693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900DA7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// Close mobile nav when clicking outside</w:t>
            </w:r>
          </w:p>
          <w:p w14:paraId="10CAB69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document.addEventListener('click', (e) =&gt; {</w:t>
            </w:r>
          </w:p>
          <w:p w14:paraId="4BCC90A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if (!navToggle.contains(e.target) &amp;&amp; !navMenu.contains(e.target) &amp;&amp; navMenu.classList.contains('is-</w:t>
            </w:r>
            <w:r>
              <w:rPr>
                <w:rFonts w:ascii="Consolas" w:hAnsi="Consolas"/>
                <w:color w:val="0F172A"/>
                <w:sz w:val="15"/>
              </w:rPr>
              <w:lastRenderedPageBreak/>
              <w:t>active')) {</w:t>
            </w:r>
          </w:p>
          <w:p w14:paraId="01D56A6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navMenu.classList.remove('is-active');</w:t>
            </w:r>
          </w:p>
          <w:p w14:paraId="735F92D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navToggle.setAttribute('aria-expanded', 'false');</w:t>
            </w:r>
          </w:p>
          <w:p w14:paraId="3490F60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}</w:t>
            </w:r>
          </w:p>
          <w:p w14:paraId="383B7D0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});</w:t>
            </w:r>
          </w:p>
          <w:p w14:paraId="5D38538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4E84D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// Close on Escape key</w:t>
            </w:r>
          </w:p>
          <w:p w14:paraId="6EE4FAC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document.addEventListener('keydown', (e) =&gt; {</w:t>
            </w:r>
          </w:p>
          <w:p w14:paraId="617693A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if (e.key === 'Escape' &amp;&amp; navMenu.classList.contains('is-active')) {</w:t>
            </w:r>
          </w:p>
          <w:p w14:paraId="1D0BD11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navMenu.classList.remove('is-active');</w:t>
            </w:r>
          </w:p>
          <w:p w14:paraId="6960AA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navToggle.setAttribute('aria-expanded', 'false');</w:t>
            </w:r>
          </w:p>
          <w:p w14:paraId="3C781B3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navToggle.focus();</w:t>
            </w:r>
          </w:p>
          <w:p w14:paraId="66B8656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}</w:t>
            </w:r>
          </w:p>
          <w:p w14:paraId="4B17974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});</w:t>
            </w:r>
          </w:p>
          <w:p w14:paraId="631478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}</w:t>
            </w:r>
          </w:p>
          <w:p w14:paraId="2362BF8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});</w:t>
            </w:r>
          </w:p>
        </w:tc>
      </w:tr>
    </w:tbl>
    <w:p w14:paraId="0AEA8200" w14:textId="77777777" w:rsidR="002454E8" w:rsidRDefault="002454E8">
      <w:pPr>
        <w:spacing w:after="80"/>
      </w:pPr>
    </w:p>
    <w:p w14:paraId="6189E801" w14:textId="77777777" w:rsidR="002454E8" w:rsidRDefault="004B66C4">
      <w:pPr>
        <w:pStyle w:val="Heading1"/>
        <w:spacing w:before="400" w:after="160"/>
      </w:pPr>
      <w:r>
        <w:t>3. Page-by-Page Code &amp; Output Screenshots</w:t>
      </w:r>
    </w:p>
    <w:p w14:paraId="02965C70" w14:textId="77777777" w:rsidR="002454E8" w:rsidRDefault="004B66C4">
      <w:pPr>
        <w:pStyle w:val="Heading2"/>
        <w:spacing w:before="280" w:after="80"/>
      </w:pPr>
      <w:r>
        <w:t>3.1 Home Page (index.html)</w:t>
      </w:r>
    </w:p>
    <w:p w14:paraId="5D64E1A5" w14:textId="77777777" w:rsidR="002454E8" w:rsidRDefault="004B66C4">
      <w:r>
        <w:t>Description: The primary landing page introducing StudentHub features, live semester metrics, enrollment CTAs, and university navigation shortcuts.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38DDF25E" w14:textId="77777777">
        <w:trPr>
          <w:jc w:val="center"/>
        </w:trPr>
        <w:tc>
          <w:tcPr>
            <w:tcW w:w="9360" w:type="dxa"/>
            <w:tcBorders>
              <w:left w:val="single" w:sz="24" w:space="0" w:color="4F46E5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315030" w14:textId="77777777" w:rsidR="002454E8" w:rsidRDefault="004B66C4">
            <w:pPr>
              <w:spacing w:after="40"/>
            </w:pPr>
            <w:r>
              <w:rPr>
                <w:b/>
                <w:color w:val="1D4ED8"/>
                <w:sz w:val="20"/>
              </w:rPr>
              <w:t>📌</w:t>
            </w:r>
            <w:r>
              <w:rPr>
                <w:b/>
                <w:color w:val="1D4ED8"/>
                <w:sz w:val="20"/>
              </w:rPr>
              <w:t xml:space="preserve"> CSS Grid &amp; Flexbox Techniques</w:t>
            </w:r>
            <w:r>
              <w:rPr>
                <w:b/>
                <w:color w:val="1D4ED8"/>
                <w:sz w:val="20"/>
              </w:rPr>
              <w:br/>
            </w:r>
            <w:r>
              <w:rPr>
                <w:color w:val="1E293B"/>
                <w:sz w:val="19"/>
              </w:rPr>
              <w:t>• Flexbox: Split Hero Banner (hero text on left, live portal card on right), sticky brand navigation.</w:t>
            </w:r>
            <w:r>
              <w:rPr>
                <w:color w:val="1E293B"/>
                <w:sz w:val="19"/>
              </w:rPr>
              <w:br/>
              <w:t>• CSS Grid: 3-column auto-fit Features Grid, 4-column Statistics Metric Counters, and 3-column Quick Navigation Links.</w:t>
            </w:r>
          </w:p>
        </w:tc>
      </w:tr>
    </w:tbl>
    <w:p w14:paraId="35A7CB14" w14:textId="77777777" w:rsidR="002454E8" w:rsidRDefault="002454E8">
      <w:pPr>
        <w:spacing w:after="80"/>
      </w:pPr>
    </w:p>
    <w:p w14:paraId="0126A153" w14:textId="77777777" w:rsidR="002454E8" w:rsidRDefault="004B66C4">
      <w:pPr>
        <w:pStyle w:val="Heading3"/>
      </w:pPr>
      <w:r>
        <w:t>Rendered Output Screenshots (Desktop &amp; Mobile):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2"/>
        <w:gridCol w:w="3168"/>
      </w:tblGrid>
      <w:tr w:rsidR="002454E8" w14:paraId="3AAEE088" w14:textId="77777777">
        <w:trPr>
          <w:jc w:val="center"/>
        </w:trPr>
        <w:tc>
          <w:tcPr>
            <w:tcW w:w="6192" w:type="dxa"/>
          </w:tcPr>
          <w:p w14:paraId="4207A593" w14:textId="77777777" w:rsidR="002454E8" w:rsidRDefault="004B66C4">
            <w:pPr>
              <w:spacing w:after="40"/>
            </w:pPr>
            <w:r>
              <w:rPr>
                <w:b/>
                <w:color w:val="2563EB"/>
                <w:sz w:val="17"/>
              </w:rPr>
              <w:t>💻</w:t>
            </w:r>
            <w:r>
              <w:rPr>
                <w:b/>
                <w:color w:val="2563EB"/>
                <w:sz w:val="17"/>
              </w:rPr>
              <w:t xml:space="preserve"> Desktop View (1280px)</w:t>
            </w:r>
          </w:p>
        </w:tc>
        <w:tc>
          <w:tcPr>
            <w:tcW w:w="3168" w:type="dxa"/>
          </w:tcPr>
          <w:p w14:paraId="3A67C9A0" w14:textId="77777777" w:rsidR="002454E8" w:rsidRDefault="004B66C4">
            <w:pPr>
              <w:spacing w:after="40"/>
            </w:pPr>
            <w:r>
              <w:rPr>
                <w:b/>
                <w:color w:val="10B981"/>
                <w:sz w:val="17"/>
              </w:rPr>
              <w:t>📱</w:t>
            </w:r>
            <w:r>
              <w:rPr>
                <w:b/>
                <w:color w:val="10B981"/>
                <w:sz w:val="17"/>
              </w:rPr>
              <w:t xml:space="preserve"> Mobile View (412px)</w:t>
            </w:r>
          </w:p>
        </w:tc>
      </w:tr>
      <w:tr w:rsidR="002454E8" w14:paraId="49C914E7" w14:textId="77777777">
        <w:trPr>
          <w:jc w:val="center"/>
        </w:trPr>
        <w:tc>
          <w:tcPr>
            <w:tcW w:w="6192" w:type="dxa"/>
          </w:tcPr>
          <w:p w14:paraId="61E8A057" w14:textId="77777777" w:rsidR="002454E8" w:rsidRDefault="004B66C4">
            <w:pPr>
              <w:spacing w:after="0"/>
            </w:pPr>
            <w:r>
              <w:rPr>
                <w:noProof/>
              </w:rPr>
              <w:lastRenderedPageBreak/>
              <w:drawing>
                <wp:inline distT="0" distB="0" distL="0" distR="0" wp14:anchorId="1290F4DD" wp14:editId="5E0E78FB">
                  <wp:extent cx="3749039" cy="248959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dex_deskto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</w:tcPr>
          <w:p w14:paraId="345C08C4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C4425F3" wp14:editId="0D70C348">
                  <wp:extent cx="1828800" cy="406153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dex_mobi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3C99E" w14:textId="77777777" w:rsidR="002454E8" w:rsidRDefault="002454E8">
      <w:pPr>
        <w:spacing w:after="160"/>
      </w:pPr>
    </w:p>
    <w:p w14:paraId="57CA9B39" w14:textId="77777777" w:rsidR="002454E8" w:rsidRDefault="004B66C4">
      <w:pPr>
        <w:pStyle w:val="Heading3"/>
      </w:pPr>
      <w:r>
        <w:t>Complete Source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256AC708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1B7F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 w14:paraId="46EB6BE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 w14:paraId="5097495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 w14:paraId="56E5994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 w14:paraId="4136DAC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 w14:paraId="7073691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- Your one-stop student academic portal for managing courses, assignments, attendance, and more."&gt;</w:t>
            </w:r>
          </w:p>
          <w:p w14:paraId="16939A0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&lt;title&gt;StudentHub - Student Academic Portal&lt;/title&gt;</w:t>
            </w:r>
          </w:p>
          <w:p w14:paraId="3788F6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href="css/style.css"&gt;</w:t>
            </w:r>
          </w:p>
          <w:p w14:paraId="1C5FC5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 w14:paraId="212A40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 w14:paraId="6CE9569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EACE84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 w14:paraId="5A58CA6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B58E77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 w14:paraId="3CB4C6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 w14:paraId="7E32E96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 w14:paraId="0230821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href="index.html" class="brand"&gt;</w:t>
            </w:r>
          </w:p>
          <w:p w14:paraId="19FA667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 w14:paraId="3639EE7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 w14:paraId="677D8E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 w14:paraId="56E3584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 w14:paraId="6ABD6F0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00587ED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 w14:paraId="5E05B84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C7C011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 w14:paraId="5C41E00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 w14:paraId="663BB01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1ADEB2B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6C7A692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2F20B4C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 w14:paraId="14C394A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</w:t>
            </w:r>
          </w:p>
          <w:p w14:paraId="2E2A8F2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 w14:paraId="31C2A5C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 w14:paraId="135DCE1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 w14:paraId="10B8B8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href="index.html" class="nav-link active"&gt;Home&lt;/a&gt;&lt;/li&gt;</w:t>
            </w:r>
          </w:p>
          <w:p w14:paraId="198526A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href="pages/about.html" class="nav-link"&gt;About&lt;/a&gt;&lt;/li&gt;</w:t>
            </w:r>
          </w:p>
          <w:p w14:paraId="24293D0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href="pages/dashboard.html" class="nav-link"&gt;Dashboard&lt;/a&gt;&lt;/li&gt;</w:t>
            </w:r>
          </w:p>
          <w:p w14:paraId="5D16CCE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href="pages/courses.html" class="nav-link"&gt;Courses&lt;/a&gt;&lt;/li&gt;</w:t>
            </w:r>
          </w:p>
          <w:p w14:paraId="4EC046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href="pages/assignment.html" class="nav-link"&gt;Assignments&lt;/a&gt;&lt;/li&gt;</w:t>
            </w:r>
          </w:p>
          <w:p w14:paraId="417015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href="pages/attendance.html" class="nav-link"&gt;Attendance&lt;/a&gt;&lt;/li&gt;</w:t>
            </w:r>
          </w:p>
          <w:p w14:paraId="040134A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href="pages/result.html" class="nav-link"&gt;Results&lt;/a&gt;&lt;/li&gt;</w:t>
            </w:r>
          </w:p>
          <w:p w14:paraId="3D4E136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href="pages/events.html" class="nav-link"&gt;Events&lt;/a&gt;&lt;/li&gt;</w:t>
            </w:r>
          </w:p>
          <w:p w14:paraId="774B58B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href="pages/profile.html" class="nav-link"&gt;Profile&lt;/a&gt;&lt;/li&gt;</w:t>
            </w:r>
          </w:p>
          <w:p w14:paraId="20975FD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href="pages/contact.html" class="nav-link"&gt;Contact&lt;/a&gt;&lt;/li&gt;</w:t>
            </w:r>
          </w:p>
          <w:p w14:paraId="6A4387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href="pages/faq.html" class="nav-link"&gt;FAQ&lt;/a&gt;&lt;/li&gt;</w:t>
            </w:r>
          </w:p>
          <w:p w14:paraId="3BBDAA2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href="pages/feedback.html" class="nav-link"&gt;Feedback&lt;/a&gt;&lt;/li&gt;</w:t>
            </w:r>
          </w:p>
          <w:p w14:paraId="7634619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href="pages/admin.html" class="nav-link"&gt;Admin&lt;/a&gt;&lt;/li&gt;</w:t>
            </w:r>
          </w:p>
          <w:p w14:paraId="5291DBF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40B160D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 w14:paraId="6FDCC91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href="pages/login.html" class="btn btn-outline btn-sm"&gt;Login&lt;/a&gt;</w:t>
            </w:r>
          </w:p>
          <w:p w14:paraId="041C091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href="pages/register.html" class="btn btn-primary btn-sm"&gt;Register&lt;/a&gt;</w:t>
            </w:r>
          </w:p>
          <w:p w14:paraId="4294BF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5F8526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 w14:paraId="122A1D0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74A98A3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 w14:paraId="27290C1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CC0D42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 w14:paraId="3C9785D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 w14:paraId="1BF5EF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4F3F6B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Hero Section using Flexbox --&gt;</w:t>
            </w:r>
          </w:p>
          <w:p w14:paraId="5E4DE7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class="hero-section" aria-labelledby="hero-heading"&gt;</w:t>
            </w:r>
          </w:p>
          <w:p w14:paraId="6DADC21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class="hero-content"&gt;</w:t>
            </w:r>
          </w:p>
          <w:p w14:paraId="3DFAE00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badge-primary hero-badge"&gt;Next-Gen Campus Portal&lt;/span&gt;</w:t>
            </w:r>
          </w:p>
          <w:p w14:paraId="5C70CB3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&lt;h2 id="hero-heading" class="hero-title"&gt;Welcome to StudentHub&lt;/h2&gt;</w:t>
            </w:r>
          </w:p>
          <w:p w14:paraId="6E3043E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class="hero-lead"&gt;Your all-in-one academic companion. Manage courses, track your progress, view results, and stay connected with your campus community effortlessly.&lt;/p&gt;</w:t>
            </w:r>
          </w:p>
          <w:p w14:paraId="4CA9259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class="hero-actions"&gt;</w:t>
            </w:r>
          </w:p>
          <w:p w14:paraId="10131E3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&lt;a href="pages/register.html" class="btn btn-primary"&gt;Get Started - Create Account&lt;/a&gt;</w:t>
            </w:r>
          </w:p>
          <w:p w14:paraId="487BFFF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&lt;a href="pages/login.html" class="btn btn-outline"&gt;Already registered? Login&lt;/a&gt;</w:t>
            </w:r>
          </w:p>
          <w:p w14:paraId="5816D56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7F06DA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44E98B3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class="hero-preview-card"&gt;</w:t>
            </w:r>
          </w:p>
          <w:p w14:paraId="4E8F3F6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&lt;div&gt;</w:t>
            </w:r>
          </w:p>
          <w:p w14:paraId="688064F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badge-warning" style="margin-bottom: 0.75rem;"&gt;Live Semester 2026&lt;/span&gt;</w:t>
            </w:r>
          </w:p>
          <w:p w14:paraId="20AEAFC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&lt;h3&gt;Student Dashboard Overview&lt;/h3&gt;</w:t>
            </w:r>
          </w:p>
          <w:p w14:paraId="689925E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&lt;p&gt;Real-time updates on assignments, grades, attendance benchmarks, and schedule alerts right at your fingertips.&lt;/p&gt;</w:t>
            </w:r>
          </w:p>
          <w:p w14:paraId="5650D26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75A3D8E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style="display: flex; gap: 0.5rem; flex-wrap: wrap;"&gt;</w:t>
            </w:r>
          </w:p>
          <w:p w14:paraId="29C53E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badge-info"&gt;Courses: Active&lt;/span&gt;</w:t>
            </w:r>
          </w:p>
          <w:p w14:paraId="0EF32FB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badge-success"&gt;Attendance: 92%&lt;/span&gt;</w:t>
            </w:r>
          </w:p>
          <w:p w14:paraId="227963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badge-primary"&gt;CGPA: 8.5&lt;/span&gt;</w:t>
            </w:r>
          </w:p>
          <w:p w14:paraId="25EA38C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259114F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49DF20E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0FFEF6F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3555DE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Key Features using CSS Grid --&gt;</w:t>
            </w:r>
          </w:p>
          <w:p w14:paraId="3CFFA6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style="margin-bottom: var(--space-12);" aria-labelledby="features-heading"&gt;</w:t>
            </w:r>
          </w:p>
          <w:p w14:paraId="36A28E6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class="section-title-wrap"&gt;</w:t>
            </w:r>
          </w:p>
          <w:p w14:paraId="153EF25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class="section-subtitle"&gt;Empowering Your Academics&lt;/p&gt;</w:t>
            </w:r>
          </w:p>
          <w:p w14:paraId="2AE2FDE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&lt;h2 id="features-heading"&gt;Key Features&lt;/h2&gt;</w:t>
            </w:r>
          </w:p>
          <w:p w14:paraId="6133065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class="section-desc"&gt;Everything you need to excel in your degree program in one intuitive platform.&lt;/p&gt;</w:t>
            </w:r>
          </w:p>
          <w:p w14:paraId="7D86403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25B7D2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ADD8A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class="grid-responsive-cards"&gt;</w:t>
            </w:r>
          </w:p>
          <w:p w14:paraId="1022AC7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class="feature-card"&gt;</w:t>
            </w:r>
          </w:p>
          <w:p w14:paraId="1D3E605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aria-hidden="true"&gt;&amp;#128218;&lt;/div&gt;</w:t>
            </w:r>
          </w:p>
          <w:p w14:paraId="7D01C12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    &lt;h3&gt;Course Management&lt;/h3&gt;</w:t>
            </w:r>
          </w:p>
          <w:p w14:paraId="475C5BD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&lt;p&gt;Browse and enroll in courses offered by the university with complete syllabus and faculty details.&lt;/p&gt;</w:t>
            </w:r>
          </w:p>
          <w:p w14:paraId="3D3D5E5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 w14:paraId="765911C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href="pages/courses.html" class="btn btn-sm btn-outline"&gt;Browse Courses &amp;rarr;&lt;/a&gt;</w:t>
            </w:r>
          </w:p>
          <w:p w14:paraId="520B3DB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144C0B5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 w14:paraId="445B213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715AE9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class="feature-card"&gt;</w:t>
            </w:r>
          </w:p>
          <w:p w14:paraId="15D8BE5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aria-hidden="true"&gt;&amp;#128221;&lt;/div&gt;</w:t>
            </w:r>
          </w:p>
          <w:p w14:paraId="370BBD0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&lt;h3&gt;Assignment Tracker&lt;/h3&gt;</w:t>
            </w:r>
          </w:p>
          <w:p w14:paraId="58601E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&lt;p&gt;Keep track of your academic deadlines, upload submissions, and never miss an upcoming due date.&lt;/p&gt;</w:t>
            </w:r>
          </w:p>
          <w:p w14:paraId="7A8D1C9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 w14:paraId="128F977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href="pages/assignment.html" class="btn btn-sm btn-outline"&gt;View Assignments &amp;rarr;&lt;/a&gt;</w:t>
            </w:r>
          </w:p>
          <w:p w14:paraId="29B18C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1B73DB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 w14:paraId="46B2289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BCB109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class="feature-card"&gt;</w:t>
            </w:r>
          </w:p>
          <w:p w14:paraId="7848BA2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aria-hidden="true"&gt;&amp;#9989;&lt;/div&gt;</w:t>
            </w:r>
          </w:p>
          <w:p w14:paraId="191B9FE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&lt;h3&gt;Attendance Monitor&lt;/h3&gt;</w:t>
            </w:r>
          </w:p>
          <w:p w14:paraId="53D21A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&lt;p&gt;View your real-time attendance percentage for each enrolled course and ensure mandatory eligibility.&lt;/p&gt;</w:t>
            </w:r>
          </w:p>
          <w:p w14:paraId="3E3FAE8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 w14:paraId="2C1790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href="pages/attendance.html" class="btn btn-sm btn-outline"&gt;Check Attendance &amp;rarr;&lt;/a&gt;</w:t>
            </w:r>
          </w:p>
          <w:p w14:paraId="1F1D58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43EB883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 w14:paraId="3DD4DF6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A8B21D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class="feature-card"&gt;</w:t>
            </w:r>
          </w:p>
          <w:p w14:paraId="369E5AD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aria-hidden="true"&gt;&amp;#127942;&lt;/div&gt;</w:t>
            </w:r>
          </w:p>
          <w:p w14:paraId="7410089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&lt;h3&gt;Results &amp;amp; Grades&lt;/h3&gt;</w:t>
            </w:r>
          </w:p>
          <w:p w14:paraId="2625F62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&lt;p&gt;Check semester-wise scorecards, track SGPA and cumulative CGPA trends, and download transcripts.&lt;/p&gt;</w:t>
            </w:r>
          </w:p>
          <w:p w14:paraId="195FF3E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 w14:paraId="111BD8C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href="pages/result.html" class="btn btn-sm btn-outline"&gt;View Grades &amp;rarr;&lt;/a&gt;</w:t>
            </w:r>
          </w:p>
          <w:p w14:paraId="7459170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18D61AC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 w14:paraId="68CD071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C9631A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class="feature-card"&gt;</w:t>
            </w:r>
          </w:p>
          <w:p w14:paraId="48FAEEB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aria-hidden="true"&gt;&amp;#127881;&lt;/div&gt;</w:t>
            </w:r>
          </w:p>
          <w:p w14:paraId="5DA5AF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&lt;h3&gt;Campus Events&lt;/h3&gt;</w:t>
            </w:r>
          </w:p>
          <w:p w14:paraId="383DA45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&lt;p&gt;Discover upcoming tech fests, hackathons, sports tournaments, and professional guest seminars.&lt;/p&gt;</w:t>
            </w:r>
          </w:p>
          <w:p w14:paraId="2FD58AE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 w14:paraId="2E3E5A5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href="pages/events.html" class="btn btn-sm btn-outline"&gt;Explore Events &amp;rarr;&lt;/a&gt;</w:t>
            </w:r>
          </w:p>
          <w:p w14:paraId="291DA6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718B90B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 w14:paraId="123AC0D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3052A0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class="feature-card"&gt;</w:t>
            </w:r>
          </w:p>
          <w:p w14:paraId="282B6A8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aria-hidden="true"&gt;&amp;#128100;&lt;/div&gt;</w:t>
            </w:r>
          </w:p>
          <w:p w14:paraId="24A17D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&lt;h3&gt;Student Profile&lt;/h3&gt;</w:t>
            </w:r>
          </w:p>
          <w:p w14:paraId="6256938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&lt;p&gt;Manage your personal profile, academic documents, contact info, and emergency contact details.&lt;/p&gt;</w:t>
            </w:r>
          </w:p>
          <w:p w14:paraId="2E6640F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 w14:paraId="23D8046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href="pages/profile.html" class="btn btn-sm btn-outline"&gt;Edit Profile &amp;rarr;&lt;/a&gt;</w:t>
            </w:r>
          </w:p>
          <w:p w14:paraId="312E8D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61EDF7A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 w14:paraId="0142202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60D930C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0730C7E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57232D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Quick Statistics using CSS Grid --&gt;</w:t>
            </w:r>
          </w:p>
          <w:p w14:paraId="39159CA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style="margin-bottom: var(--space-12);" aria-labelledby="stats-heading"&gt;</w:t>
            </w:r>
          </w:p>
          <w:p w14:paraId="0D287DC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class="section-title-wrap"&gt;</w:t>
            </w:r>
          </w:p>
          <w:p w14:paraId="656E08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class="section-subtitle"&gt;Portal Metrics&lt;/p&gt;</w:t>
            </w:r>
          </w:p>
          <w:p w14:paraId="4947C0E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&lt;h2 id="stats-heading"&gt;Quick Statistics&lt;/h2&gt;</w:t>
            </w:r>
          </w:p>
          <w:p w14:paraId="60BF570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&lt;p class="section-desc"&gt;Key campus milestones and community figures across our university.&lt;/p&gt;</w:t>
            </w:r>
          </w:p>
          <w:p w14:paraId="277B43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3EC6101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F64524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class="grid-stats" style="margin-bottom: var(--space-6);"&gt;</w:t>
            </w:r>
          </w:p>
          <w:p w14:paraId="56B5DE7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class="stat-card"&gt;</w:t>
            </w:r>
          </w:p>
          <w:p w14:paraId="1A243F3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class="stat-number"&gt;10,000+&lt;/span&gt;</w:t>
            </w:r>
          </w:p>
          <w:p w14:paraId="7B990AF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class="stat-label"&gt;Active Students&lt;/span&gt;</w:t>
            </w:r>
          </w:p>
          <w:p w14:paraId="3946D9E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6E2379D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class="stat-card"&gt;</w:t>
            </w:r>
          </w:p>
          <w:p w14:paraId="6205388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class="stat-number"&gt;500+&lt;/span&gt;</w:t>
            </w:r>
          </w:p>
          <w:p w14:paraId="7D5607E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class="stat-label"&gt;Courses Offered&lt;/span&gt;</w:t>
            </w:r>
          </w:p>
          <w:p w14:paraId="68791A1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08EB4FD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class="stat-card"&gt;</w:t>
            </w:r>
          </w:p>
          <w:p w14:paraId="46635A6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class="stat-number"&gt;50+&lt;/span&gt;</w:t>
            </w:r>
          </w:p>
          <w:p w14:paraId="6C90E7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class="stat-label"&gt;Expert Faculty&lt;/span&gt;</w:t>
            </w:r>
          </w:p>
          <w:p w14:paraId="0E110CC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3F2328D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class="stat-card"&gt;</w:t>
            </w:r>
          </w:p>
          <w:p w14:paraId="42E2D36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class="stat-number"&gt;98%&lt;/span&gt;</w:t>
            </w:r>
          </w:p>
          <w:p w14:paraId="12D5676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class="stat-label"&gt;Satisfaction Rate&lt;/span&gt;</w:t>
            </w:r>
          </w:p>
          <w:p w14:paraId="1FEC580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48F998D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A699F4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110A7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Semantic Data Table (Mobile Responsive) --&gt;</w:t>
            </w:r>
          </w:p>
          <w:p w14:paraId="66EE675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class="table-responsive"&gt;</w:t>
            </w:r>
          </w:p>
          <w:p w14:paraId="62FF944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&lt;table class="data-table"&gt;</w:t>
            </w:r>
          </w:p>
          <w:p w14:paraId="01E844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&lt;thead&gt;</w:t>
            </w:r>
          </w:p>
          <w:p w14:paraId="469AD0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 w14:paraId="3C3CD0C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scope="col"&gt;Metric&lt;/th&gt;</w:t>
            </w:r>
          </w:p>
          <w:p w14:paraId="042362A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scope="col"&gt;Total Count&lt;/th&gt;</w:t>
            </w:r>
          </w:p>
          <w:p w14:paraId="5C8D59A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scope="col"&gt;Status&lt;/th&gt;</w:t>
            </w:r>
          </w:p>
          <w:p w14:paraId="35B4DDC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scope="col"&gt;Growth&lt;/th&gt;</w:t>
            </w:r>
          </w:p>
          <w:p w14:paraId="76AC85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 w14:paraId="53842BF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&lt;/thead&gt;</w:t>
            </w:r>
          </w:p>
          <w:p w14:paraId="1097F9D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&lt;tbody&gt;</w:t>
            </w:r>
          </w:p>
          <w:p w14:paraId="3158E6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 w14:paraId="3A8EBEB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&lt;td&gt;Students&lt;/td&gt;</w:t>
            </w:r>
          </w:p>
          <w:p w14:paraId="11368D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&lt;td&gt;&lt;strong&gt;10,000+&lt;/strong&gt;&lt;/td&gt;</w:t>
            </w:r>
          </w:p>
          <w:p w14:paraId="74DE60D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badge-success"&gt;Enrolled&lt;/span&gt;&lt;/td&gt;</w:t>
            </w:r>
          </w:p>
          <w:p w14:paraId="12367BB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&lt;td&gt;+12% this year&lt;/td&gt;</w:t>
            </w:r>
          </w:p>
          <w:p w14:paraId="4F35D4E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 w14:paraId="5F359A8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 w14:paraId="2676FD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&lt;td&gt;Courses&lt;/td&gt;</w:t>
            </w:r>
          </w:p>
          <w:p w14:paraId="3DFAF3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&lt;td&gt;&lt;strong&gt;500+&lt;/strong&gt;&lt;/td&gt;</w:t>
            </w:r>
          </w:p>
          <w:p w14:paraId="5F52F9B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badge-info"&gt;Active&lt;/span&gt;&lt;/td&gt;</w:t>
            </w:r>
          </w:p>
          <w:p w14:paraId="0D432AB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&lt;td&gt;+35 new subjects&lt;/td&gt;</w:t>
            </w:r>
          </w:p>
          <w:p w14:paraId="64CB6A2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 w14:paraId="6AB43DA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 w14:paraId="1FAED1B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&lt;td&gt;Faculty&lt;/td&gt;</w:t>
            </w:r>
          </w:p>
          <w:p w14:paraId="10B0385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&lt;td&gt;&lt;strong&gt;50+&lt;/strong&gt;&lt;/td&gt;</w:t>
            </w:r>
          </w:p>
          <w:p w14:paraId="536E39C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badge-primary"&gt;Accredited&lt;/span&gt;&lt;/td&gt;</w:t>
            </w:r>
          </w:p>
          <w:p w14:paraId="46AC18E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&lt;td&gt;Full-time mentors&lt;/td&gt;</w:t>
            </w:r>
          </w:p>
          <w:p w14:paraId="534549C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 w14:paraId="242C905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 w14:paraId="5CAB32A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&lt;td&gt;Satisfaction&lt;/td&gt;</w:t>
            </w:r>
          </w:p>
          <w:p w14:paraId="2EC2F59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&lt;td&gt;&lt;strong&gt;98%&lt;/strong&gt;&lt;/td&gt;</w:t>
            </w:r>
          </w:p>
          <w:p w14:paraId="0854F2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badge-success"&gt;Top Rated&lt;/span&gt;&lt;/td&gt;</w:t>
            </w:r>
          </w:p>
          <w:p w14:paraId="3DFA5F7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&lt;td&gt;Based on student reviews&lt;/td&gt;</w:t>
            </w:r>
          </w:p>
          <w:p w14:paraId="492C979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 w14:paraId="4EBF78E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&lt;/tbody&gt;</w:t>
            </w:r>
          </w:p>
          <w:p w14:paraId="228D3C7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&lt;/table&gt;</w:t>
            </w:r>
          </w:p>
          <w:p w14:paraId="1F5543D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518B28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3F859E9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421CD8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Quick Links using CSS Grid --&gt;</w:t>
            </w:r>
          </w:p>
          <w:p w14:paraId="1FD5FF7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aria-labelledby="links-heading"&gt;</w:t>
            </w:r>
          </w:p>
          <w:p w14:paraId="6FB57E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class="section-title-wrap"&gt;</w:t>
            </w:r>
          </w:p>
          <w:p w14:paraId="20C77B2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class="section-subtitle"&gt;Navigation Hub&lt;/p&gt;</w:t>
            </w:r>
          </w:p>
          <w:p w14:paraId="1FCCFF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&lt;h2 id="links-heading"&gt;Quick Links&lt;/h2&gt;</w:t>
            </w:r>
          </w:p>
          <w:p w14:paraId="1674C9B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class="section-desc"&gt;Jump straight to popular academic tools and campus portals.&lt;/p&gt;</w:t>
            </w:r>
          </w:p>
          <w:p w14:paraId="196C721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70619DB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</w:t>
            </w:r>
          </w:p>
          <w:p w14:paraId="6BEB782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class="quick-links-grid"&gt;</w:t>
            </w:r>
          </w:p>
          <w:p w14:paraId="436C41F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href="pages/dashboard.html" class="quick-link-item"&gt;</w:t>
            </w:r>
          </w:p>
          <w:p w14:paraId="2B2B483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&lt;span&gt;&amp;#128202; Go to Dashboard&lt;/span&gt;</w:t>
            </w:r>
          </w:p>
          <w:p w14:paraId="367E5B9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 w14:paraId="288D9C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 w14:paraId="5BCC283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href="pages/courses.html" class="quick-link-item"&gt;</w:t>
            </w:r>
          </w:p>
          <w:p w14:paraId="422EC5E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&lt;span&gt;&amp;#128218; Browse Courses&lt;/span&gt;</w:t>
            </w:r>
          </w:p>
          <w:p w14:paraId="176C050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 w14:paraId="260A38B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 w14:paraId="712E5D0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href="pages/events.html" class="quick-link-item"&gt;</w:t>
            </w:r>
          </w:p>
          <w:p w14:paraId="1AB4D21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&lt;span&gt;&amp;#128197; Upcoming Events&lt;/span&gt;</w:t>
            </w:r>
          </w:p>
          <w:p w14:paraId="25ED1E9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 w14:paraId="14BA627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 w14:paraId="4D60352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href="pages/contact.html" class="quick-link-item"&gt;</w:t>
            </w:r>
          </w:p>
          <w:p w14:paraId="7EE36B9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&lt;span&gt;&amp;#128222; Contact Us&lt;/span&gt;</w:t>
            </w:r>
          </w:p>
          <w:p w14:paraId="75A42F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 w14:paraId="36AF631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 w14:paraId="01794C3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href="pages/faq.html" class="quick-link-item"&gt;</w:t>
            </w:r>
          </w:p>
          <w:p w14:paraId="256C975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&lt;span&gt;&amp;#10067; Frequently Asked Questions&lt;/span&gt;</w:t>
            </w:r>
          </w:p>
          <w:p w14:paraId="51F5DC0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 w14:paraId="60063F6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 w14:paraId="6ABB78E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href="pages/feedback.html" class="quick-link-item"&gt;</w:t>
            </w:r>
          </w:p>
          <w:p w14:paraId="351A4D5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&lt;span&gt;&amp;#128172; Submit Portal Feedback&lt;/span&gt;</w:t>
            </w:r>
          </w:p>
          <w:p w14:paraId="4D162CD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 w14:paraId="66C3285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 w14:paraId="67EEA11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48A5C36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1A45D8B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49731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3745951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 w14:paraId="03763B4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9CBC53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 w14:paraId="4958B2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 w14:paraId="6AC2FB2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 w14:paraId="552B1B4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 w14:paraId="71C17D0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 w14:paraId="26E57AE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 w14:paraId="4CA8231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 w14:paraId="695808C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 w14:paraId="715543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 w14:paraId="6F05F96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533F0F6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353FF5C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 w14:paraId="71C3E4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href="index.html"&gt;Home&lt;/a&gt;&lt;/li&gt;</w:t>
            </w:r>
          </w:p>
          <w:p w14:paraId="0323BD3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href="pages/about.html"&gt;About&lt;/a&gt;&lt;/li&gt;</w:t>
            </w:r>
          </w:p>
          <w:p w14:paraId="0D1F495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href="pages/dashboard.html"&gt;Dashboard&lt;/a&gt;&lt;/li&gt;</w:t>
            </w:r>
          </w:p>
          <w:p w14:paraId="044D5E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href="pages/courses.html"&gt;Courses&lt;/a&gt;&lt;/li&gt;</w:t>
            </w:r>
          </w:p>
          <w:p w14:paraId="2728B78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href="pages/events.html"&gt;Events&lt;/a&gt;&lt;/li&gt;</w:t>
            </w:r>
          </w:p>
          <w:p w14:paraId="6015FD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href="pages/contact.html"&gt;Contact&lt;/a&gt;&lt;/li&gt;</w:t>
            </w:r>
          </w:p>
          <w:p w14:paraId="46A939A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href="pages/faq.html"&gt;FAQ&lt;/a&gt;&lt;/li&gt;</w:t>
            </w:r>
          </w:p>
          <w:p w14:paraId="6515DF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href="pages/register.html"&gt;Register&lt;/a&gt;&lt;/li&gt;</w:t>
            </w:r>
          </w:p>
          <w:p w14:paraId="131F0EC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298684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2894AE7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 w14:paraId="6AF5A78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 w14:paraId="6D29BF6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75A019D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1A0C6E6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 w14:paraId="69F5284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D17467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src="js/main.js"&gt;&lt;/script&gt;</w:t>
            </w:r>
          </w:p>
          <w:p w14:paraId="00F659A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 w14:paraId="05DA5E9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 w14:paraId="0C624187" w14:textId="77777777" w:rsidR="002454E8" w:rsidRDefault="002454E8">
      <w:pPr>
        <w:spacing w:after="80"/>
      </w:pPr>
    </w:p>
    <w:p w14:paraId="30789466" w14:textId="77777777" w:rsidR="002454E8" w:rsidRDefault="004B66C4">
      <w:pPr>
        <w:pStyle w:val="Heading2"/>
        <w:spacing w:before="280" w:after="80"/>
      </w:pPr>
      <w:r>
        <w:lastRenderedPageBreak/>
        <w:t>3.2 About Page (pages/about.html)</w:t>
      </w:r>
    </w:p>
    <w:p w14:paraId="1CE1DFAA" w14:textId="77777777" w:rsidR="002454E8" w:rsidRDefault="004B66C4">
      <w:r>
        <w:t>Description: Presents university vision, platform mission, student offerings, and the leadership development faculty team.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76F9FD39" w14:textId="77777777">
        <w:trPr>
          <w:jc w:val="center"/>
        </w:trPr>
        <w:tc>
          <w:tcPr>
            <w:tcW w:w="9360" w:type="dxa"/>
            <w:tcBorders>
              <w:left w:val="single" w:sz="24" w:space="0" w:color="4F46E5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4E4D58" w14:textId="77777777" w:rsidR="002454E8" w:rsidRDefault="004B66C4">
            <w:pPr>
              <w:spacing w:after="40"/>
            </w:pPr>
            <w:r>
              <w:rPr>
                <w:b/>
                <w:color w:val="1D4ED8"/>
                <w:sz w:val="20"/>
              </w:rPr>
              <w:t>📌</w:t>
            </w:r>
            <w:r>
              <w:rPr>
                <w:b/>
                <w:color w:val="1D4ED8"/>
                <w:sz w:val="20"/>
              </w:rPr>
              <w:t xml:space="preserve"> CSS Grid &amp; Flexbox Techniques</w:t>
            </w:r>
            <w:r>
              <w:rPr>
                <w:b/>
                <w:color w:val="1D4ED8"/>
                <w:sz w:val="20"/>
              </w:rPr>
              <w:br/>
            </w:r>
            <w:r>
              <w:rPr>
                <w:color w:val="1E293B"/>
                <w:sz w:val="19"/>
              </w:rPr>
              <w:t>• CSS Grid: 2-column Mission &amp; Vision Cards with left accent borders, 6-card Offerings Grid, and 3-column Team Showcase.</w:t>
            </w:r>
            <w:r>
              <w:rPr>
                <w:color w:val="1E293B"/>
                <w:sz w:val="19"/>
              </w:rPr>
              <w:br/>
              <w:t>• Flexbox: Team avatar profile chips, badge tags, and responsive footer links.</w:t>
            </w:r>
          </w:p>
        </w:tc>
      </w:tr>
    </w:tbl>
    <w:p w14:paraId="6F746A81" w14:textId="77777777" w:rsidR="002454E8" w:rsidRDefault="002454E8">
      <w:pPr>
        <w:spacing w:after="80"/>
      </w:pPr>
    </w:p>
    <w:p w14:paraId="6026C395" w14:textId="77777777" w:rsidR="002454E8" w:rsidRDefault="004B66C4">
      <w:pPr>
        <w:pStyle w:val="Heading3"/>
      </w:pPr>
      <w:r>
        <w:t>Rendered Output Screenshots (Desktop &amp; Mobile):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2"/>
        <w:gridCol w:w="3168"/>
      </w:tblGrid>
      <w:tr w:rsidR="002454E8" w14:paraId="32BCAC1B" w14:textId="77777777">
        <w:trPr>
          <w:jc w:val="center"/>
        </w:trPr>
        <w:tc>
          <w:tcPr>
            <w:tcW w:w="6192" w:type="dxa"/>
          </w:tcPr>
          <w:p w14:paraId="4A2A1A8C" w14:textId="77777777" w:rsidR="002454E8" w:rsidRDefault="004B66C4">
            <w:pPr>
              <w:spacing w:after="40"/>
            </w:pPr>
            <w:r>
              <w:rPr>
                <w:b/>
                <w:color w:val="2563EB"/>
                <w:sz w:val="17"/>
              </w:rPr>
              <w:t>💻</w:t>
            </w:r>
            <w:r>
              <w:rPr>
                <w:b/>
                <w:color w:val="2563EB"/>
                <w:sz w:val="17"/>
              </w:rPr>
              <w:t xml:space="preserve"> Desktop View (1280px)</w:t>
            </w:r>
          </w:p>
        </w:tc>
        <w:tc>
          <w:tcPr>
            <w:tcW w:w="3168" w:type="dxa"/>
          </w:tcPr>
          <w:p w14:paraId="4C494A85" w14:textId="77777777" w:rsidR="002454E8" w:rsidRDefault="004B66C4">
            <w:pPr>
              <w:spacing w:after="40"/>
            </w:pPr>
            <w:r>
              <w:rPr>
                <w:b/>
                <w:color w:val="10B981"/>
                <w:sz w:val="17"/>
              </w:rPr>
              <w:t>📱</w:t>
            </w:r>
            <w:r>
              <w:rPr>
                <w:b/>
                <w:color w:val="10B981"/>
                <w:sz w:val="17"/>
              </w:rPr>
              <w:t xml:space="preserve"> Mobile View (412px)</w:t>
            </w:r>
          </w:p>
        </w:tc>
      </w:tr>
      <w:tr w:rsidR="002454E8" w14:paraId="2D83F3A8" w14:textId="77777777">
        <w:trPr>
          <w:jc w:val="center"/>
        </w:trPr>
        <w:tc>
          <w:tcPr>
            <w:tcW w:w="6192" w:type="dxa"/>
          </w:tcPr>
          <w:p w14:paraId="0B234ED8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A005921" wp14:editId="3A6814C4">
                  <wp:extent cx="3749039" cy="248959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bout_deskto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</w:tcPr>
          <w:p w14:paraId="64946F6F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5F16B82" wp14:editId="59B63EEE">
                  <wp:extent cx="1828800" cy="406153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bout_mobi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2730F3" w14:textId="77777777" w:rsidR="002454E8" w:rsidRDefault="002454E8">
      <w:pPr>
        <w:spacing w:after="160"/>
      </w:pPr>
    </w:p>
    <w:p w14:paraId="0C8DA79B" w14:textId="77777777" w:rsidR="002454E8" w:rsidRDefault="004B66C4">
      <w:pPr>
        <w:pStyle w:val="Heading3"/>
      </w:pPr>
      <w:r>
        <w:t>Complete Source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0FC460FC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63AA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 w14:paraId="57840A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 w14:paraId="7F9ADE5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 w14:paraId="734FEE9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 w14:paraId="5C80176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 w14:paraId="390EA57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content="Learn about StudentHub, our mission, what we offer, and meet our team."&gt;</w:t>
            </w:r>
          </w:p>
          <w:p w14:paraId="01EE479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&lt;title&gt;About - StudentHub&lt;/title&gt;</w:t>
            </w:r>
          </w:p>
          <w:p w14:paraId="2D3CDCF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 w14:paraId="12F5042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 w14:paraId="5CAC837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 w14:paraId="613D24E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1BDB19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&lt;a href="#main-content" class="skip-link"&gt;Skip to main content&lt;/a&gt;</w:t>
            </w:r>
          </w:p>
          <w:p w14:paraId="655301D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C7A64F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 w14:paraId="3E80D3C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 w14:paraId="6F49C7B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 w14:paraId="7C7FC7C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 w14:paraId="4D208A9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 w14:paraId="7471A69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 w14:paraId="4710994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 w14:paraId="62D4985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 w14:paraId="10E575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4DDCBA8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 w14:paraId="27EBDDD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EAAB8C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 w14:paraId="167EA5A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 w14:paraId="13A67D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753C503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25DD364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327715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 w14:paraId="1D932B2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1EA6EE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 w14:paraId="09AC51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 w14:paraId="32C7476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 w14:paraId="220BDCB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 w14:paraId="3C1E3FB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 active"&gt;About&lt;/a&gt;&lt;/li&gt;</w:t>
            </w:r>
          </w:p>
          <w:p w14:paraId="6F7EA83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 w14:paraId="69083F4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 w14:paraId="7C70D6B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 w14:paraId="0FEA2CB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 w14:paraId="25C1E9E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 w14:paraId="1B372E1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 w14:paraId="2EEF124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 w14:paraId="249CE7F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 w14:paraId="327ABA3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 w14:paraId="29472D5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 w14:paraId="2AA26B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 w14:paraId="3415DAD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457A70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 w14:paraId="053CE5B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 w14:paraId="0C46113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 w14:paraId="770F8CD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A9A61A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 w14:paraId="7FA220C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09CF966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 w14:paraId="7BCADFC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0F81C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 w14:paraId="3968607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 w14:paraId="744A66C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55622E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About Intro Hero --&gt;</w:t>
            </w:r>
          </w:p>
          <w:p w14:paraId="3485074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class="about-hero" aria-labelledby="about-intro-heading"&gt;</w:t>
            </w:r>
          </w:p>
          <w:p w14:paraId="6E75EE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class="badge badge-primary" style="margin-bottom: 0.75rem;"&gt;Our Story&lt;/span&gt;</w:t>
            </w:r>
          </w:p>
          <w:p w14:paraId="3D4ED3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&lt;h2 id="about-intro-heading" style="font-size: var(--font-size-2xl);"&gt;About StudentHub&lt;/h2&gt;</w:t>
            </w:r>
          </w:p>
          <w:p w14:paraId="1419609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 style="font-size: var(--font-size-md); max-width: 900px; color: var(--color-text-muted);"&gt;</w:t>
            </w:r>
          </w:p>
          <w:p w14:paraId="2C9B54E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StudentHub is a comprehensive academic portal designed for college students. It brings together</w:t>
            </w:r>
          </w:p>
          <w:p w14:paraId="5E15DA4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all essential academic tools into one easy-to-use platform. Students can view their courses,</w:t>
            </w:r>
          </w:p>
          <w:p w14:paraId="0764530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track assignments, monitor attendance, check results, and stay updated on campus events — all</w:t>
            </w:r>
          </w:p>
          <w:p w14:paraId="2ED2F17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from a single place. StudentHub aims to simplify the academic experience and help students</w:t>
            </w:r>
          </w:p>
          <w:p w14:paraId="6D86309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stay organized throughout their college journey.</w:t>
            </w:r>
          </w:p>
          <w:p w14:paraId="500383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&lt;/p&gt;</w:t>
            </w:r>
          </w:p>
          <w:p w14:paraId="31EBB7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3AF768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07C49D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Mission &amp; Vision using CSS Grid --&gt;</w:t>
            </w:r>
          </w:p>
          <w:p w14:paraId="7B291D2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class="about-mission-grid" aria-labelledby="mission-heading"&gt;</w:t>
            </w:r>
          </w:p>
          <w:p w14:paraId="735185B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&lt;article class="mission-box"&gt;</w:t>
            </w:r>
          </w:p>
          <w:p w14:paraId="198492A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badge-primary" style="margin-bottom: 0.5rem;"&gt;Core Purpose&lt;/span&gt;</w:t>
            </w:r>
          </w:p>
          <w:p w14:paraId="0DFA04C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&lt;h3 id="mission-heading"&gt;Our Mission&lt;/h3&gt;</w:t>
            </w:r>
          </w:p>
          <w:p w14:paraId="4B961B6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&lt;p&gt;</w:t>
            </w:r>
          </w:p>
          <w:p w14:paraId="58A672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Our mission is to empower students by providing them with the digital tools they need to</w:t>
            </w:r>
          </w:p>
          <w:p w14:paraId="0476D27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succeed academically. We believe that when students have easy access to their academic</w:t>
            </w:r>
          </w:p>
          <w:p w14:paraId="5D74AF7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information, they can make better decisions, stay on top of their responsibilities, and</w:t>
            </w:r>
          </w:p>
          <w:p w14:paraId="607D383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focus on what truly matters — learning and growing.</w:t>
            </w:r>
          </w:p>
          <w:p w14:paraId="3EE235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&lt;/p&gt;</w:t>
            </w:r>
          </w:p>
          <w:p w14:paraId="072681D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&lt;/article&gt;</w:t>
            </w:r>
          </w:p>
          <w:p w14:paraId="6B4FC00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D871C8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&lt;article class="mission-box" style="border-left-color: var(--color-secondary);"&gt;</w:t>
            </w:r>
          </w:p>
          <w:p w14:paraId="735EE35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badge-secondary" style="margin-bottom: 0.5rem;"&gt;Future Outlook&lt;/span&gt;</w:t>
            </w:r>
          </w:p>
          <w:p w14:paraId="1A43D77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&lt;h3&gt;Our Vision&lt;/h3&gt;</w:t>
            </w:r>
          </w:p>
          <w:p w14:paraId="37ADFB3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</w:t>
            </w:r>
          </w:p>
          <w:p w14:paraId="288B91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To create a seamless, accessible, and unified digital campus experience where every student,</w:t>
            </w:r>
          </w:p>
          <w:p w14:paraId="0D54D7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educator, and administrator can collaborate seamlessly. We strive to innovate education</w:t>
            </w:r>
          </w:p>
          <w:p w14:paraId="0AD3C2F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technology with mobile-first design, high accessibility, and data-driven insights.</w:t>
            </w:r>
          </w:p>
          <w:p w14:paraId="78EB677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&lt;/p&gt;</w:t>
            </w:r>
          </w:p>
          <w:p w14:paraId="79ECB24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&lt;/article&gt;</w:t>
            </w:r>
          </w:p>
          <w:p w14:paraId="0880C9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4FBE2C4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DB498C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What We Offer using CSS Grid --&gt;</w:t>
            </w:r>
          </w:p>
          <w:p w14:paraId="2455B1A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style="margin-bottom: var(--space-12);" aria-labelledby="offer-heading"&gt;</w:t>
            </w:r>
          </w:p>
          <w:p w14:paraId="068C553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class="section-title-wrap"&gt;</w:t>
            </w:r>
          </w:p>
          <w:p w14:paraId="50ACFB4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class="section-subtitle"&gt;Comprehensive Services&lt;/p&gt;</w:t>
            </w:r>
          </w:p>
          <w:p w14:paraId="1730179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&lt;h2 id="offer-heading"&gt;What We Offer&lt;/h2&gt;</w:t>
            </w:r>
          </w:p>
          <w:p w14:paraId="2B0635C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class="section-desc"&gt;Modular features tailored to support students from admissions through graduation.&lt;/p&gt;</w:t>
            </w:r>
          </w:p>
          <w:p w14:paraId="2848F98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129A077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A1D1C0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class="grid-responsive-cards"&gt;</w:t>
            </w:r>
          </w:p>
          <w:p w14:paraId="09C8EA1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class="card"&gt;</w:t>
            </w:r>
          </w:p>
          <w:p w14:paraId="7BC890D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aria-hidden="true"&gt;&amp;#128218;&lt;/div&gt;</w:t>
            </w:r>
          </w:p>
          <w:p w14:paraId="5869CCA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&lt;h3&gt;Course Management&lt;/h3&gt;</w:t>
            </w:r>
          </w:p>
          <w:p w14:paraId="6DDC9A8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&lt;p&gt;View enrolled courses, semester schedules, lecture venues, and faculty contact information at a glance.&lt;/p&gt;</w:t>
            </w:r>
          </w:p>
          <w:p w14:paraId="4320020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3DFBC01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E05B0A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class="card"&gt;</w:t>
            </w:r>
          </w:p>
          <w:p w14:paraId="3B572FF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aria-hidden="true"&gt;&amp;#9201;&lt;/div&gt;</w:t>
            </w:r>
          </w:p>
          <w:p w14:paraId="1AD7F83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&lt;h3&gt;Assignment Tracking&lt;/h3&gt;</w:t>
            </w:r>
          </w:p>
          <w:p w14:paraId="6A5A158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&lt;p&gt;Keep track of submission deadlines, homework files, project rubrics, and professor evaluation remarks.&lt;/p&gt;</w:t>
            </w:r>
          </w:p>
          <w:p w14:paraId="1CF86A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0114F32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BC0438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class="card"&gt;</w:t>
            </w:r>
          </w:p>
          <w:p w14:paraId="39EB8CA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aria-hidden="true"&gt;&amp;#128200;&lt;/div&gt;</w:t>
            </w:r>
          </w:p>
          <w:p w14:paraId="1C7EC1C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&lt;h3&gt;Attendance Monitoring&lt;/h3&gt;</w:t>
            </w:r>
          </w:p>
          <w:p w14:paraId="45DC19B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&lt;p&gt;Real-time calculation of your attendance percentage per subject with automatic shortage warning alerts.&lt;/p&gt;</w:t>
            </w:r>
          </w:p>
          <w:p w14:paraId="27D3BDC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0124408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6CC4E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class="card"&gt;</w:t>
            </w:r>
          </w:p>
          <w:p w14:paraId="46EFBEA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aria-hidden="true"&gt;&amp;#128220;&lt;/div&gt;</w:t>
            </w:r>
          </w:p>
          <w:p w14:paraId="767158F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&lt;h3&gt;Result &amp;amp; GPA Reports&lt;/h3&gt;</w:t>
            </w:r>
          </w:p>
          <w:p w14:paraId="756EEF3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&lt;p&gt;Instant access to semester marks, SGPA breakdown, and downloadable official grade sheets.&lt;/p&gt;</w:t>
            </w:r>
          </w:p>
          <w:p w14:paraId="3BDB27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61895D0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DC3E6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class="card"&gt;</w:t>
            </w:r>
          </w:p>
          <w:p w14:paraId="0F70DB3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aria-hidden="true"&gt;&amp;#127917;&lt;/div&gt;</w:t>
            </w:r>
          </w:p>
          <w:p w14:paraId="77956ED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&lt;h3&gt;Event Discovery&lt;/h3&gt;</w:t>
            </w:r>
          </w:p>
          <w:p w14:paraId="3AC9327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&lt;p&gt;Stay informed about university fests, inter-college hackathons, guest seminars, and workshops.&lt;/p&gt;</w:t>
            </w:r>
          </w:p>
          <w:p w14:paraId="53A2312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1045C12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F0EB56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&lt;div class="card"&gt;</w:t>
            </w:r>
          </w:p>
          <w:p w14:paraId="5252F76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class="feature-icon-box" aria-hidden="true"&gt;&amp;#128100;&lt;/div&gt;</w:t>
            </w:r>
          </w:p>
          <w:p w14:paraId="53EA1E5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&lt;h3&gt;Profile &amp;amp; Credentials&lt;/h3&gt;</w:t>
            </w:r>
          </w:p>
          <w:p w14:paraId="579A7CA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&lt;p&gt;Keep your profile, academic branch, roll number, and official emergency contacts synchronized.&lt;/p&gt;</w:t>
            </w:r>
          </w:p>
          <w:p w14:paraId="5CAC90A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6335E77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5FD1AF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7A01518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FA2487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Our Team using CSS Grid &amp; Responsive Table --&gt;</w:t>
            </w:r>
          </w:p>
          <w:p w14:paraId="2FC1F62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aria-labelledby="team-heading"&gt;</w:t>
            </w:r>
          </w:p>
          <w:p w14:paraId="3F0C637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class="section-title-wrap"&gt;</w:t>
            </w:r>
          </w:p>
          <w:p w14:paraId="594FF83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class="section-subtitle"&gt;Leadership &amp;amp; Creators&lt;/p&gt;</w:t>
            </w:r>
          </w:p>
          <w:p w14:paraId="6BF2FE3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&lt;h2 id="team-heading"&gt;Our Team&lt;/h2&gt;</w:t>
            </w:r>
          </w:p>
          <w:p w14:paraId="641098A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class="section-desc"&gt;Meet the passionate educators and developers building and maintaining StudentHub.&lt;/p&gt;</w:t>
            </w:r>
          </w:p>
          <w:p w14:paraId="6BBDB39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67A0393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8BEFE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Team Grid with Visual Cards --&gt;</w:t>
            </w:r>
          </w:p>
          <w:p w14:paraId="223AC9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class="team-grid" style="margin-bottom: var(--space-6);"&gt;</w:t>
            </w:r>
          </w:p>
          <w:p w14:paraId="445F14A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class="team-card"&gt;</w:t>
            </w:r>
          </w:p>
          <w:p w14:paraId="0EA81DB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class="team-avatar" aria-hidden="true"&gt;&amp;#128104;&amp;#8205;&amp;#127979;&lt;/div&gt;</w:t>
            </w:r>
          </w:p>
          <w:p w14:paraId="6287CCA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class="team-name"&gt;Dr. Arvind Sharma&lt;/h3&gt;</w:t>
            </w:r>
          </w:p>
          <w:p w14:paraId="0EC38CE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badge-primary team-role"&gt;Project Lead&lt;/span&gt;</w:t>
            </w:r>
          </w:p>
          <w:p w14:paraId="7F00FFA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class="team-dept"&gt;Department of Computer Science&lt;/p&gt;</w:t>
            </w:r>
          </w:p>
          <w:p w14:paraId="645DDC4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7FD770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711EAE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class="team-card"&gt;</w:t>
            </w:r>
          </w:p>
          <w:p w14:paraId="556CD23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class="team-avatar" aria-hidden="true"&gt;&amp;#128105;&amp;#8205;&amp;#128187;&lt;/div&gt;</w:t>
            </w:r>
          </w:p>
          <w:p w14:paraId="4AC97A5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class="team-name"&gt;Priya Nair&lt;/h3&gt;</w:t>
            </w:r>
          </w:p>
          <w:p w14:paraId="2E667CA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badge-info team-role"&gt;Frontend Developer&lt;/span&gt;</w:t>
            </w:r>
          </w:p>
          <w:p w14:paraId="2CC9A70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class="team-dept"&gt;Information Technology&lt;/p&gt;</w:t>
            </w:r>
          </w:p>
          <w:p w14:paraId="4F18A70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7FCBC2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6FD32D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class="team-card"&gt;</w:t>
            </w:r>
          </w:p>
          <w:p w14:paraId="7A93A85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class="team-avatar" aria-hidden="true"&gt;&amp;#128104;&amp;#8205;&amp;#128187;&lt;/div&gt;</w:t>
            </w:r>
          </w:p>
          <w:p w14:paraId="0DADC35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class="team-name"&gt;Rohan Mehta&lt;/h3&gt;</w:t>
            </w:r>
          </w:p>
          <w:p w14:paraId="5E2C6B4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badge-secondary team-role"&gt;Backend Developer&lt;/span&gt;</w:t>
            </w:r>
          </w:p>
          <w:p w14:paraId="691C47E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class="team-dept"&gt;Department of Computer Science&lt;/p&gt;</w:t>
            </w:r>
          </w:p>
          <w:p w14:paraId="7CFE485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422A4E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6C0CD29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2F813B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Semantic Accessible Table --&gt;</w:t>
            </w:r>
          </w:p>
          <w:p w14:paraId="421A4A0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class="table-responsive"&gt;</w:t>
            </w:r>
          </w:p>
          <w:p w14:paraId="0597890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&lt;table class="data-table"&gt;</w:t>
            </w:r>
          </w:p>
          <w:p w14:paraId="21707CC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&lt;thead&gt;</w:t>
            </w:r>
          </w:p>
          <w:p w14:paraId="736FB0B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 w14:paraId="1EDB2ED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scope="col"&gt;Name&lt;/th&gt;</w:t>
            </w:r>
          </w:p>
          <w:p w14:paraId="59A046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scope="col"&gt;Role&lt;/th&gt;</w:t>
            </w:r>
          </w:p>
          <w:p w14:paraId="74BC400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scope="col"&gt;Department&lt;/th&gt;</w:t>
            </w:r>
          </w:p>
          <w:p w14:paraId="74F270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scope="col"&gt;Office&lt;/th&gt;</w:t>
            </w:r>
          </w:p>
          <w:p w14:paraId="13DED50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 w14:paraId="669F0B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&lt;/thead&gt;</w:t>
            </w:r>
          </w:p>
          <w:p w14:paraId="7E8C737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&lt;tbody&gt;</w:t>
            </w:r>
          </w:p>
          <w:p w14:paraId="6D36DE1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 w14:paraId="6CF22EC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&lt;td&gt;&lt;strong&gt;Dr. Arvind Sharma&lt;/strong&gt;&lt;/td&gt;</w:t>
            </w:r>
          </w:p>
          <w:p w14:paraId="21F98B3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badge-primary"&gt;Project Lead&lt;/span&gt;&lt;/td&gt;</w:t>
            </w:r>
          </w:p>
          <w:p w14:paraId="7D5DBD3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&lt;td&gt;Computer Science&lt;/td&gt;</w:t>
            </w:r>
          </w:p>
          <w:p w14:paraId="10313F8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&lt;td&gt;CS Block #301&lt;/td&gt;</w:t>
            </w:r>
          </w:p>
          <w:p w14:paraId="4C5ECF6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 w14:paraId="6C48309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 w14:paraId="287DAA5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&lt;td&gt;&lt;strong&gt;Priya Nair&lt;/strong&gt;&lt;/td&gt;</w:t>
            </w:r>
          </w:p>
          <w:p w14:paraId="77FD759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badge-info"&gt;Frontend Developer&lt;/span&gt;&lt;/td&gt;</w:t>
            </w:r>
          </w:p>
          <w:p w14:paraId="519530D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&lt;td&gt;Information Technology&lt;/td&gt;</w:t>
            </w:r>
          </w:p>
          <w:p w14:paraId="637EB1A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&lt;td&gt;IT Innovation Lab&lt;/td&gt;</w:t>
            </w:r>
          </w:p>
          <w:p w14:paraId="0E71DA1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 w14:paraId="40C955D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 w14:paraId="06EEE1A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&lt;td&gt;&lt;strong&gt;Rohan Mehta&lt;/strong&gt;&lt;/td&gt;</w:t>
            </w:r>
          </w:p>
          <w:p w14:paraId="1552FD7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badge-secondary"&gt;Backend Developer&lt;/span&gt;&lt;/td&gt;</w:t>
            </w:r>
          </w:p>
          <w:p w14:paraId="2BD26A2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&lt;td&gt;Computer Science&lt;/td&gt;</w:t>
            </w:r>
          </w:p>
          <w:p w14:paraId="423EAB7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            &lt;td&gt;CS Lab 2&lt;/td&gt;</w:t>
            </w:r>
          </w:p>
          <w:p w14:paraId="7945AE0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 w14:paraId="013237A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&lt;/tbody&gt;</w:t>
            </w:r>
          </w:p>
          <w:p w14:paraId="7E8DFE4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&lt;/table&gt;</w:t>
            </w:r>
          </w:p>
          <w:p w14:paraId="28609FE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1DE2D8C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22A21F4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097E03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1D81282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 w14:paraId="7EEEEE6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F3DF8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 w14:paraId="77859B4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 w14:paraId="5BA415A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 w14:paraId="40DF1CC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 w14:paraId="4A60D7B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 w14:paraId="004048E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 w14:paraId="3D3942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 w14:paraId="58BDA7E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 w14:paraId="7EDF1E7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 w14:paraId="50A1658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5AC07D8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59B7DB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 w14:paraId="593232F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 w14:paraId="75D9052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 w14:paraId="21A71BC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 w14:paraId="22E0A7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 w14:paraId="1F8DC5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 w14:paraId="1CF10D1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 w14:paraId="6691170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 w14:paraId="672E682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 w14:paraId="7A5E618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11CF7AB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5FA2904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 w14:paraId="7A859B3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 w14:paraId="72A008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 w14:paraId="00753AB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2C5AD74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3400786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 w14:paraId="11172D8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13AF8D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 w14:paraId="0E6908F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 w14:paraId="6E88C39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 w14:paraId="7BC95106" w14:textId="77777777" w:rsidR="002454E8" w:rsidRDefault="002454E8">
      <w:pPr>
        <w:spacing w:after="80"/>
      </w:pPr>
    </w:p>
    <w:p w14:paraId="75365D32" w14:textId="77777777" w:rsidR="002454E8" w:rsidRDefault="004B66C4">
      <w:pPr>
        <w:pStyle w:val="Heading2"/>
        <w:spacing w:before="280" w:after="80"/>
      </w:pPr>
      <w:r>
        <w:t>3.3 Registration Page (pages/register.html)</w:t>
      </w:r>
    </w:p>
    <w:p w14:paraId="41A2377B" w14:textId="77777777" w:rsidR="002454E8" w:rsidRDefault="004B66C4">
      <w:r>
        <w:t>Description: A student registration portal featuring structured personal/academic inputs, password confirmation, terms acceptance, and accessible validation states.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6FC42ABA" w14:textId="77777777">
        <w:trPr>
          <w:jc w:val="center"/>
        </w:trPr>
        <w:tc>
          <w:tcPr>
            <w:tcW w:w="9360" w:type="dxa"/>
            <w:tcBorders>
              <w:left w:val="single" w:sz="24" w:space="0" w:color="4F46E5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374E51" w14:textId="77777777" w:rsidR="002454E8" w:rsidRDefault="004B66C4">
            <w:pPr>
              <w:spacing w:after="40"/>
            </w:pPr>
            <w:r>
              <w:rPr>
                <w:b/>
                <w:color w:val="1D4ED8"/>
                <w:sz w:val="20"/>
              </w:rPr>
              <w:t>📌</w:t>
            </w:r>
            <w:r>
              <w:rPr>
                <w:b/>
                <w:color w:val="1D4ED8"/>
                <w:sz w:val="20"/>
              </w:rPr>
              <w:t xml:space="preserve"> CSS Grid &amp; Flexbox Techniques</w:t>
            </w:r>
            <w:r>
              <w:rPr>
                <w:b/>
                <w:color w:val="1D4ED8"/>
                <w:sz w:val="20"/>
              </w:rPr>
              <w:br/>
            </w:r>
            <w:r>
              <w:rPr>
                <w:color w:val="1E293B"/>
                <w:sz w:val="19"/>
              </w:rPr>
              <w:t>• CSS Grid: .form-grid-2 transforms fields into 2 equal columns on tablet/desktop while defaulting to 1 column on mobile devices.</w:t>
            </w:r>
            <w:r>
              <w:rPr>
                <w:color w:val="1E293B"/>
                <w:sz w:val="19"/>
              </w:rPr>
              <w:br/>
              <w:t>• Flexbox: Centered card container (.auth-wrapper), custom checkbox alignment, and action buttons.</w:t>
            </w:r>
          </w:p>
        </w:tc>
      </w:tr>
    </w:tbl>
    <w:p w14:paraId="53A80F57" w14:textId="77777777" w:rsidR="002454E8" w:rsidRDefault="002454E8">
      <w:pPr>
        <w:spacing w:after="80"/>
      </w:pPr>
    </w:p>
    <w:p w14:paraId="71615A7D" w14:textId="77777777" w:rsidR="002454E8" w:rsidRDefault="004B66C4">
      <w:pPr>
        <w:pStyle w:val="Heading3"/>
      </w:pPr>
      <w:r>
        <w:t>Rendered Output Screenshots (Desktop &amp; Mobile):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2"/>
        <w:gridCol w:w="3168"/>
      </w:tblGrid>
      <w:tr w:rsidR="002454E8" w14:paraId="62ABE6C6" w14:textId="77777777">
        <w:trPr>
          <w:jc w:val="center"/>
        </w:trPr>
        <w:tc>
          <w:tcPr>
            <w:tcW w:w="6192" w:type="dxa"/>
          </w:tcPr>
          <w:p w14:paraId="3ED95E1A" w14:textId="77777777" w:rsidR="002454E8" w:rsidRDefault="004B66C4">
            <w:pPr>
              <w:spacing w:after="40"/>
            </w:pPr>
            <w:r>
              <w:rPr>
                <w:b/>
                <w:color w:val="2563EB"/>
                <w:sz w:val="17"/>
              </w:rPr>
              <w:t>💻</w:t>
            </w:r>
            <w:r>
              <w:rPr>
                <w:b/>
                <w:color w:val="2563EB"/>
                <w:sz w:val="17"/>
              </w:rPr>
              <w:t xml:space="preserve"> Desktop View (1280px)</w:t>
            </w:r>
          </w:p>
        </w:tc>
        <w:tc>
          <w:tcPr>
            <w:tcW w:w="3168" w:type="dxa"/>
          </w:tcPr>
          <w:p w14:paraId="33FBEC7A" w14:textId="77777777" w:rsidR="002454E8" w:rsidRDefault="004B66C4">
            <w:pPr>
              <w:spacing w:after="40"/>
            </w:pPr>
            <w:r>
              <w:rPr>
                <w:b/>
                <w:color w:val="10B981"/>
                <w:sz w:val="17"/>
              </w:rPr>
              <w:t>📱</w:t>
            </w:r>
            <w:r>
              <w:rPr>
                <w:b/>
                <w:color w:val="10B981"/>
                <w:sz w:val="17"/>
              </w:rPr>
              <w:t xml:space="preserve"> Mobile View (412px)</w:t>
            </w:r>
          </w:p>
        </w:tc>
      </w:tr>
      <w:tr w:rsidR="002454E8" w14:paraId="0C2BA1B9" w14:textId="77777777">
        <w:trPr>
          <w:jc w:val="center"/>
        </w:trPr>
        <w:tc>
          <w:tcPr>
            <w:tcW w:w="6192" w:type="dxa"/>
          </w:tcPr>
          <w:p w14:paraId="77C12DB1" w14:textId="77777777" w:rsidR="002454E8" w:rsidRDefault="004B66C4">
            <w:pPr>
              <w:spacing w:after="0"/>
            </w:pPr>
            <w:r>
              <w:rPr>
                <w:noProof/>
              </w:rPr>
              <w:lastRenderedPageBreak/>
              <w:drawing>
                <wp:inline distT="0" distB="0" distL="0" distR="0" wp14:anchorId="3F990F19" wp14:editId="6DE4F55D">
                  <wp:extent cx="3749039" cy="248959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gister_deskto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</w:tcPr>
          <w:p w14:paraId="4902D17E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3A5F556" wp14:editId="10C1A429">
                  <wp:extent cx="1828800" cy="406153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gister_mobi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E7EC9C" w14:textId="77777777" w:rsidR="002454E8" w:rsidRDefault="002454E8">
      <w:pPr>
        <w:spacing w:after="160"/>
      </w:pPr>
    </w:p>
    <w:p w14:paraId="5C6CCB33" w14:textId="77777777" w:rsidR="002454E8" w:rsidRDefault="004B66C4">
      <w:pPr>
        <w:pStyle w:val="Heading3"/>
      </w:pPr>
      <w:r>
        <w:t>Complete Source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275FB444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BC5C0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 w14:paraId="5922C76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 w14:paraId="26481B2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 w14:paraId="37474AA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 w14:paraId="45073F6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 w14:paraId="4217693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content="Create a new StudentHub account to access your academic portal."&gt;</w:t>
            </w:r>
          </w:p>
          <w:p w14:paraId="172C62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&lt;title&gt;Register - StudentHub&lt;/title&gt;</w:t>
            </w:r>
          </w:p>
          <w:p w14:paraId="1CC3554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 w14:paraId="0CAC291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 w14:paraId="43B121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 w14:paraId="7D4F18A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E7128A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 w14:paraId="3630E62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CF975E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 w14:paraId="592DDB3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 w14:paraId="4F3EB55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 w14:paraId="33BF18C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 w14:paraId="45266C2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 w14:paraId="6E0FD02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 w14:paraId="6FB287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 w14:paraId="2F1345F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 w14:paraId="116FC10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074C775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 w14:paraId="1B8B29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4D679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 w14:paraId="72F3518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 w14:paraId="7B8C23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4A2996B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3888DBF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756AEC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 w14:paraId="220BEB3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E4B56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&lt;!-- Navigation Links --&gt;</w:t>
            </w:r>
          </w:p>
          <w:p w14:paraId="6B2F209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 w14:paraId="0A02B5A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 w14:paraId="24FF64F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 w14:paraId="74D1326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 w14:paraId="18871E4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 w14:paraId="12A1CF6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 w14:paraId="649D958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 w14:paraId="0C7F2FD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 w14:paraId="065B415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 w14:paraId="75E6989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 w14:paraId="2A77FD7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 w14:paraId="5842C12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 w14:paraId="13F9AF1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 w14:paraId="6CBFEE9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 w14:paraId="1A30BE6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 w14:paraId="5B05E51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0C3366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 w14:paraId="2ADCC70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 w14:paraId="72CBED6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 active"&gt;Register&lt;/a&gt;</w:t>
            </w:r>
          </w:p>
          <w:p w14:paraId="1460239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4741821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 w14:paraId="37277A7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00926BE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 w14:paraId="0C42E8C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DE9861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 w14:paraId="02CA1D9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 w14:paraId="1EDE54C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class="auth-wrapper"&gt;</w:t>
            </w:r>
          </w:p>
          <w:p w14:paraId="5266C96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class="auth-card"&gt;</w:t>
            </w:r>
          </w:p>
          <w:p w14:paraId="4C49825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class="auth-header"&gt;</w:t>
            </w:r>
          </w:p>
          <w:p w14:paraId="3B19D1C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badge-primary" style="margin-bottom: 0.5rem;"&gt;Join StudentHub&lt;/span&gt;</w:t>
            </w:r>
          </w:p>
          <w:p w14:paraId="689132B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&lt;h2&gt;Create a New Account&lt;/h2&gt;</w:t>
            </w:r>
          </w:p>
          <w:p w14:paraId="25530F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style="margin-bottom: 0;"&gt;Fill in your student credentials to activate your university portal access.&lt;/p&gt;</w:t>
            </w:r>
          </w:p>
          <w:p w14:paraId="7E92720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532D841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430F81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&lt;form action="#" method="post" novalidate&gt;</w:t>
            </w:r>
          </w:p>
          <w:p w14:paraId="35AB4C4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&lt;fieldset class="form-fieldset"&gt;</w:t>
            </w:r>
          </w:p>
          <w:p w14:paraId="0798F35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&lt;legend class="form-legend"&gt;Student Information&lt;/legend&gt;</w:t>
            </w:r>
          </w:p>
          <w:p w14:paraId="11BB298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434848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&lt;!-- Form Grid using CSS Grid (1 col on mobile, 2 cols on tablet/desktop) --&gt;</w:t>
            </w:r>
          </w:p>
          <w:p w14:paraId="7DCDAF4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class="form-grid form-grid-2"&gt;</w:t>
            </w:r>
          </w:p>
          <w:p w14:paraId="56CAD88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&lt;div class="form-group"&gt;</w:t>
            </w:r>
          </w:p>
          <w:p w14:paraId="3EE20F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&lt;label for="fullname" class="form-label"&gt;Full Name &lt;span style="color: var(--color-danger)"&gt;*&lt;/span&gt;&lt;/label&gt;</w:t>
            </w:r>
          </w:p>
          <w:p w14:paraId="017BAA3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type="text" id="fullname" name="fullname" class="form-control" placeholder="e.g. Arjun Patel" required autocomplete="name"&gt;</w:t>
            </w:r>
          </w:p>
          <w:p w14:paraId="003E65A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&lt;/div&gt;</w:t>
            </w:r>
          </w:p>
          <w:p w14:paraId="74CDEDA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B22803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&lt;div class="form-group"&gt;</w:t>
            </w:r>
          </w:p>
          <w:p w14:paraId="159E4F1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&lt;label for="email" class="form-label"&gt;Email Address &lt;span style="color: var(--color-danger)"&gt;*&lt;/span&gt;&lt;/label&gt;</w:t>
            </w:r>
          </w:p>
          <w:p w14:paraId="754D28A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type="email" id="email" name="email" class="form-control" placeholder="student@university.edu" required autocomplete="email"&gt;</w:t>
            </w:r>
          </w:p>
          <w:p w14:paraId="2C1C8B5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&lt;/div&gt;</w:t>
            </w:r>
          </w:p>
          <w:p w14:paraId="5E1992B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61F679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&lt;div class="form-group"&gt;</w:t>
            </w:r>
          </w:p>
          <w:p w14:paraId="4DD5697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&lt;label for="studentid" class="form-label"&gt;Student ID &lt;span style="color: var(--color-danger)"&gt;*&lt;/span&gt;&lt;/label&gt;</w:t>
            </w:r>
          </w:p>
          <w:p w14:paraId="0F3BC5C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type="text" id="studentid" name="studentid" class="form-control" placeholder="e.g. STU2026-8941" required&gt;</w:t>
            </w:r>
          </w:p>
          <w:p w14:paraId="031E80E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&lt;/div&gt;</w:t>
            </w:r>
          </w:p>
          <w:p w14:paraId="444457E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CEC993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&lt;div class="form-group"&gt;</w:t>
            </w:r>
          </w:p>
          <w:p w14:paraId="6BBF16E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&lt;label for="phone" class="form-label"&gt;Phone Number&lt;/label&gt;</w:t>
            </w:r>
          </w:p>
          <w:p w14:paraId="1CDF0ED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type="tel" id="phone" name="phone" class="form-control" placeholder="+91 98765 43210" autocomplete="tel"&gt;</w:t>
            </w:r>
          </w:p>
          <w:p w14:paraId="3448FD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&lt;/div&gt;</w:t>
            </w:r>
          </w:p>
          <w:p w14:paraId="6F220A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</w:t>
            </w:r>
          </w:p>
          <w:p w14:paraId="07FBFA6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&lt;div class="form-group"&gt;</w:t>
            </w:r>
          </w:p>
          <w:p w14:paraId="68C2DF6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&lt;label for="password" class="form-label"&gt;Password &lt;span style="color: var(--color-danger)"&gt;*&lt;/span&gt;&lt;/label&gt;</w:t>
            </w:r>
          </w:p>
          <w:p w14:paraId="1701F21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type="password" id="password" name="password" class="form-control" placeholder="Minimum 8 characters" required autocomplete="new-password"&gt;</w:t>
            </w:r>
          </w:p>
          <w:p w14:paraId="40B0937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&lt;/div&gt;</w:t>
            </w:r>
          </w:p>
          <w:p w14:paraId="511586B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1DE999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&lt;div class="form-group"&gt;</w:t>
            </w:r>
          </w:p>
          <w:p w14:paraId="13B7E22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&lt;label for="confirmpassword" class="form-label"&gt;Confirm Password &lt;span style="color: var(--color-danger)"&gt;*&lt;/span&gt;&lt;/label&gt;</w:t>
            </w:r>
          </w:p>
          <w:p w14:paraId="106C661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type="password" id="confirmpassword" name="confirmpassword" class="form-control" placeholder="Re-enter password" required autocomplete="new-password"&gt;</w:t>
            </w:r>
          </w:p>
          <w:p w14:paraId="2994308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&lt;/div&gt;</w:t>
            </w:r>
          </w:p>
          <w:p w14:paraId="3515A3A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1A33E88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46C58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class="checkbox-group"&gt;</w:t>
            </w:r>
          </w:p>
          <w:p w14:paraId="5B9EA27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&lt;input type="checkbox" id="terms" name="terms" required&gt;</w:t>
            </w:r>
          </w:p>
          <w:p w14:paraId="6FCCD20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for="terms" class="checkbox-label"&gt;</w:t>
            </w:r>
          </w:p>
          <w:p w14:paraId="1FA1517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I agree to the &lt;a href="#"&gt;Terms and Conditions&lt;/a&gt;, Privacy Policy, and University Academic Code of Conduct.</w:t>
            </w:r>
          </w:p>
          <w:p w14:paraId="0ABF520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&lt;/label&gt;</w:t>
            </w:r>
          </w:p>
          <w:p w14:paraId="68BA531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4F12B2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&lt;/fieldset&gt;</w:t>
            </w:r>
          </w:p>
          <w:p w14:paraId="1B4E69F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A43311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style="margin-top: var(--space-4);"&gt;</w:t>
            </w:r>
          </w:p>
          <w:p w14:paraId="6EBE564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&lt;button type="submit" class="btn btn-primary btn-block" style="font-size: 1rem;"&gt;Create Account&lt;/button&gt;</w:t>
            </w:r>
          </w:p>
          <w:p w14:paraId="1701D53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3C5D619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&lt;/form&gt;</w:t>
            </w:r>
          </w:p>
          <w:p w14:paraId="6575CA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2D539A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style="text-align: center; margin-top: var(--space-6); padding-top: var(--space-4); border-top: 1px solid var(--color-border);"&gt;</w:t>
            </w:r>
          </w:p>
          <w:p w14:paraId="791188D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style="margin-bottom: 0;"&gt;Already have an account? &lt;a href="login.html" style="font-weight: 600;"&gt;Login here &amp;rarr;&lt;/a&gt;&lt;/p&gt;</w:t>
            </w:r>
          </w:p>
          <w:p w14:paraId="30BBA3E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298BC23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71A7788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40C788C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41D6AA2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 w14:paraId="634BA4E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80194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 w14:paraId="1F9E318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 w14:paraId="12DFD8B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 w14:paraId="308902C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 w14:paraId="133C45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 w14:paraId="0A3630E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 w14:paraId="5BFFD7A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 w14:paraId="0101F1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 w14:paraId="4289341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 w14:paraId="24A07BA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3BB4691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132FA23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 w14:paraId="2570020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 w14:paraId="550AE11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 w14:paraId="1D6B318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 w14:paraId="3458355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 w14:paraId="37039C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 w14:paraId="209F8B8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 w14:paraId="23B836E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 w14:paraId="6D1ED74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href="login.html"&gt;Login&lt;/a&gt;&lt;/li&gt;</w:t>
            </w:r>
          </w:p>
          <w:p w14:paraId="5335310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3AA5E36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0910EF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 w14:paraId="69B87E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 w14:paraId="65D399A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 w14:paraId="01B9C7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4F227A7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78C0800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 w14:paraId="0BFD16E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</w:t>
            </w:r>
          </w:p>
          <w:p w14:paraId="0764DEA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 w14:paraId="43BEB01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 w14:paraId="0576532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 w14:paraId="1D934CAD" w14:textId="77777777" w:rsidR="002454E8" w:rsidRDefault="002454E8">
      <w:pPr>
        <w:spacing w:after="80"/>
      </w:pPr>
    </w:p>
    <w:p w14:paraId="36F156A0" w14:textId="77777777" w:rsidR="002454E8" w:rsidRDefault="004B66C4">
      <w:pPr>
        <w:pStyle w:val="Heading2"/>
        <w:spacing w:before="280" w:after="80"/>
      </w:pPr>
      <w:r>
        <w:t>3.4 Student Dashboard (pages/dashboard.html)</w:t>
      </w:r>
    </w:p>
    <w:p w14:paraId="6395006E" w14:textId="77777777" w:rsidR="002454E8" w:rsidRDefault="004B66C4">
      <w:r>
        <w:t>Description: The core operational dashboard for enrolled students, organizing pending assignments, attendance benchmarks, alerts, and navigation links.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020F3865" w14:textId="77777777">
        <w:trPr>
          <w:jc w:val="center"/>
        </w:trPr>
        <w:tc>
          <w:tcPr>
            <w:tcW w:w="9360" w:type="dxa"/>
            <w:tcBorders>
              <w:left w:val="single" w:sz="24" w:space="0" w:color="4F46E5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3E60AA" w14:textId="77777777" w:rsidR="002454E8" w:rsidRDefault="004B66C4">
            <w:pPr>
              <w:spacing w:after="40"/>
            </w:pPr>
            <w:r>
              <w:rPr>
                <w:b/>
                <w:color w:val="1D4ED8"/>
                <w:sz w:val="20"/>
              </w:rPr>
              <w:t>📌</w:t>
            </w:r>
            <w:r>
              <w:rPr>
                <w:b/>
                <w:color w:val="1D4ED8"/>
                <w:sz w:val="20"/>
              </w:rPr>
              <w:t xml:space="preserve"> CSS Grid &amp; Flexbox Techniques</w:t>
            </w:r>
            <w:r>
              <w:rPr>
                <w:b/>
                <w:color w:val="1D4ED8"/>
                <w:sz w:val="20"/>
              </w:rPr>
              <w:br/>
            </w:r>
            <w:r>
              <w:rPr>
                <w:color w:val="1E293B"/>
                <w:sz w:val="19"/>
              </w:rPr>
              <w:t>• CSS Grid: 4-column Academic Summary Cards (Enrolled, Tasks, Attendance, CGPA) + 2-Column Desktop Grid (2.2fr main deadlines table + 1fr alerts sidebar).</w:t>
            </w:r>
            <w:r>
              <w:rPr>
                <w:color w:val="1E293B"/>
                <w:sz w:val="19"/>
              </w:rPr>
              <w:br/>
              <w:t>• Flexbox: Personalized student header with avatar badge ('AP') and quick shortcut pills.</w:t>
            </w:r>
          </w:p>
        </w:tc>
      </w:tr>
    </w:tbl>
    <w:p w14:paraId="1CF33DFB" w14:textId="77777777" w:rsidR="002454E8" w:rsidRDefault="002454E8">
      <w:pPr>
        <w:spacing w:after="80"/>
      </w:pPr>
    </w:p>
    <w:p w14:paraId="3A9D7E02" w14:textId="77777777" w:rsidR="002454E8" w:rsidRDefault="004B66C4">
      <w:pPr>
        <w:pStyle w:val="Heading3"/>
      </w:pPr>
      <w:r>
        <w:t>Rendered Output Screenshots (Desktop &amp; Mobile):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2"/>
        <w:gridCol w:w="3168"/>
      </w:tblGrid>
      <w:tr w:rsidR="002454E8" w14:paraId="3252CC19" w14:textId="77777777">
        <w:trPr>
          <w:jc w:val="center"/>
        </w:trPr>
        <w:tc>
          <w:tcPr>
            <w:tcW w:w="6192" w:type="dxa"/>
          </w:tcPr>
          <w:p w14:paraId="46F7E991" w14:textId="77777777" w:rsidR="002454E8" w:rsidRDefault="004B66C4">
            <w:pPr>
              <w:spacing w:after="40"/>
            </w:pPr>
            <w:r>
              <w:rPr>
                <w:b/>
                <w:color w:val="2563EB"/>
                <w:sz w:val="17"/>
              </w:rPr>
              <w:t>💻</w:t>
            </w:r>
            <w:r>
              <w:rPr>
                <w:b/>
                <w:color w:val="2563EB"/>
                <w:sz w:val="17"/>
              </w:rPr>
              <w:t xml:space="preserve"> Desktop View (1280px)</w:t>
            </w:r>
          </w:p>
        </w:tc>
        <w:tc>
          <w:tcPr>
            <w:tcW w:w="3168" w:type="dxa"/>
          </w:tcPr>
          <w:p w14:paraId="2FC84D86" w14:textId="77777777" w:rsidR="002454E8" w:rsidRDefault="004B66C4">
            <w:pPr>
              <w:spacing w:after="40"/>
            </w:pPr>
            <w:r>
              <w:rPr>
                <w:b/>
                <w:color w:val="10B981"/>
                <w:sz w:val="17"/>
              </w:rPr>
              <w:t>📱</w:t>
            </w:r>
            <w:r>
              <w:rPr>
                <w:b/>
                <w:color w:val="10B981"/>
                <w:sz w:val="17"/>
              </w:rPr>
              <w:t xml:space="preserve"> Mobile View (412px)</w:t>
            </w:r>
          </w:p>
        </w:tc>
      </w:tr>
      <w:tr w:rsidR="002454E8" w14:paraId="6E2FFEFC" w14:textId="77777777">
        <w:trPr>
          <w:jc w:val="center"/>
        </w:trPr>
        <w:tc>
          <w:tcPr>
            <w:tcW w:w="6192" w:type="dxa"/>
          </w:tcPr>
          <w:p w14:paraId="2D6C9A53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FC36A0B" wp14:editId="36C82E32">
                  <wp:extent cx="3749039" cy="248959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shboard_deskto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</w:tcPr>
          <w:p w14:paraId="3A692151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8A0F3EE" wp14:editId="11BABB0B">
                  <wp:extent cx="1828800" cy="406153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shboard_mob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55EC3A" w14:textId="77777777" w:rsidR="002454E8" w:rsidRDefault="002454E8">
      <w:pPr>
        <w:spacing w:after="160"/>
      </w:pPr>
    </w:p>
    <w:p w14:paraId="75544F73" w14:textId="77777777" w:rsidR="002454E8" w:rsidRDefault="004B66C4">
      <w:pPr>
        <w:pStyle w:val="Heading3"/>
      </w:pPr>
      <w:r>
        <w:t>Complete Source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23C06811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8DB9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 w14:paraId="3D8C665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 w14:paraId="4E3F5D4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 w14:paraId="6FE9D9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 w14:paraId="795C820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&lt;meta name="viewport" content="width=device-width, initial-scale=1.0"&gt;</w:t>
            </w:r>
          </w:p>
          <w:p w14:paraId="6CF5D69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Dashboard — View your academic summary, upcoming deadlines, and quick links."&gt;</w:t>
            </w:r>
          </w:p>
          <w:p w14:paraId="2E36E6D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&lt;title&gt;Dashboard — StudentHub&lt;/title&gt;</w:t>
            </w:r>
          </w:p>
          <w:p w14:paraId="0B4229D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 w14:paraId="044CA46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 w14:paraId="0B4BE83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 w14:paraId="7A17ABC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92563B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 w14:paraId="2A6FDB9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047336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 w14:paraId="668BB53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 w14:paraId="18B394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 w14:paraId="3C4E782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 w14:paraId="2964C3B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 w14:paraId="19B42E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 w14:paraId="3063E0E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 w14:paraId="02B706F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 w14:paraId="4291C7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6DA260E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 w14:paraId="096CF4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3E450F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 w14:paraId="5903C3C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 w14:paraId="007AF9F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08D473E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596FA3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2AD348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 w14:paraId="068B8EC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2F1E3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 w14:paraId="04ACCDB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 w14:paraId="745CB84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 w14:paraId="24164A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 w14:paraId="06396C8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 w14:paraId="6405952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 active"&gt;Dashboard&lt;/a&gt;&lt;/li&gt;</w:t>
            </w:r>
          </w:p>
          <w:p w14:paraId="453769F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 w14:paraId="79E8BAB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 w14:paraId="704FC8B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 w14:paraId="3FD4AE7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 w14:paraId="5D34C5F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 w14:paraId="4C9AA4C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 w14:paraId="63B0A4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 w14:paraId="0AB63BF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 w14:paraId="0C26C26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 w14:paraId="45FCBD3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 w14:paraId="0BF2B72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796814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 w14:paraId="28E93B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href="profile.html" class="btn btn-outline btn-sm"&gt;Profile&lt;/a&gt;</w:t>
            </w:r>
          </w:p>
          <w:p w14:paraId="169B20C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btn-primary btn-sm"&gt;Sign Out&lt;/a&gt;</w:t>
            </w:r>
          </w:p>
          <w:p w14:paraId="5844E58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6627571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 w14:paraId="0E44294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67EF62A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 w14:paraId="65A96C4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FAC9D9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 w14:paraId="0C25841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 w14:paraId="164A2E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6E5749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Dashboard Welcome Header (Flexbox) --&gt;</w:t>
            </w:r>
          </w:p>
          <w:p w14:paraId="1BB63A7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class="dashboard-header" aria-labelledby="dash-welcome"&gt;</w:t>
            </w:r>
          </w:p>
          <w:p w14:paraId="38ECD1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class="dashboard-user-info"&gt;</w:t>
            </w:r>
          </w:p>
          <w:p w14:paraId="70291EE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class="dashboard-avatar" aria-hidden="true"&gt;AP&lt;/div&gt;</w:t>
            </w:r>
          </w:p>
          <w:p w14:paraId="749435C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&lt;div&gt;</w:t>
            </w:r>
          </w:p>
          <w:p w14:paraId="74DFD87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id="dash-welcome" style="margin-bottom: 0.15rem;"&gt;Welcome, Arjun Patel!&lt;/h2&gt;</w:t>
            </w:r>
          </w:p>
          <w:p w14:paraId="4A7FA6C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style="display: flex; gap: 0.5rem; flex-wrap: wrap; align-items: center;"&gt;</w:t>
            </w:r>
          </w:p>
          <w:p w14:paraId="1E2E8CB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badge-primary"&gt;ID: STU2026-8941&lt;/span&gt;</w:t>
            </w:r>
          </w:p>
          <w:p w14:paraId="7AD83F0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badge-info"&gt;B.Tech Computer Science&lt;/span&gt;</w:t>
            </w:r>
          </w:p>
          <w:p w14:paraId="54F81D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badge-success"&gt;Semester 5&lt;/span&gt;</w:t>
            </w:r>
          </w:p>
          <w:p w14:paraId="4D987AF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6DB1A01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52571D5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730E93F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style="display: flex; gap: 0.5rem; flex-wrap: wrap;"&gt;</w:t>
            </w:r>
          </w:p>
          <w:p w14:paraId="114F250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&lt;a href="courses.html" class="btn btn-outline btn-sm"&gt;&amp;#128218; Enrolled Courses&lt;/a&gt;</w:t>
            </w:r>
          </w:p>
          <w:p w14:paraId="244C3D4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href="assignment.html" class="btn btn-primary btn-sm"&gt;&amp;#128221; View Tasks&lt;/a&gt;</w:t>
            </w:r>
          </w:p>
          <w:p w14:paraId="1BD8C94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66AE90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51F879F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46B4F4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Academic Summary Cards (CSS Grid) --&gt;</w:t>
            </w:r>
          </w:p>
          <w:p w14:paraId="63CDDF4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style="margin-bottom: var(--space-8);" aria-labelledby="summary-heading"&gt;</w:t>
            </w:r>
          </w:p>
          <w:p w14:paraId="6BFBFB1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class="section-title-wrap"&gt;</w:t>
            </w:r>
          </w:p>
          <w:p w14:paraId="3CDB853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class="section-subtitle"&gt;Semester Snapshot&lt;/p&gt;</w:t>
            </w:r>
          </w:p>
          <w:p w14:paraId="4C92076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&lt;h3 id="summary-heading" style="font-size: var(--font-size-xl);"&gt;Academic Summary&lt;/h3&gt;</w:t>
            </w:r>
          </w:p>
          <w:p w14:paraId="19333A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5D4829E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47C101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class="grid-stats"&gt;</w:t>
            </w:r>
          </w:p>
          <w:p w14:paraId="1682B4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class="stat-card" style="border-top: 4px solid var(--color-primary);"&gt;</w:t>
            </w:r>
          </w:p>
          <w:p w14:paraId="2F51750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class="stat-number"&gt;6&lt;/span&gt;</w:t>
            </w:r>
          </w:p>
          <w:p w14:paraId="63041BF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class="stat-label"&gt;Enrolled Courses&lt;/span&gt;</w:t>
            </w:r>
          </w:p>
          <w:p w14:paraId="2FB1749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badge-primary" style="margin-top: 0.5rem;"&gt;All Active&lt;/span&gt;</w:t>
            </w:r>
          </w:p>
          <w:p w14:paraId="45D2EF5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4833D92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81FA2F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class="stat-card" style="border-top: 4px solid var(--color-warning);"&gt;</w:t>
            </w:r>
          </w:p>
          <w:p w14:paraId="40BC7F4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class="stat-number"&gt;3&lt;/span&gt;</w:t>
            </w:r>
          </w:p>
          <w:p w14:paraId="1A6AB50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class="stat-label"&gt;Pending Assignments&lt;/span&gt;</w:t>
            </w:r>
          </w:p>
          <w:p w14:paraId="0AB0CF2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badge-warning" style="margin-top: 0.5rem;"&gt;Due This Week&lt;/span&gt;</w:t>
            </w:r>
          </w:p>
          <w:p w14:paraId="3C06CDD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6C12F14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DBEA0D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class="stat-card" style="border-top: 4px solid var(--color-success);"&gt;</w:t>
            </w:r>
          </w:p>
          <w:p w14:paraId="052CF13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class="stat-number"&gt;92%&lt;/span&gt;</w:t>
            </w:r>
          </w:p>
          <w:p w14:paraId="282E525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class="stat-label"&gt;Attendance Rate&lt;/span&gt;</w:t>
            </w:r>
          </w:p>
          <w:p w14:paraId="14190C5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badge-success" style="margin-top: 0.5rem;"&gt;Good Standing&lt;/span&gt;</w:t>
            </w:r>
          </w:p>
          <w:p w14:paraId="1FFB962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11BB947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43B1AE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class="stat-card" style="border-top: 4px solid var(--color-secondary);"&gt;</w:t>
            </w:r>
          </w:p>
          <w:p w14:paraId="4A83036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class="stat-number"&gt;8.5&lt;/span&gt;</w:t>
            </w:r>
          </w:p>
          <w:p w14:paraId="1F2756B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class="stat-label"&gt;Cumulative CGPA&lt;/span&gt;</w:t>
            </w:r>
          </w:p>
          <w:p w14:paraId="4335CC4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badge-secondary" style="margin-top: 0.5rem;"&gt;First Class with Dist.&lt;/span&gt;</w:t>
            </w:r>
          </w:p>
          <w:p w14:paraId="01EB4D1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3AF917C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01126F3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3B41386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01D42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Dashboard 2-Column Responsive Layout using CSS Grid --&gt;</w:t>
            </w:r>
          </w:p>
          <w:p w14:paraId="0DA020C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class="dashboard-layout"&gt;</w:t>
            </w:r>
          </w:p>
          <w:p w14:paraId="531755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1361C1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Left Main Column: Deadlines Table --&gt;</w:t>
            </w:r>
          </w:p>
          <w:p w14:paraId="53E01C6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&lt;section class="card" aria-labelledby="deadlines-heading"&gt;</w:t>
            </w:r>
          </w:p>
          <w:p w14:paraId="57AEA6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class="card-header"&gt;</w:t>
            </w:r>
          </w:p>
          <w:p w14:paraId="622D221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&lt;div&gt;</w:t>
            </w:r>
          </w:p>
          <w:p w14:paraId="7880DC2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badge-warning" style="margin-bottom: 0.25rem;"&gt;Action Items&lt;/span&gt;</w:t>
            </w:r>
          </w:p>
          <w:p w14:paraId="028BFA8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&lt;h3 id="deadlines-heading" style="margin-bottom: 0;"&gt;Upcoming Deadlines&lt;/h3&gt;</w:t>
            </w:r>
          </w:p>
          <w:p w14:paraId="4F15CB0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121BA7A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&lt;a href="assignment.html" class="btn btn-sm btn-outline"&gt;All Assignments &amp;rarr;&lt;/a&gt;</w:t>
            </w:r>
          </w:p>
          <w:p w14:paraId="49FBEB7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6086063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0A9EDE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class="card-body"&gt;</w:t>
            </w:r>
          </w:p>
          <w:p w14:paraId="6217D8E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style="font-size: var(--font-size-sm); margin-bottom: var(--space-4);"&gt;</w:t>
            </w:r>
          </w:p>
          <w:p w14:paraId="47E8318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Prioritize and submit your coursework before the official portals lock.</w:t>
            </w:r>
          </w:p>
          <w:p w14:paraId="31C05F8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&lt;/p&gt;</w:t>
            </w:r>
          </w:p>
          <w:p w14:paraId="3C1CCD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810079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class="table-responsive" style="margin-bottom: 0;"&gt;</w:t>
            </w:r>
          </w:p>
          <w:p w14:paraId="59FF143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&lt;table class="data-table"&gt;</w:t>
            </w:r>
          </w:p>
          <w:p w14:paraId="29B6D02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&lt;thead&gt;</w:t>
            </w:r>
          </w:p>
          <w:p w14:paraId="655C4A0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&lt;tr&gt;</w:t>
            </w:r>
          </w:p>
          <w:p w14:paraId="2090AA9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&lt;th scope="col"&gt;Assignment&lt;/th&gt;</w:t>
            </w:r>
          </w:p>
          <w:p w14:paraId="68EC1CB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&lt;th scope="col"&gt;Course&lt;/th&gt;</w:t>
            </w:r>
          </w:p>
          <w:p w14:paraId="45179B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&lt;th scope="col"&gt;Due Date&lt;/th&gt;</w:t>
            </w:r>
          </w:p>
          <w:p w14:paraId="35AF04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&lt;th scope="col"&gt;Status&lt;/th&gt;</w:t>
            </w:r>
          </w:p>
          <w:p w14:paraId="16587FD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&lt;th scope="col"&gt;Action&lt;/th&gt;</w:t>
            </w:r>
          </w:p>
          <w:p w14:paraId="5C2D6AF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                &lt;/tr&gt;</w:t>
            </w:r>
          </w:p>
          <w:p w14:paraId="556D7C5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&lt;/thead&gt;</w:t>
            </w:r>
          </w:p>
          <w:p w14:paraId="6448040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&lt;tbody&gt;</w:t>
            </w:r>
          </w:p>
          <w:p w14:paraId="39D0368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&lt;tr&gt;</w:t>
            </w:r>
          </w:p>
          <w:p w14:paraId="03C8775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&lt;td&gt;&lt;strong&gt;Binary Search Tree Implementation&lt;/strong&gt;&lt;/td&gt;</w:t>
            </w:r>
          </w:p>
          <w:p w14:paraId="3C96209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&lt;td&gt;&lt;span class="badge badge-info"&gt;CS301&lt;/span&gt; DSA&lt;/td&gt;</w:t>
            </w:r>
          </w:p>
          <w:p w14:paraId="666D033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&lt;td&gt;2026-07-22&lt;/td&gt;</w:t>
            </w:r>
          </w:p>
          <w:p w14:paraId="7F2238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&lt;td&gt;&lt;span class="badge badge-warning"&gt;Pending&lt;/span&gt;&lt;/td&gt;</w:t>
            </w:r>
          </w:p>
          <w:p w14:paraId="5EEA74D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&lt;td&gt;&lt;a href="assignment.html" class="btn btn-sm btn-outline"&gt;Upload&lt;/a&gt;&lt;/td&gt;</w:t>
            </w:r>
          </w:p>
          <w:p w14:paraId="6391C19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&lt;/tr&gt;</w:t>
            </w:r>
          </w:p>
          <w:p w14:paraId="69BD658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&lt;tr&gt;</w:t>
            </w:r>
          </w:p>
          <w:p w14:paraId="21EC961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&lt;td&gt;&lt;strong&gt;Responsive Portfolio Website&lt;/strong&gt;&lt;/td&gt;</w:t>
            </w:r>
          </w:p>
          <w:p w14:paraId="0C4653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&lt;td&gt;&lt;span class="badge badge-info"&gt;CS302&lt;/span&gt; Web Dev&lt;/td&gt;</w:t>
            </w:r>
          </w:p>
          <w:p w14:paraId="00F5DF1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&lt;td&gt;2026-07-25&lt;/td&gt;</w:t>
            </w:r>
          </w:p>
          <w:p w14:paraId="737BC7A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&lt;td&gt;&lt;span class="badge badge-warning"&gt;Pending&lt;/span&gt;&lt;/td&gt;</w:t>
            </w:r>
          </w:p>
          <w:p w14:paraId="6EA70CC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&lt;td&gt;&lt;a href="assignment.html" class="btn btn-sm btn-outline"&gt;Upload&lt;/a&gt;&lt;/td&gt;</w:t>
            </w:r>
          </w:p>
          <w:p w14:paraId="19A26C8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&lt;/tr&gt;</w:t>
            </w:r>
          </w:p>
          <w:p w14:paraId="072AA4C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&lt;tr&gt;</w:t>
            </w:r>
          </w:p>
          <w:p w14:paraId="0A012EE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&lt;td&gt;&lt;strong&gt;ER Diagram for Library System&lt;/strong&gt;&lt;/td&gt;</w:t>
            </w:r>
          </w:p>
          <w:p w14:paraId="6A722DD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&lt;td&gt;&lt;span class="badge badge-info"&gt;CS303&lt;/span&gt; DBMS&lt;/td&gt;</w:t>
            </w:r>
          </w:p>
          <w:p w14:paraId="3956431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&lt;td&gt;2026-07-28&lt;/td&gt;</w:t>
            </w:r>
          </w:p>
          <w:p w14:paraId="3D5982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&lt;td&gt;&lt;span class="badge badge-warning"&gt;Pending&lt;/span&gt;&lt;/td&gt;</w:t>
            </w:r>
          </w:p>
          <w:p w14:paraId="2DEF857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&lt;td&gt;&lt;a href="assignment.html" class="btn btn-sm btn-outline"&gt;Upload&lt;/a&gt;&lt;/td&gt;</w:t>
            </w:r>
          </w:p>
          <w:p w14:paraId="58DF3B4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&lt;/tr&gt;</w:t>
            </w:r>
          </w:p>
          <w:p w14:paraId="06F317D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&lt;tr&gt;</w:t>
            </w:r>
          </w:p>
          <w:p w14:paraId="36E5B02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&lt;td&gt;&lt;strong&gt;Process Scheduling Simulation&lt;/strong&gt;&lt;/td&gt;</w:t>
            </w:r>
          </w:p>
          <w:p w14:paraId="24A2977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&lt;td&gt;&lt;span class="badge badge-info"&gt;CS304&lt;/span&gt; OS&lt;/td&gt;</w:t>
            </w:r>
          </w:p>
          <w:p w14:paraId="0C9A646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&lt;td&gt;2026-08-01&lt;/td&gt;</w:t>
            </w:r>
          </w:p>
          <w:p w14:paraId="1A0AED5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&lt;td&gt;&lt;span class="badge badge-danger"&gt;Not Started&lt;/span&gt;&lt;/td&gt;</w:t>
            </w:r>
          </w:p>
          <w:p w14:paraId="3040946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    &lt;td&gt;&lt;a href="assignment.html" class="btn btn-sm btn-outline"&gt;Start&lt;/a&gt;&lt;/td&gt;</w:t>
            </w:r>
          </w:p>
          <w:p w14:paraId="3889EC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&lt;/tr&gt;</w:t>
            </w:r>
          </w:p>
          <w:p w14:paraId="1E4EC6A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&lt;/tbody&gt;</w:t>
            </w:r>
          </w:p>
          <w:p w14:paraId="4F27950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&lt;/table&gt;</w:t>
            </w:r>
          </w:p>
          <w:p w14:paraId="3C8D661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179268C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66CB889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&lt;/section&gt;</w:t>
            </w:r>
          </w:p>
          <w:p w14:paraId="2944F0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4D7261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Right Sidebar Column: Quick Links &amp; Alerts --&gt;</w:t>
            </w:r>
          </w:p>
          <w:p w14:paraId="5CDE1C7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&lt;aside style="display: flex; flex-direction: column; gap: var(--space-6);" aria-labelledby="quicklinks-heading"&gt;</w:t>
            </w:r>
          </w:p>
          <w:p w14:paraId="4FF724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72ED53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&lt;!-- Quick Navigation Card --&gt;</w:t>
            </w:r>
          </w:p>
          <w:p w14:paraId="3AB7B98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class="card"&gt;</w:t>
            </w:r>
          </w:p>
          <w:p w14:paraId="3554B87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class="card-header"&gt;</w:t>
            </w:r>
          </w:p>
          <w:p w14:paraId="0E34CFC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&lt;h3 id="quicklinks-heading" style="margin-bottom: 0; font-size: var(--font-size-md);"&gt;Quick Shortcuts&lt;/h3&gt;</w:t>
            </w:r>
          </w:p>
          <w:p w14:paraId="1B148B8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7E3A237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class="card-body"&gt;</w:t>
            </w:r>
          </w:p>
          <w:p w14:paraId="176E9EF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class="grid grid-cols-1" style="gap: var(--space-2);"&gt;</w:t>
            </w:r>
          </w:p>
          <w:p w14:paraId="09D609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&lt;a href="courses.html" class="quick-link-item" style="padding: 0.65rem 0.85rem;"&gt;</w:t>
            </w:r>
          </w:p>
          <w:p w14:paraId="7349B34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&lt;span&gt;&amp;#128218; Courses&lt;/span&gt;</w:t>
            </w:r>
          </w:p>
          <w:p w14:paraId="6D6EB2F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 aria-hidden="true"&gt;&amp;rarr;&lt;/span&gt;</w:t>
            </w:r>
          </w:p>
          <w:p w14:paraId="4AD536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&lt;/a&gt;</w:t>
            </w:r>
          </w:p>
          <w:p w14:paraId="7096CFF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&lt;a href="assignment.html" class="quick-link-item" style="padding: 0.65rem 0.85rem;"&gt;</w:t>
            </w:r>
          </w:p>
          <w:p w14:paraId="64B4152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&lt;span&gt;&amp;#128221; Assignments&lt;/span&gt;</w:t>
            </w:r>
          </w:p>
          <w:p w14:paraId="6B9D949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 aria-hidden="true"&gt;&amp;rarr;&lt;/span&gt;</w:t>
            </w:r>
          </w:p>
          <w:p w14:paraId="175A9A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&lt;/a&gt;</w:t>
            </w:r>
          </w:p>
          <w:p w14:paraId="09DF865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&lt;a href="attendance.html" class="quick-link-item" style="padding: 0.65rem 0.85rem;"&gt;</w:t>
            </w:r>
          </w:p>
          <w:p w14:paraId="5F30D0A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&lt;span&gt;&amp;#9989; Attendance&lt;/span&gt;</w:t>
            </w:r>
          </w:p>
          <w:p w14:paraId="6EC180D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 aria-hidden="true"&gt;&amp;rarr;&lt;/span&gt;</w:t>
            </w:r>
          </w:p>
          <w:p w14:paraId="1078A0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&lt;/a&gt;</w:t>
            </w:r>
          </w:p>
          <w:p w14:paraId="7EBA091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&lt;a href="result.html" class="quick-link-item" style="padding: 0.65rem 0.85rem;"&gt;</w:t>
            </w:r>
          </w:p>
          <w:p w14:paraId="41FC4A5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&lt;span&gt;&amp;#127942; Results&lt;/span&gt;</w:t>
            </w:r>
          </w:p>
          <w:p w14:paraId="06BCDD6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                &lt;span aria-hidden="true"&gt;&amp;rarr;&lt;/span&gt;</w:t>
            </w:r>
          </w:p>
          <w:p w14:paraId="16874EB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&lt;/a&gt;</w:t>
            </w:r>
          </w:p>
          <w:p w14:paraId="5FE31A6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&lt;a href="events.html" class="quick-link-item" style="padding: 0.65rem 0.85rem;"&gt;</w:t>
            </w:r>
          </w:p>
          <w:p w14:paraId="267867B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&lt;span&gt;&amp;#128197; Events&lt;/span&gt;</w:t>
            </w:r>
          </w:p>
          <w:p w14:paraId="742F94D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 aria-hidden="true"&gt;&amp;rarr;&lt;/span&gt;</w:t>
            </w:r>
          </w:p>
          <w:p w14:paraId="606E199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&lt;/a&gt;</w:t>
            </w:r>
          </w:p>
          <w:p w14:paraId="7AD921F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&lt;a href="profile.html" class="quick-link-item" style="padding: 0.65rem 0.85rem;"&gt;</w:t>
            </w:r>
          </w:p>
          <w:p w14:paraId="76F874E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&lt;span&gt;&amp;#128100; Profile&lt;/span&gt;</w:t>
            </w:r>
          </w:p>
          <w:p w14:paraId="34A934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 aria-hidden="true"&gt;&amp;rarr;&lt;/span&gt;</w:t>
            </w:r>
          </w:p>
          <w:p w14:paraId="5A4A65B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&lt;/a&gt;</w:t>
            </w:r>
          </w:p>
          <w:p w14:paraId="732C20F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7EF8E87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2DFADD2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0C02AC0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D8E95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&lt;!-- Campus Notices Card --&gt;</w:t>
            </w:r>
          </w:p>
          <w:p w14:paraId="421222A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 style="background-color: var(--color-primary-light); border-color: #bfdbfe;"&gt;</w:t>
            </w:r>
          </w:p>
          <w:p w14:paraId="4CC97CE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&lt;h4 style="color: var(--color-primary-dark); font-size: var(--font-size-md);"&gt;Campus Notice&lt;/h4&gt;</w:t>
            </w:r>
          </w:p>
          <w:p w14:paraId="68CA526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style="font-size: var(--font-size-sm); color: #1e3a8a; margin-bottom: var(--space-3);"&gt;</w:t>
            </w:r>
          </w:p>
          <w:p w14:paraId="34C856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Mid-term practical examinations begin on August 15th. Check course portals for lab venue allocations.</w:t>
            </w:r>
          </w:p>
          <w:p w14:paraId="04AA08A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&lt;/p&gt;</w:t>
            </w:r>
          </w:p>
          <w:p w14:paraId="0A1A6D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&lt;a href="events.html" class="btn btn-sm btn-primary"&gt;Check Calendar &amp;rarr;&lt;/a&gt;</w:t>
            </w:r>
          </w:p>
          <w:p w14:paraId="32EC31C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2A3E379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FE6B02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&lt;/aside&gt;</w:t>
            </w:r>
          </w:p>
          <w:p w14:paraId="4001D43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13807D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7D91C19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BBC625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6515B57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 w14:paraId="0CE06F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91C9B9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 w14:paraId="798A167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 w14:paraId="418DDEC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 w14:paraId="7AA84DA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 w14:paraId="25B73BC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 w14:paraId="017D52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 w14:paraId="3FCA59D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 w14:paraId="50E5641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 w14:paraId="0B3DF3F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 w14:paraId="62C51F3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3F4CAFE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7C04AF4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 w14:paraId="5AC4C40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 w14:paraId="49A22CC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 w14:paraId="6D9C59A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 w14:paraId="2229596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 w14:paraId="2758961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 w14:paraId="0C83EFD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 w14:paraId="3C94D70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 w14:paraId="350941A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href="profile.html"&gt;Profile&lt;/a&gt;&lt;/li&gt;</w:t>
            </w:r>
          </w:p>
          <w:p w14:paraId="3F28093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7DF67E9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74641BA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 w14:paraId="3F85048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 w14:paraId="6D0B471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 w14:paraId="64B3495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4D10B45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14E265F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 w14:paraId="4C6F573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6722E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 w14:paraId="4569FEB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 w14:paraId="0E5D137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 w14:paraId="2765119E" w14:textId="77777777" w:rsidR="002454E8" w:rsidRDefault="002454E8">
      <w:pPr>
        <w:spacing w:after="80"/>
      </w:pPr>
    </w:p>
    <w:p w14:paraId="6B61B223" w14:textId="77777777" w:rsidR="002454E8" w:rsidRDefault="004B66C4">
      <w:pPr>
        <w:pStyle w:val="Heading2"/>
        <w:spacing w:before="280" w:after="80"/>
      </w:pPr>
      <w:r>
        <w:lastRenderedPageBreak/>
        <w:t>3.5 Campus Events Page (pages/events.html)</w:t>
      </w:r>
    </w:p>
    <w:p w14:paraId="1DFBDD75" w14:textId="77777777" w:rsidR="002454E8" w:rsidRDefault="004B66C4">
      <w:r>
        <w:t>Description: Highlights university workshops, hackathons, guest lectures, and cultural nights with direct registration CTAs.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51D962DB" w14:textId="77777777">
        <w:trPr>
          <w:jc w:val="center"/>
        </w:trPr>
        <w:tc>
          <w:tcPr>
            <w:tcW w:w="9360" w:type="dxa"/>
            <w:tcBorders>
              <w:left w:val="single" w:sz="24" w:space="0" w:color="4F46E5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6B84FA" w14:textId="77777777" w:rsidR="002454E8" w:rsidRDefault="004B66C4">
            <w:pPr>
              <w:spacing w:after="40"/>
            </w:pPr>
            <w:r>
              <w:rPr>
                <w:b/>
                <w:color w:val="1D4ED8"/>
                <w:sz w:val="20"/>
              </w:rPr>
              <w:t>📌</w:t>
            </w:r>
            <w:r>
              <w:rPr>
                <w:b/>
                <w:color w:val="1D4ED8"/>
                <w:sz w:val="20"/>
              </w:rPr>
              <w:t xml:space="preserve"> CSS Grid &amp; Flexbox Techniques</w:t>
            </w:r>
            <w:r>
              <w:rPr>
                <w:b/>
                <w:color w:val="1D4ED8"/>
                <w:sz w:val="20"/>
              </w:rPr>
              <w:br/>
            </w:r>
            <w:r>
              <w:rPr>
                <w:color w:val="1E293B"/>
                <w:sz w:val="19"/>
              </w:rPr>
              <w:t>• Flexbox: Filter category bar with interactive pills (Technical, Cultural, Sports, Workshops).</w:t>
            </w:r>
            <w:r>
              <w:rPr>
                <w:color w:val="1E293B"/>
                <w:sz w:val="19"/>
              </w:rPr>
              <w:br/>
              <w:t>• CSS Grid: 3-column Event Cards with dual-tier calendar date badges (Day/Month), venue icons, and responsive tabular calendar overview.</w:t>
            </w:r>
          </w:p>
        </w:tc>
      </w:tr>
    </w:tbl>
    <w:p w14:paraId="1BB244F3" w14:textId="77777777" w:rsidR="002454E8" w:rsidRDefault="002454E8">
      <w:pPr>
        <w:spacing w:after="80"/>
      </w:pPr>
    </w:p>
    <w:p w14:paraId="210BEC81" w14:textId="77777777" w:rsidR="002454E8" w:rsidRDefault="004B66C4">
      <w:pPr>
        <w:pStyle w:val="Heading3"/>
      </w:pPr>
      <w:r>
        <w:t>Rendered Output Screenshots (Desktop &amp; Mobile):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2"/>
        <w:gridCol w:w="3168"/>
      </w:tblGrid>
      <w:tr w:rsidR="002454E8" w14:paraId="3EC5F4C2" w14:textId="77777777">
        <w:trPr>
          <w:jc w:val="center"/>
        </w:trPr>
        <w:tc>
          <w:tcPr>
            <w:tcW w:w="6192" w:type="dxa"/>
          </w:tcPr>
          <w:p w14:paraId="617CDC9D" w14:textId="77777777" w:rsidR="002454E8" w:rsidRDefault="004B66C4">
            <w:pPr>
              <w:spacing w:after="40"/>
            </w:pPr>
            <w:r>
              <w:rPr>
                <w:b/>
                <w:color w:val="2563EB"/>
                <w:sz w:val="17"/>
              </w:rPr>
              <w:t>💻</w:t>
            </w:r>
            <w:r>
              <w:rPr>
                <w:b/>
                <w:color w:val="2563EB"/>
                <w:sz w:val="17"/>
              </w:rPr>
              <w:t xml:space="preserve"> Desktop View (1280px)</w:t>
            </w:r>
          </w:p>
        </w:tc>
        <w:tc>
          <w:tcPr>
            <w:tcW w:w="3168" w:type="dxa"/>
          </w:tcPr>
          <w:p w14:paraId="0E286561" w14:textId="77777777" w:rsidR="002454E8" w:rsidRDefault="004B66C4">
            <w:pPr>
              <w:spacing w:after="40"/>
            </w:pPr>
            <w:r>
              <w:rPr>
                <w:b/>
                <w:color w:val="10B981"/>
                <w:sz w:val="17"/>
              </w:rPr>
              <w:t>📱</w:t>
            </w:r>
            <w:r>
              <w:rPr>
                <w:b/>
                <w:color w:val="10B981"/>
                <w:sz w:val="17"/>
              </w:rPr>
              <w:t xml:space="preserve"> Mobile View (412px)</w:t>
            </w:r>
          </w:p>
        </w:tc>
      </w:tr>
      <w:tr w:rsidR="002454E8" w14:paraId="699C4B3B" w14:textId="77777777">
        <w:trPr>
          <w:jc w:val="center"/>
        </w:trPr>
        <w:tc>
          <w:tcPr>
            <w:tcW w:w="6192" w:type="dxa"/>
          </w:tcPr>
          <w:p w14:paraId="4B4B8AFF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3A656B5" wp14:editId="5F59430E">
                  <wp:extent cx="3749039" cy="248959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vents_deskto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</w:tcPr>
          <w:p w14:paraId="2C202E48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E6E601A" wp14:editId="6B69B47D">
                  <wp:extent cx="1828800" cy="406153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vents_mobi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FF16CA" w14:textId="77777777" w:rsidR="002454E8" w:rsidRDefault="002454E8">
      <w:pPr>
        <w:spacing w:after="160"/>
      </w:pPr>
    </w:p>
    <w:p w14:paraId="7419FCA0" w14:textId="77777777" w:rsidR="002454E8" w:rsidRDefault="004B66C4">
      <w:pPr>
        <w:pStyle w:val="Heading3"/>
      </w:pPr>
      <w:r>
        <w:t>Complete Source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31DBD149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D7DA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 w14:paraId="4EC9A54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 w14:paraId="28D5ED6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 w14:paraId="32008D9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 w14:paraId="5A457EA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 w14:paraId="371986F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- Campus Events, Workshops, Competitions, and Activities"&gt;</w:t>
            </w:r>
          </w:p>
          <w:p w14:paraId="695C977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&lt;title&gt;Events - StudentHub&lt;/title&gt;</w:t>
            </w:r>
          </w:p>
          <w:p w14:paraId="202A83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 w14:paraId="19FEABA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 w14:paraId="5A0B0A5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 w14:paraId="749897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CE7B9B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 w14:paraId="00CBB1C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</w:t>
            </w:r>
          </w:p>
          <w:p w14:paraId="216F665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 w14:paraId="49B63C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 w14:paraId="6F36FE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 w14:paraId="2BC5282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 w14:paraId="45A25BE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 w14:paraId="00AB75F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 w14:paraId="4CD8890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 w14:paraId="2A0D894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 w14:paraId="6458C6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3CC70EC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 w14:paraId="3B8EE18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36ECDD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 w14:paraId="7CDB63C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 w14:paraId="078EDB3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0E7CFA2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6B95082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4F66882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 w14:paraId="2B82EF4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92160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 w14:paraId="7079A74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 w14:paraId="0612EEB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 w14:paraId="1F5CA4A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 w14:paraId="4025105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 w14:paraId="68F03DC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 w14:paraId="637FF92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 w14:paraId="3F85330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 w14:paraId="7403EE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 w14:paraId="55E0DB7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 w14:paraId="2E4F7A8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 active"&gt;Events&lt;/a&gt;&lt;/li&gt;</w:t>
            </w:r>
          </w:p>
          <w:p w14:paraId="3A1B9BC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 w14:paraId="5032FC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 w14:paraId="4F08D0B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 w14:paraId="203C785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 w14:paraId="4AE081D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 w14:paraId="21E2A4D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0EDBD1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 w14:paraId="2204216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 w14:paraId="1382A2A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 w14:paraId="15A6643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B5E73E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 w14:paraId="619074E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7DE1868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 w14:paraId="4FF3B7B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3DD033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 w14:paraId="60D10CE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 w14:paraId="4EE7DA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FB7F94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Events Header &amp; Intro --&gt;</w:t>
            </w:r>
          </w:p>
          <w:p w14:paraId="3FE349D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style="margin-bottom: var(--space-6);" aria-labelledby="events-heading"&gt;</w:t>
            </w:r>
          </w:p>
          <w:p w14:paraId="0D94EBF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class="section-title-wrap"&gt;</w:t>
            </w:r>
          </w:p>
          <w:p w14:paraId="252E20C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badge-primary" style="margin-bottom: 0.5rem;"&gt;Campus Life&lt;/span&gt;</w:t>
            </w:r>
          </w:p>
          <w:p w14:paraId="75AD34C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&lt;h2 id="events-heading"&gt;Campus Events &amp;amp; Activities&lt;/h2&gt;</w:t>
            </w:r>
          </w:p>
          <w:p w14:paraId="10CED4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class="section-desc"&gt;Stay updated with upcoming hackathons, tech fests, workshops, and cultural celebrations.&lt;/p&gt;</w:t>
            </w:r>
          </w:p>
          <w:p w14:paraId="69B9C42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16A6EDB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CFABF1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Filter Bar using Flexbox --&gt;</w:t>
            </w:r>
          </w:p>
          <w:p w14:paraId="5A81392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class="events-filter-bar"&gt;</w:t>
            </w:r>
          </w:p>
          <w:p w14:paraId="2A7B8E8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style="display: flex; gap: 0.5rem; flex-wrap: wrap;"&gt;</w:t>
            </w:r>
          </w:p>
          <w:p w14:paraId="61178B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&lt;button class="btn btn-sm btn-primary"&gt;All Events&lt;/button&gt;</w:t>
            </w:r>
          </w:p>
          <w:p w14:paraId="5F49483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&lt;button class="btn btn-sm btn-outline"&gt;Technical&lt;/button&gt;</w:t>
            </w:r>
          </w:p>
          <w:p w14:paraId="19646E5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&lt;button class="btn btn-sm btn-outline"&gt;Cultural&lt;/button&gt;</w:t>
            </w:r>
          </w:p>
          <w:p w14:paraId="3CEA3CA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&lt;button class="btn btn-sm btn-outline"&gt;Sports&lt;/button&gt;</w:t>
            </w:r>
          </w:p>
          <w:p w14:paraId="012590D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&lt;button class="btn btn-sm btn-outline"&gt;Workshops&lt;/button&gt;</w:t>
            </w:r>
          </w:p>
          <w:p w14:paraId="193318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5844574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style="font-size: var(--font-size-sm); color: var(--color-text-muted);"&gt;</w:t>
            </w:r>
          </w:p>
          <w:p w14:paraId="50D59AD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Showing &lt;strong&gt;6 upcoming events&lt;/strong&gt;</w:t>
            </w:r>
          </w:p>
          <w:p w14:paraId="2DA13FD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1E1B9F0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4B0D40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2EC27C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</w:t>
            </w:r>
          </w:p>
          <w:p w14:paraId="7636409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Events Cards Grid using CSS Grid --&gt;</w:t>
            </w:r>
          </w:p>
          <w:p w14:paraId="1A595DE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style="margin-bottom: var(--space-10);" aria-labelledby="upcoming-cards-heading"&gt;</w:t>
            </w:r>
          </w:p>
          <w:p w14:paraId="7173B6B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&lt;h3 id="upcoming-cards-heading" style="margin-bottom: var(--space-4); font-size: var(--font-size-xl);"&gt;Featured Event Lineup&lt;/h3&gt;</w:t>
            </w:r>
          </w:p>
          <w:p w14:paraId="7F36525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202B49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class="grid-responsive-cards" style="margin-bottom: var(--space-8);"&gt;</w:t>
            </w:r>
          </w:p>
          <w:p w14:paraId="1CD6F9F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E4075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&lt;!-- Event 1 --&gt;</w:t>
            </w:r>
          </w:p>
          <w:p w14:paraId="09DF60D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class="event-card"&gt;</w:t>
            </w:r>
          </w:p>
          <w:p w14:paraId="5992AEF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class="event-card-header"&gt;</w:t>
            </w:r>
          </w:p>
          <w:p w14:paraId="6B4ED63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class="event-date-badge"&gt;</w:t>
            </w:r>
          </w:p>
          <w:p w14:paraId="4A7C63A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class="event-date-day"&gt;25&lt;/span&gt;</w:t>
            </w:r>
          </w:p>
          <w:p w14:paraId="2106F02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class="event-date-month"&gt;Jul&lt;/span&gt;</w:t>
            </w:r>
          </w:p>
          <w:p w14:paraId="2236F7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31B86D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&lt;div&gt;</w:t>
            </w:r>
          </w:p>
          <w:p w14:paraId="0B508F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class="badge badge-primary"&gt;Technical&lt;/span&gt;</w:t>
            </w:r>
          </w:p>
          <w:p w14:paraId="2C8AAA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&lt;h3 style="font-size: var(--font-size-md); margin-top: 0.25rem; margin-bottom: 0;"&gt;Annual Tech Fest&lt;/h3&gt;</w:t>
            </w:r>
          </w:p>
          <w:p w14:paraId="5EB6E14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28ECD6F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2100168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class="event-card-body"&gt;</w:t>
            </w:r>
          </w:p>
          <w:p w14:paraId="1B6D0D7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&lt;p style="font-size: var(--font-size-sm); margin-bottom: var(--space-3);"&gt;</w:t>
            </w:r>
          </w:p>
          <w:p w14:paraId="41AB43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Flagship university technology exhibition showcasing student robotics, project demonstrations, and keynotes.</w:t>
            </w:r>
          </w:p>
          <w:p w14:paraId="6239723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&lt;/p&gt;</w:t>
            </w:r>
          </w:p>
          <w:p w14:paraId="50DE9B6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 w14:paraId="06FD14A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aria-hidden="true"&gt;&amp;#128205;&lt;/span&gt;</w:t>
            </w:r>
          </w:p>
          <w:p w14:paraId="360D96F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&lt;span&gt;Main Auditorium&lt;/span&gt;</w:t>
            </w:r>
          </w:p>
          <w:p w14:paraId="4265753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494DD5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 w14:paraId="4A03B31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aria-hidden="true"&gt;&amp;#9200;&lt;/span&gt;</w:t>
            </w:r>
          </w:p>
          <w:p w14:paraId="0AFB3A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&lt;span&gt;10:00 AM - 5:00 PM&lt;/span&gt;</w:t>
            </w:r>
          </w:p>
          <w:p w14:paraId="630B87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4C4A552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5AB24E5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 w14:paraId="0573C2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badge-success"&gt;Open for All&lt;/span&gt;</w:t>
            </w:r>
          </w:p>
          <w:p w14:paraId="44E98A1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href="#" class="btn btn-sm btn-primary"&gt;Register Free&lt;/a&gt;</w:t>
            </w:r>
          </w:p>
          <w:p w14:paraId="4E63E58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696A57D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 w14:paraId="2FB7E7F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D4A85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&lt;!-- Event 2 --&gt;</w:t>
            </w:r>
          </w:p>
          <w:p w14:paraId="6EF38E5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class="event-card"&gt;</w:t>
            </w:r>
          </w:p>
          <w:p w14:paraId="10A807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class="event-card-header"&gt;</w:t>
            </w:r>
          </w:p>
          <w:p w14:paraId="192B21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class="event-date-badge" style="background: var(--color-secondary);"&gt;</w:t>
            </w:r>
          </w:p>
          <w:p w14:paraId="26A78FE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class="event-date-day"&gt;02&lt;/span&gt;</w:t>
            </w:r>
          </w:p>
          <w:p w14:paraId="05479F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class="event-date-month"&gt;Aug&lt;/span&gt;</w:t>
            </w:r>
          </w:p>
          <w:p w14:paraId="27C684A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05DAA58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&lt;div&gt;</w:t>
            </w:r>
          </w:p>
          <w:p w14:paraId="300BDBE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class="badge badge-secondary"&gt;Technical&lt;/span&gt;</w:t>
            </w:r>
          </w:p>
          <w:p w14:paraId="51FFA31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&lt;h3 style="font-size: var(--font-size-md); margin-top: 0.25rem; margin-bottom: 0;"&gt;Coding Hackathon&lt;/h3&gt;</w:t>
            </w:r>
          </w:p>
          <w:p w14:paraId="5720FE2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27C2F29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7CE23F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class="event-card-body"&gt;</w:t>
            </w:r>
          </w:p>
          <w:p w14:paraId="0EB2F85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&lt;p style="font-size: var(--font-size-sm); margin-bottom: var(--space-3);"&gt;</w:t>
            </w:r>
          </w:p>
          <w:p w14:paraId="02ED151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24-hour sprint to build AI-driven solutions addressing sustainable campus challenges. Prizes worth ₹50,000!</w:t>
            </w:r>
          </w:p>
          <w:p w14:paraId="5C4FE3A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&lt;/p&gt;</w:t>
            </w:r>
          </w:p>
          <w:p w14:paraId="7FDC9F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 w14:paraId="4DDF3C8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aria-hidden="true"&gt;&amp;#128205;&lt;/span&gt;</w:t>
            </w:r>
          </w:p>
          <w:p w14:paraId="0821D0D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&lt;span&gt;CS Lab 1 &amp;amp; 2&lt;/span&gt;</w:t>
            </w:r>
          </w:p>
          <w:p w14:paraId="1455EB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3F3673B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 w14:paraId="270224A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aria-hidden="true"&gt;&amp;#9200;&lt;/span&gt;</w:t>
            </w:r>
          </w:p>
          <w:p w14:paraId="1843CC3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&lt;span&gt;9:00 AM (24 Hours)&lt;/span&gt;</w:t>
            </w:r>
          </w:p>
          <w:p w14:paraId="7BFF304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07EAFD4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5D02D07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 w14:paraId="5004A9B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badge-warning"&gt;Teams of 3-4&lt;/span&gt;</w:t>
            </w:r>
          </w:p>
          <w:p w14:paraId="5DEECF2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href="#" class="btn btn-sm btn-primary"&gt;Join Hackathon&lt;/a&gt;</w:t>
            </w:r>
          </w:p>
          <w:p w14:paraId="2D8EF66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    &lt;/div&gt;</w:t>
            </w:r>
          </w:p>
          <w:p w14:paraId="6090577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 w14:paraId="1C79307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045788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&lt;!-- Event 3 --&gt;</w:t>
            </w:r>
          </w:p>
          <w:p w14:paraId="342DECC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class="event-card"&gt;</w:t>
            </w:r>
          </w:p>
          <w:p w14:paraId="60E21D7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class="event-card-header"&gt;</w:t>
            </w:r>
          </w:p>
          <w:p w14:paraId="5D90F90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class="event-date-badge" style="background: #e11d48;"&gt;</w:t>
            </w:r>
          </w:p>
          <w:p w14:paraId="1DAF68F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class="event-date-day"&gt;10&lt;/span&gt;</w:t>
            </w:r>
          </w:p>
          <w:p w14:paraId="6D5AFEF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class="event-date-month"&gt;Aug&lt;/span&gt;</w:t>
            </w:r>
          </w:p>
          <w:p w14:paraId="56F3E96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664ECE2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&lt;div&gt;</w:t>
            </w:r>
          </w:p>
          <w:p w14:paraId="7847293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class="badge badge-danger"&gt;Cultural&lt;/span&gt;</w:t>
            </w:r>
          </w:p>
          <w:p w14:paraId="5D0549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&lt;h3 style="font-size: var(--font-size-md); margin-top: 0.25rem; margin-bottom: 0;"&gt;Cultural Night&lt;/h3&gt;</w:t>
            </w:r>
          </w:p>
          <w:p w14:paraId="2EF490D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7765030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7931567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class="event-card-body"&gt;</w:t>
            </w:r>
          </w:p>
          <w:p w14:paraId="74CE0A7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&lt;p style="font-size: var(--font-size-sm); margin-bottom: var(--space-3);"&gt;</w:t>
            </w:r>
          </w:p>
          <w:p w14:paraId="1F75245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An evening of music, drama, dance performances, and food stalls curated by student clubs.</w:t>
            </w:r>
          </w:p>
          <w:p w14:paraId="6C0104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&lt;/p&gt;</w:t>
            </w:r>
          </w:p>
          <w:p w14:paraId="7E19D18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 w14:paraId="3F88C6C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aria-hidden="true"&gt;&amp;#128205;&lt;/span&gt;</w:t>
            </w:r>
          </w:p>
          <w:p w14:paraId="7D3F38F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&lt;span&gt;Open Amphitheatre&lt;/span&gt;</w:t>
            </w:r>
          </w:p>
          <w:p w14:paraId="7D79C9D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444193E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 w14:paraId="22D4BBF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aria-hidden="true"&gt;&amp;#9200;&lt;/span&gt;</w:t>
            </w:r>
          </w:p>
          <w:p w14:paraId="563B0C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&lt;span&gt;6:00 PM onwards&lt;/span&gt;</w:t>
            </w:r>
          </w:p>
          <w:p w14:paraId="3256BA6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443AFBF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25E0B25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 w14:paraId="38272A6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badge-info"&gt;Passes Required&lt;/span&gt;</w:t>
            </w:r>
          </w:p>
          <w:p w14:paraId="5193312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href="#" class="btn btn-sm btn-outline"&gt;Get Pass&lt;/a&gt;</w:t>
            </w:r>
          </w:p>
          <w:p w14:paraId="16D1565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77E967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 w14:paraId="503924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B4628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&lt;!-- Event 4 --&gt;</w:t>
            </w:r>
          </w:p>
          <w:p w14:paraId="0D93BBB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class="event-card"&gt;</w:t>
            </w:r>
          </w:p>
          <w:p w14:paraId="7794EB7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class="event-card-header"&gt;</w:t>
            </w:r>
          </w:p>
          <w:p w14:paraId="27191BF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class="event-date-badge" style="background: #16a34a;"&gt;</w:t>
            </w:r>
          </w:p>
          <w:p w14:paraId="09531C1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class="event-date-day"&gt;18&lt;/span&gt;</w:t>
            </w:r>
          </w:p>
          <w:p w14:paraId="54686E4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class="event-date-month"&gt;Aug&lt;/span&gt;</w:t>
            </w:r>
          </w:p>
          <w:p w14:paraId="455B52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5B84D8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&lt;div&gt;</w:t>
            </w:r>
          </w:p>
          <w:p w14:paraId="1265C4F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class="badge badge-success"&gt;Sports&lt;/span&gt;</w:t>
            </w:r>
          </w:p>
          <w:p w14:paraId="6541D4F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&lt;h3 style="font-size: var(--font-size-md); margin-top: 0.25rem; margin-bottom: 0;"&gt;Annual Sports Day&lt;/h3&gt;</w:t>
            </w:r>
          </w:p>
          <w:p w14:paraId="299368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171680F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555E2F6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class="event-card-body"&gt;</w:t>
            </w:r>
          </w:p>
          <w:p w14:paraId="194DCB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&lt;p style="font-size: var(--font-size-sm); margin-bottom: var(--space-3);"&gt;</w:t>
            </w:r>
          </w:p>
          <w:p w14:paraId="588001D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Inter-department athletic tournaments including football, cricket, track sprints, and badminton.</w:t>
            </w:r>
          </w:p>
          <w:p w14:paraId="41D422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&lt;/p&gt;</w:t>
            </w:r>
          </w:p>
          <w:p w14:paraId="023E359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 w14:paraId="279ACEC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aria-hidden="true"&gt;&amp;#128205;&lt;/span&gt;</w:t>
            </w:r>
          </w:p>
          <w:p w14:paraId="78FC6C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&lt;span&gt;University Ground&lt;/span&gt;</w:t>
            </w:r>
          </w:p>
          <w:p w14:paraId="06D5E6C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5702522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 w14:paraId="0F168C6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aria-hidden="true"&gt;&amp;#9200;&lt;/span&gt;</w:t>
            </w:r>
          </w:p>
          <w:p w14:paraId="6F15AE1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&lt;span&gt;8:00 AM - 4:00 PM&lt;/span&gt;</w:t>
            </w:r>
          </w:p>
          <w:p w14:paraId="2DC3FA8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526DD40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5A6C982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 w14:paraId="1315775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badge-success"&gt;Participant Signups&lt;/span&gt;</w:t>
            </w:r>
          </w:p>
          <w:p w14:paraId="3991264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href="#" class="btn btn-sm btn-outline"&gt;Enroll Team&lt;/a&gt;</w:t>
            </w:r>
          </w:p>
          <w:p w14:paraId="1075E5B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15FB076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 w14:paraId="5A57FDC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CAF32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&lt;!-- Event 5 --&gt;</w:t>
            </w:r>
          </w:p>
          <w:p w14:paraId="681E161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class="event-card"&gt;</w:t>
            </w:r>
          </w:p>
          <w:p w14:paraId="6543814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    &lt;div class="event-card-header"&gt;</w:t>
            </w:r>
          </w:p>
          <w:p w14:paraId="69C418D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class="event-date-badge" style="background: #0284c7;"&gt;</w:t>
            </w:r>
          </w:p>
          <w:p w14:paraId="22FB22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class="event-date-day"&gt;25&lt;/span&gt;</w:t>
            </w:r>
          </w:p>
          <w:p w14:paraId="175A887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class="event-date-month"&gt;Aug&lt;/span&gt;</w:t>
            </w:r>
          </w:p>
          <w:p w14:paraId="0732039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24C080D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&lt;div&gt;</w:t>
            </w:r>
          </w:p>
          <w:p w14:paraId="081B687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class="badge badge-info"&gt;Workshop&lt;/span&gt;</w:t>
            </w:r>
          </w:p>
          <w:p w14:paraId="1E824A3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&lt;h3 style="font-size: var(--font-size-md); margin-top: 0.25rem; margin-bottom: 0;"&gt;AI &amp;amp; ML Workshop&lt;/h3&gt;</w:t>
            </w:r>
          </w:p>
          <w:p w14:paraId="0766A67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080C94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65BCC0D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class="event-card-body"&gt;</w:t>
            </w:r>
          </w:p>
          <w:p w14:paraId="153EFFE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&lt;p style="font-size: var(--font-size-sm); margin-bottom: var(--space-3);"&gt;</w:t>
            </w:r>
          </w:p>
          <w:p w14:paraId="2CEB135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Hands-on practical masterclass exploring transformer architectures and fine-tuning neural networks.</w:t>
            </w:r>
          </w:p>
          <w:p w14:paraId="51509CD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&lt;/p&gt;</w:t>
            </w:r>
          </w:p>
          <w:p w14:paraId="1C9E71A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 w14:paraId="0579C87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aria-hidden="true"&gt;&amp;#128205;&lt;/span&gt;</w:t>
            </w:r>
          </w:p>
          <w:p w14:paraId="2C0C3FB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&lt;span&gt;Seminar Hall&lt;/span&gt;</w:t>
            </w:r>
          </w:p>
          <w:p w14:paraId="6CF447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726A261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 w14:paraId="6D453FC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aria-hidden="true"&gt;&amp;#9200;&lt;/span&gt;</w:t>
            </w:r>
          </w:p>
          <w:p w14:paraId="14AC073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&lt;span&gt;2:00 PM - 5:30 PM&lt;/span&gt;</w:t>
            </w:r>
          </w:p>
          <w:p w14:paraId="269D87B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046B92C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2DEAB15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 w14:paraId="1FA2104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badge-warning"&gt;Limited 60 Seats&lt;/span&gt;</w:t>
            </w:r>
          </w:p>
          <w:p w14:paraId="27582E9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href="#" class="btn btn-sm btn-primary"&gt;Reserve Spot&lt;/a&gt;</w:t>
            </w:r>
          </w:p>
          <w:p w14:paraId="7CFF4D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6944D6D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 w14:paraId="10F2D0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E37478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&lt;!-- Event 6 --&gt;</w:t>
            </w:r>
          </w:p>
          <w:p w14:paraId="39C0CB0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&lt;article class="event-card"&gt;</w:t>
            </w:r>
          </w:p>
          <w:p w14:paraId="3438DCF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class="event-card-header"&gt;</w:t>
            </w:r>
          </w:p>
          <w:p w14:paraId="04812C3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class="event-date-badge" style="background: #7c3aed;"&gt;</w:t>
            </w:r>
          </w:p>
          <w:p w14:paraId="6A8A474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class="event-date-day"&gt;01&lt;/span&gt;</w:t>
            </w:r>
          </w:p>
          <w:p w14:paraId="55DDF81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class="event-date-month"&gt;Sep&lt;/span&gt;</w:t>
            </w:r>
          </w:p>
          <w:p w14:paraId="3F8451A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523CEA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&lt;div&gt;</w:t>
            </w:r>
          </w:p>
          <w:p w14:paraId="05E9F1A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class="badge badge-secondary"&gt;Academic&lt;/span&gt;</w:t>
            </w:r>
          </w:p>
          <w:p w14:paraId="7AE8132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&lt;h3 style="font-size: var(--font-size-md); margin-top: 0.25rem; margin-bottom: 0;"&gt;Cybersecurity Lecture&lt;/h3&gt;</w:t>
            </w:r>
          </w:p>
          <w:p w14:paraId="343341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2D72A9C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22E91A9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class="event-card-body"&gt;</w:t>
            </w:r>
          </w:p>
          <w:p w14:paraId="63AE6CD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&lt;p style="font-size: var(--font-size-sm); margin-bottom: var(--space-3);"&gt;</w:t>
            </w:r>
          </w:p>
          <w:p w14:paraId="35919D3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Distinguished guest session by industry security architect on zero-trust cloud infrastructure.</w:t>
            </w:r>
          </w:p>
          <w:p w14:paraId="2E481FA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&lt;/p&gt;</w:t>
            </w:r>
          </w:p>
          <w:p w14:paraId="1FF3A5C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 w14:paraId="612CC3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aria-hidden="true"&gt;&amp;#128205;&lt;/span&gt;</w:t>
            </w:r>
          </w:p>
          <w:p w14:paraId="0D41B7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&lt;span&gt;Lecture Hall 1&lt;/span&gt;</w:t>
            </w:r>
          </w:p>
          <w:p w14:paraId="2D354DC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70F4988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class="event-meta-item"&gt;</w:t>
            </w:r>
          </w:p>
          <w:p w14:paraId="728BCAA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 aria-hidden="true"&gt;&amp;#9200;&lt;/span&gt;</w:t>
            </w:r>
          </w:p>
          <w:p w14:paraId="77EA6C9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&lt;span&gt;11:00 AM - 1:00 PM&lt;/span&gt;</w:t>
            </w:r>
          </w:p>
          <w:p w14:paraId="7755BE4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2F72157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46AD73E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class="card-footer"&gt;</w:t>
            </w:r>
          </w:p>
          <w:p w14:paraId="0745502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badge-primary"&gt;Certificate Provided&lt;/span&gt;</w:t>
            </w:r>
          </w:p>
          <w:p w14:paraId="0921723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 href="#" class="btn btn-sm btn-outline"&gt;Attend Lecture&lt;/a&gt;</w:t>
            </w:r>
          </w:p>
          <w:p w14:paraId="6328683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203339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&lt;/article&gt;</w:t>
            </w:r>
          </w:p>
          <w:p w14:paraId="6829728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91C343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6A0BBC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5F5705B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88370B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Complete Schedule Table (Mobile Responsive) --&gt;</w:t>
            </w:r>
          </w:p>
          <w:p w14:paraId="5587BC2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aria-labelledby="schedule-table-heading"&gt;</w:t>
            </w:r>
          </w:p>
          <w:p w14:paraId="534ADDD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class="section-title-wrap"&gt;</w:t>
            </w:r>
          </w:p>
          <w:p w14:paraId="7A2C821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 class="section-subtitle"&gt;Calendar Overview&lt;/p&gt;</w:t>
            </w:r>
          </w:p>
          <w:p w14:paraId="1887FDD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&lt;h3 id="schedule-table-heading" style="font-size: var(--font-size-xl);"&gt;All Events Schedule&lt;/h3&gt;</w:t>
            </w:r>
          </w:p>
          <w:p w14:paraId="34228F4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CE0678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7F03E6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class="table-responsive"&gt;</w:t>
            </w:r>
          </w:p>
          <w:p w14:paraId="169683C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&lt;table class="data-table"&gt;</w:t>
            </w:r>
          </w:p>
          <w:p w14:paraId="274B4AE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&lt;thead&gt;</w:t>
            </w:r>
          </w:p>
          <w:p w14:paraId="0E8479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 w14:paraId="0B415B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scope="col"&gt;Date&lt;/th&gt;</w:t>
            </w:r>
          </w:p>
          <w:p w14:paraId="6567E5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scope="col"&gt;Event Name&lt;/th&gt;</w:t>
            </w:r>
          </w:p>
          <w:p w14:paraId="5DC91E5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scope="col"&gt;Type&lt;/th&gt;</w:t>
            </w:r>
          </w:p>
          <w:p w14:paraId="079D0A2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scope="col"&gt;Venue&lt;/th&gt;</w:t>
            </w:r>
          </w:p>
          <w:p w14:paraId="2E9B56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scope="col"&gt;Time&lt;/th&gt;</w:t>
            </w:r>
          </w:p>
          <w:p w14:paraId="1848DE8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&lt;th scope="col"&gt;Action&lt;/th&gt;</w:t>
            </w:r>
          </w:p>
          <w:p w14:paraId="3E8D652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 w14:paraId="516ED5B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&lt;/thead&gt;</w:t>
            </w:r>
          </w:p>
          <w:p w14:paraId="2409EF6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&lt;tbody&gt;</w:t>
            </w:r>
          </w:p>
          <w:p w14:paraId="2C320A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 w14:paraId="16B8611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&lt;td&gt;&lt;strong&gt;25 Jul 2026&lt;/strong&gt;&lt;/td&gt;</w:t>
            </w:r>
          </w:p>
          <w:p w14:paraId="3A70F34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&lt;td&gt;Annual Tech Fest&lt;/td&gt;</w:t>
            </w:r>
          </w:p>
          <w:p w14:paraId="1A3137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badge-primary"&gt;Technical&lt;/span&gt;&lt;/td&gt;</w:t>
            </w:r>
          </w:p>
          <w:p w14:paraId="6D2F7FE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&lt;td&gt;Main Auditorium&lt;/td&gt;</w:t>
            </w:r>
          </w:p>
          <w:p w14:paraId="524B13D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&lt;td&gt;10:00 AM&lt;/td&gt;</w:t>
            </w:r>
          </w:p>
          <w:p w14:paraId="2545053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&lt;td&gt;&lt;a href="#" class="btn btn-sm btn-outline"&gt;Details&lt;/a&gt;&lt;/td&gt;</w:t>
            </w:r>
          </w:p>
          <w:p w14:paraId="63E698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 w14:paraId="207082F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 w14:paraId="175C899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&lt;td&gt;&lt;strong&gt;02 Aug 2026&lt;/strong&gt;&lt;/td&gt;</w:t>
            </w:r>
          </w:p>
          <w:p w14:paraId="5416E2C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&lt;td&gt;Coding Hackathon&lt;/td&gt;</w:t>
            </w:r>
          </w:p>
          <w:p w14:paraId="0D0701B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badge-secondary"&gt;Technical&lt;/span&gt;&lt;/td&gt;</w:t>
            </w:r>
          </w:p>
          <w:p w14:paraId="60D9113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&lt;td&gt;CS Lab&lt;/td&gt;</w:t>
            </w:r>
          </w:p>
          <w:p w14:paraId="02760EA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&lt;td&gt;9:00 AM&lt;/td&gt;</w:t>
            </w:r>
          </w:p>
          <w:p w14:paraId="061CBB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&lt;td&gt;&lt;a href="#" class="btn btn-sm btn-outline"&gt;Details&lt;/a&gt;&lt;/td&gt;</w:t>
            </w:r>
          </w:p>
          <w:p w14:paraId="175090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 w14:paraId="08D0381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 w14:paraId="3704D8A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&lt;td&gt;&lt;strong&gt;10 Aug 2026&lt;/strong&gt;&lt;/td&gt;</w:t>
            </w:r>
          </w:p>
          <w:p w14:paraId="4FF9793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&lt;td&gt;Cultural Night&lt;/td&gt;</w:t>
            </w:r>
          </w:p>
          <w:p w14:paraId="30AD22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badge-danger"&gt;Cultural&lt;/span&gt;&lt;/td&gt;</w:t>
            </w:r>
          </w:p>
          <w:p w14:paraId="7D1466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&lt;td&gt;Open Amphitheatre&lt;/td&gt;</w:t>
            </w:r>
          </w:p>
          <w:p w14:paraId="12AF007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&lt;td&gt;6:00 PM&lt;/td&gt;</w:t>
            </w:r>
          </w:p>
          <w:p w14:paraId="5EB0EB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&lt;td&gt;&lt;a href="#" class="btn btn-sm btn-outline"&gt;Details&lt;/a&gt;&lt;/td&gt;</w:t>
            </w:r>
          </w:p>
          <w:p w14:paraId="4441E90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 w14:paraId="2F94E19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 w14:paraId="7D9F655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&lt;td&gt;&lt;strong&gt;18 Aug 2026&lt;/strong&gt;&lt;/td&gt;</w:t>
            </w:r>
          </w:p>
          <w:p w14:paraId="66FF0A9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&lt;td&gt;Sports Day&lt;/td&gt;</w:t>
            </w:r>
          </w:p>
          <w:p w14:paraId="6145991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badge-success"&gt;Sports&lt;/span&gt;&lt;/td&gt;</w:t>
            </w:r>
          </w:p>
          <w:p w14:paraId="46100D6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&lt;td&gt;University Ground&lt;/td&gt;</w:t>
            </w:r>
          </w:p>
          <w:p w14:paraId="70E026A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&lt;td&gt;8:00 AM&lt;/td&gt;</w:t>
            </w:r>
          </w:p>
          <w:p w14:paraId="6236B70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&lt;td&gt;&lt;a href="#" class="btn btn-sm btn-outline"&gt;Details&lt;/a&gt;&lt;/td&gt;</w:t>
            </w:r>
          </w:p>
          <w:p w14:paraId="68180E0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 w14:paraId="7DE04E1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 w14:paraId="2120666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&lt;td&gt;&lt;strong&gt;25 Aug 2026&lt;/strong&gt;&lt;/td&gt;</w:t>
            </w:r>
          </w:p>
          <w:p w14:paraId="7305511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&lt;td&gt;AI Workshop&lt;/td&gt;</w:t>
            </w:r>
          </w:p>
          <w:p w14:paraId="2E059B4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badge-info"&gt;Workshop&lt;/span&gt;&lt;/td&gt;</w:t>
            </w:r>
          </w:p>
          <w:p w14:paraId="2821DEA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&lt;td&gt;Seminar Hall&lt;/td&gt;</w:t>
            </w:r>
          </w:p>
          <w:p w14:paraId="3667CF4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&lt;td&gt;2:00 PM&lt;/td&gt;</w:t>
            </w:r>
          </w:p>
          <w:p w14:paraId="47871D5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&lt;td&gt;&lt;a href="#" class="btn btn-sm btn-outline"&gt;Details&lt;/a&gt;&lt;/td&gt;</w:t>
            </w:r>
          </w:p>
          <w:p w14:paraId="257CC6C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 w14:paraId="3EE2A10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&lt;tr&gt;</w:t>
            </w:r>
          </w:p>
          <w:p w14:paraId="1748502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&lt;td&gt;&lt;strong&gt;01 Sep 2026&lt;/strong&gt;&lt;/td&gt;</w:t>
            </w:r>
          </w:p>
          <w:p w14:paraId="4C36B98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&lt;td&gt;Guest Lecture: Cybersecurity&lt;/td&gt;</w:t>
            </w:r>
          </w:p>
          <w:p w14:paraId="6A77A0E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&lt;td&gt;&lt;span class="badge badge-primary"&gt;Academic&lt;/span&gt;&lt;/td&gt;</w:t>
            </w:r>
          </w:p>
          <w:p w14:paraId="0A65386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&lt;td&gt;Lecture Hall 1&lt;/td&gt;</w:t>
            </w:r>
          </w:p>
          <w:p w14:paraId="6831A9D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&lt;td&gt;11:00 AM&lt;/td&gt;</w:t>
            </w:r>
          </w:p>
          <w:p w14:paraId="544EC3C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&lt;td&gt;&lt;a href="#" class="btn btn-sm btn-outline"&gt;Details&lt;/a&gt;&lt;/td&gt;</w:t>
            </w:r>
          </w:p>
          <w:p w14:paraId="6CB9751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&lt;/tr&gt;</w:t>
            </w:r>
          </w:p>
          <w:p w14:paraId="21CEF93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&lt;/tbody&gt;</w:t>
            </w:r>
          </w:p>
          <w:p w14:paraId="1C3B431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&lt;/table&gt;</w:t>
            </w:r>
          </w:p>
          <w:p w14:paraId="2889A53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4394235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251CC42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B9EF1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7B925F7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&lt;/main&gt;</w:t>
            </w:r>
          </w:p>
          <w:p w14:paraId="3965D0C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206DC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 w14:paraId="2C411B4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 w14:paraId="58C13D4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 w14:paraId="0859952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 w14:paraId="6FBAEAE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 w14:paraId="70D1960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 w14:paraId="3376422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 w14:paraId="5AD5568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 w14:paraId="4565F4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 w14:paraId="7350839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72D5352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78644E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 w14:paraId="3B1781F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 w14:paraId="0FE2B3E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 w14:paraId="071D965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 w14:paraId="151C67A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 w14:paraId="7DC0934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 w14:paraId="5FDE29E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 w14:paraId="68FAAEE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 w14:paraId="7413C26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 w14:paraId="3515F35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2625F9B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19E903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 w14:paraId="1B3327F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 w14:paraId="1490B0A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 w14:paraId="0DD6D26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0552DFC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575EF89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 w14:paraId="7174380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2978AE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 w14:paraId="5AB9096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 w14:paraId="07AA787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 w14:paraId="58F89A83" w14:textId="77777777" w:rsidR="002454E8" w:rsidRDefault="002454E8">
      <w:pPr>
        <w:spacing w:after="80"/>
      </w:pPr>
    </w:p>
    <w:p w14:paraId="544C67E2" w14:textId="77777777" w:rsidR="002454E8" w:rsidRDefault="004B66C4">
      <w:pPr>
        <w:pStyle w:val="Heading2"/>
        <w:spacing w:before="280" w:after="80"/>
      </w:pPr>
      <w:r>
        <w:t>3.6 Course Catalog (pages/courses.html)</w:t>
      </w:r>
    </w:p>
    <w:p w14:paraId="123A3035" w14:textId="77777777" w:rsidR="002454E8" w:rsidRDefault="004B66C4">
      <w:r>
        <w:t>Description: Semester 5 curriculum catalog detailing course codes, subject names, credit ratings, and faculty coordinators.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16C41FBF" w14:textId="77777777">
        <w:trPr>
          <w:jc w:val="center"/>
        </w:trPr>
        <w:tc>
          <w:tcPr>
            <w:tcW w:w="9360" w:type="dxa"/>
            <w:tcBorders>
              <w:left w:val="single" w:sz="24" w:space="0" w:color="4F46E5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581255" w14:textId="77777777" w:rsidR="002454E8" w:rsidRDefault="004B66C4">
            <w:pPr>
              <w:spacing w:after="40"/>
            </w:pPr>
            <w:r>
              <w:rPr>
                <w:b/>
                <w:color w:val="1D4ED8"/>
                <w:sz w:val="20"/>
              </w:rPr>
              <w:t>📌</w:t>
            </w:r>
            <w:r>
              <w:rPr>
                <w:b/>
                <w:color w:val="1D4ED8"/>
                <w:sz w:val="20"/>
              </w:rPr>
              <w:t xml:space="preserve"> CSS Grid &amp; Flexbox Techniques</w:t>
            </w:r>
            <w:r>
              <w:rPr>
                <w:b/>
                <w:color w:val="1D4ED8"/>
                <w:sz w:val="20"/>
              </w:rPr>
              <w:br/>
            </w:r>
            <w:r>
              <w:rPr>
                <w:color w:val="1E293B"/>
                <w:sz w:val="19"/>
              </w:rPr>
              <w:t>• CSS Grid: 4 snapshot metrics for semester terms and credits.</w:t>
            </w:r>
            <w:r>
              <w:rPr>
                <w:color w:val="1E293B"/>
                <w:sz w:val="19"/>
              </w:rPr>
              <w:br/>
              <w:t>• Flexbox: Table cell alignments, course code badges (CS301-CS306), and direct assignment links.</w:t>
            </w:r>
          </w:p>
        </w:tc>
      </w:tr>
    </w:tbl>
    <w:p w14:paraId="7D02A632" w14:textId="77777777" w:rsidR="002454E8" w:rsidRDefault="002454E8">
      <w:pPr>
        <w:spacing w:after="80"/>
      </w:pPr>
    </w:p>
    <w:p w14:paraId="69AEB4C3" w14:textId="77777777" w:rsidR="002454E8" w:rsidRDefault="004B66C4">
      <w:pPr>
        <w:pStyle w:val="Heading3"/>
      </w:pPr>
      <w:r>
        <w:t>Before vs After Transformation:</w:t>
      </w:r>
    </w:p>
    <w:p w14:paraId="6E598C8E" w14:textId="77777777" w:rsidR="002454E8" w:rsidRDefault="004B66C4">
      <w:r>
        <w:rPr>
          <w:i/>
          <w:color w:val="DC2626"/>
        </w:rPr>
        <w:t>⚠</w:t>
      </w:r>
      <w:r>
        <w:rPr>
          <w:i/>
          <w:color w:val="DC2626"/>
        </w:rPr>
        <w:t>️</w:t>
      </w:r>
      <w:r>
        <w:rPr>
          <w:i/>
          <w:color w:val="DC2626"/>
        </w:rPr>
        <w:t xml:space="preserve"> Before Fix: Unstyled raw table stretching infinitely across the viewport:</w:t>
      </w:r>
      <w:r>
        <w:rPr>
          <w:i/>
          <w:color w:val="DC2626"/>
        </w:rPr>
        <w:br/>
      </w:r>
    </w:p>
    <w:p w14:paraId="7C721D1E" w14:textId="77777777" w:rsidR="002454E8" w:rsidRDefault="004B66C4">
      <w:r>
        <w:rPr>
          <w:noProof/>
        </w:rPr>
        <w:lastRenderedPageBreak/>
        <w:drawing>
          <wp:inline distT="0" distB="0" distL="0" distR="0" wp14:anchorId="513E00BE" wp14:editId="52AF5110">
            <wp:extent cx="5303520" cy="27553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_cour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F9B7" w14:textId="77777777" w:rsidR="002454E8" w:rsidRDefault="002454E8">
      <w:pPr>
        <w:spacing w:after="120"/>
      </w:pPr>
    </w:p>
    <w:p w14:paraId="1F1FB806" w14:textId="77777777" w:rsidR="002454E8" w:rsidRDefault="004B66C4">
      <w:pPr>
        <w:pStyle w:val="Heading3"/>
      </w:pPr>
      <w:r>
        <w:t>Rendered Output Screenshots (Desktop &amp; Mobile):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2"/>
        <w:gridCol w:w="3168"/>
      </w:tblGrid>
      <w:tr w:rsidR="002454E8" w14:paraId="679C2B47" w14:textId="77777777">
        <w:trPr>
          <w:jc w:val="center"/>
        </w:trPr>
        <w:tc>
          <w:tcPr>
            <w:tcW w:w="6192" w:type="dxa"/>
          </w:tcPr>
          <w:p w14:paraId="1EE39027" w14:textId="77777777" w:rsidR="002454E8" w:rsidRDefault="004B66C4">
            <w:pPr>
              <w:spacing w:after="40"/>
            </w:pPr>
            <w:r>
              <w:rPr>
                <w:b/>
                <w:color w:val="2563EB"/>
                <w:sz w:val="17"/>
              </w:rPr>
              <w:t>💻</w:t>
            </w:r>
            <w:r>
              <w:rPr>
                <w:b/>
                <w:color w:val="2563EB"/>
                <w:sz w:val="17"/>
              </w:rPr>
              <w:t xml:space="preserve"> Desktop View (1280px)</w:t>
            </w:r>
          </w:p>
        </w:tc>
        <w:tc>
          <w:tcPr>
            <w:tcW w:w="3168" w:type="dxa"/>
          </w:tcPr>
          <w:p w14:paraId="1B1DF712" w14:textId="77777777" w:rsidR="002454E8" w:rsidRDefault="004B66C4">
            <w:pPr>
              <w:spacing w:after="40"/>
            </w:pPr>
            <w:r>
              <w:rPr>
                <w:b/>
                <w:color w:val="10B981"/>
                <w:sz w:val="17"/>
              </w:rPr>
              <w:t>📱</w:t>
            </w:r>
            <w:r>
              <w:rPr>
                <w:b/>
                <w:color w:val="10B981"/>
                <w:sz w:val="17"/>
              </w:rPr>
              <w:t xml:space="preserve"> Mobile View (412px)</w:t>
            </w:r>
          </w:p>
        </w:tc>
      </w:tr>
      <w:tr w:rsidR="002454E8" w14:paraId="0027EC9D" w14:textId="77777777">
        <w:trPr>
          <w:jc w:val="center"/>
        </w:trPr>
        <w:tc>
          <w:tcPr>
            <w:tcW w:w="6192" w:type="dxa"/>
          </w:tcPr>
          <w:p w14:paraId="6D353668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AC5BD10" wp14:editId="7EF2D804">
                  <wp:extent cx="3749039" cy="248959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urses_deskto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</w:tcPr>
          <w:p w14:paraId="2D751809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555FD0D" wp14:editId="0ED9AF45">
                  <wp:extent cx="1828800" cy="4061534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urses_mobil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ACE043" w14:textId="77777777" w:rsidR="002454E8" w:rsidRDefault="002454E8">
      <w:pPr>
        <w:spacing w:after="160"/>
      </w:pPr>
    </w:p>
    <w:p w14:paraId="012417AD" w14:textId="77777777" w:rsidR="002454E8" w:rsidRDefault="004B66C4">
      <w:pPr>
        <w:pStyle w:val="Heading3"/>
      </w:pPr>
      <w:r>
        <w:t>Complete Source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6D41C3BB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D059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 w14:paraId="68BB872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 w14:paraId="7D3C441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>&lt;head&gt;</w:t>
            </w:r>
          </w:p>
          <w:p w14:paraId="0C0C582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 w14:paraId="509DD1E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 w14:paraId="518AD5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Courses — Browse the courses available this semester."&gt;</w:t>
            </w:r>
          </w:p>
          <w:p w14:paraId="562895C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&lt;title&gt;Courses — StudentHub&lt;/title&gt;</w:t>
            </w:r>
          </w:p>
          <w:p w14:paraId="6E0694D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 w14:paraId="0D89A42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 w14:paraId="746B12C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 w14:paraId="4ABB64D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219116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 w14:paraId="66BC9E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D20A7B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 w14:paraId="18CF19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 w14:paraId="5C08C38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 w14:paraId="574207F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 w14:paraId="1B38FE4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 w14:paraId="747FB85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 w14:paraId="62CEE3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 w14:paraId="35E94BA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 w14:paraId="52082F0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1F00952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 w14:paraId="7465E34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3CE431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 w14:paraId="1AF17B4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 w14:paraId="3D1391D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32CF85C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5E4D04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4BACECB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 w14:paraId="440180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8AA55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 w14:paraId="09A214B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 w14:paraId="2A0267C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 w14:paraId="39553F2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 w14:paraId="1665660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 w14:paraId="4B0916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 w14:paraId="36B4106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 active"&gt;Courses&lt;/a&gt;&lt;/li&gt;</w:t>
            </w:r>
          </w:p>
          <w:p w14:paraId="34E5CA5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 w14:paraId="6E90F2D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 w14:paraId="49C08CD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 w14:paraId="7AE7645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 w14:paraId="1A029C0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 w14:paraId="71289AC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 w14:paraId="3DC67CC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 w14:paraId="02AE29B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 w14:paraId="6E837DF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 w14:paraId="45844BD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7F5D6EA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 w14:paraId="3E6B2C2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 w14:paraId="3089973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 w14:paraId="297B7BB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0145E7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 w14:paraId="71D5F3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37FE6C2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 w14:paraId="36881CE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ECA037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 w14:paraId="46F2D6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 w14:paraId="6D08909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C9F115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class="section-title-wrap" aria-labelledby="courses-heading"&gt;</w:t>
            </w:r>
          </w:p>
          <w:p w14:paraId="7D68605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class="badge badge-primary" style="margin-bottom: 0.5rem;"&gt;Curriculum 2026&lt;/span&gt;</w:t>
            </w:r>
          </w:p>
          <w:p w14:paraId="2845A71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&lt;h2 id="courses-heading"&gt;Course Catalog&lt;/h2&gt;</w:t>
            </w:r>
          </w:p>
          <w:p w14:paraId="1327754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 class="section-desc"&gt;Browse and review all courses offered for Semester 5 including syllabus and faculty coordinators.&lt;/p&gt;</w:t>
            </w:r>
          </w:p>
          <w:p w14:paraId="6BCAAB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59124EB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E62E00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Course Metrics Cards using CSS Grid --&gt;</w:t>
            </w:r>
          </w:p>
          <w:p w14:paraId="223A528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class="grid-stats" style="margin-bottom: var(--space-6);"&gt;</w:t>
            </w:r>
          </w:p>
          <w:p w14:paraId="327DC06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var(--color-primary);"&gt;</w:t>
            </w:r>
          </w:p>
          <w:p w14:paraId="1D4B908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class="stat-number"&gt;6&lt;/span&gt;</w:t>
            </w:r>
          </w:p>
          <w:p w14:paraId="76F3713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class="stat-label"&gt;Active Courses&lt;/span&gt;</w:t>
            </w:r>
          </w:p>
          <w:p w14:paraId="744B285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&lt;/div&gt;</w:t>
            </w:r>
          </w:p>
          <w:p w14:paraId="0257780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var(--color-secondary);"&gt;</w:t>
            </w:r>
          </w:p>
          <w:p w14:paraId="70A4B06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class="stat-number"&gt;21&lt;/span&gt;</w:t>
            </w:r>
          </w:p>
          <w:p w14:paraId="791170E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class="stat-label"&gt;Total Credits&lt;/span&gt;</w:t>
            </w:r>
          </w:p>
          <w:p w14:paraId="2D2487D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6D7CE33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var(--color-info);"&gt;</w:t>
            </w:r>
          </w:p>
          <w:p w14:paraId="6B252B6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class="stat-number"&gt;6&lt;/span&gt;</w:t>
            </w:r>
          </w:p>
          <w:p w14:paraId="0BFE6B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class="stat-label"&gt;Faculties&lt;/span&gt;</w:t>
            </w:r>
          </w:p>
          <w:p w14:paraId="3A71D4E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3C02388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var(--color-success);"&gt;</w:t>
            </w:r>
          </w:p>
          <w:p w14:paraId="3C3E6D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class="stat-number"&gt;Sem 5&lt;/span&gt;</w:t>
            </w:r>
          </w:p>
          <w:p w14:paraId="41F6E4C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class="stat-label"&gt;Current Term&lt;/span&gt;</w:t>
            </w:r>
          </w:p>
          <w:p w14:paraId="37B365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783C98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47B658E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97E835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Responsive Table View inside CSS Scroll Container --&gt;</w:t>
            </w:r>
          </w:p>
          <w:p w14:paraId="45819B7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class="card" style="margin-bottom: var(--space-8);"&gt;</w:t>
            </w:r>
          </w:p>
          <w:p w14:paraId="1836E00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class="card-header"&gt;</w:t>
            </w:r>
          </w:p>
          <w:p w14:paraId="0C3E44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&lt;h3 style="margin-bottom: 0; font-size: var(--font-size-lg);"&gt;Semester Course List&lt;/h3&gt;</w:t>
            </w:r>
          </w:p>
          <w:p w14:paraId="4BC9D93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badge-info"&gt;Fall 2026&lt;/span&gt;</w:t>
            </w:r>
          </w:p>
          <w:p w14:paraId="19A0257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FCB4A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class="card-body"&gt;</w:t>
            </w:r>
          </w:p>
          <w:p w14:paraId="24EDA17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class="table-responsive" style="margin-bottom: 0;"&gt;</w:t>
            </w:r>
          </w:p>
          <w:p w14:paraId="4B5949D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&lt;table class="data-table"&gt;</w:t>
            </w:r>
          </w:p>
          <w:p w14:paraId="3B72D2F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&lt;thead&gt;</w:t>
            </w:r>
          </w:p>
          <w:p w14:paraId="3F140B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7F1D0D4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scope="col"&gt;Code&lt;/th&gt;</w:t>
            </w:r>
          </w:p>
          <w:p w14:paraId="189430B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scope="col"&gt;Course Name&lt;/th&gt;</w:t>
            </w:r>
          </w:p>
          <w:p w14:paraId="081EC6E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scope="col"&gt;Faculty&lt;/th&gt;</w:t>
            </w:r>
          </w:p>
          <w:p w14:paraId="1FC1A2F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scope="col"&gt;Credits&lt;/th&gt;</w:t>
            </w:r>
          </w:p>
          <w:p w14:paraId="62960B7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scope="col"&gt;Semester&lt;/th&gt;</w:t>
            </w:r>
          </w:p>
          <w:p w14:paraId="31439C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scope="col"&gt;Action&lt;/th&gt;</w:t>
            </w:r>
          </w:p>
          <w:p w14:paraId="09E5BE0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4DB8C48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&lt;/thead&gt;</w:t>
            </w:r>
          </w:p>
          <w:p w14:paraId="445928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&lt;tbody&gt;</w:t>
            </w:r>
          </w:p>
          <w:p w14:paraId="2B66D66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233B427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badge-primary"&gt;CS301&lt;/span&gt;&lt;/td&gt;</w:t>
            </w:r>
          </w:p>
          <w:p w14:paraId="3372D4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&lt;td&gt;&lt;strong&gt;Data Structures &amp;amp; Algorithms&lt;/strong&gt;&lt;/td&gt;</w:t>
            </w:r>
          </w:p>
          <w:p w14:paraId="5745C4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&lt;td&gt;Prof. Sharma&lt;/td&gt;</w:t>
            </w:r>
          </w:p>
          <w:p w14:paraId="2A9C3B6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&lt;td&gt;4 Credits&lt;/td&gt;</w:t>
            </w:r>
          </w:p>
          <w:p w14:paraId="46A0929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5&lt;/td&gt;</w:t>
            </w:r>
          </w:p>
          <w:p w14:paraId="1924D4C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href="assignment.html" class="btn btn-sm btn-outline"&gt;Assignments&lt;/a&gt;&lt;/td&gt;</w:t>
            </w:r>
          </w:p>
          <w:p w14:paraId="350448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004E53C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57EFCBD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badge-primary"&gt;CS302&lt;/span&gt;&lt;/td&gt;</w:t>
            </w:r>
          </w:p>
          <w:p w14:paraId="256B977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&lt;td&gt;&lt;strong&gt;Web Development&lt;/strong&gt;&lt;/td&gt;</w:t>
            </w:r>
          </w:p>
          <w:p w14:paraId="2B9EF7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&lt;td&gt;Prof. Iyer&lt;/td&gt;</w:t>
            </w:r>
          </w:p>
          <w:p w14:paraId="0C7CE9E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&lt;td&gt;3 Credits&lt;/td&gt;</w:t>
            </w:r>
          </w:p>
          <w:p w14:paraId="2F267F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5&lt;/td&gt;</w:t>
            </w:r>
          </w:p>
          <w:p w14:paraId="7302252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href="assignment.html" class="btn btn-sm btn-outline"&gt;Assignments&lt;/a&gt;&lt;/td&gt;</w:t>
            </w:r>
          </w:p>
          <w:p w14:paraId="34592EA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5C5F878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57DEE4C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badge-primary"&gt;CS303&lt;/span&gt;&lt;/td&gt;</w:t>
            </w:r>
          </w:p>
          <w:p w14:paraId="1CFAF8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&lt;td&gt;&lt;strong&gt;Database Management&lt;/strong&gt;&lt;/td&gt;</w:t>
            </w:r>
          </w:p>
          <w:p w14:paraId="632813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&lt;td&gt;Prof. Kulkarni&lt;/td&gt;</w:t>
            </w:r>
          </w:p>
          <w:p w14:paraId="13843B0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&lt;td&gt;4 Credits&lt;/td&gt;</w:t>
            </w:r>
          </w:p>
          <w:p w14:paraId="52D97E1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5&lt;/td&gt;</w:t>
            </w:r>
          </w:p>
          <w:p w14:paraId="7CC63C0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href="assignment.html" class="btn btn-sm btn-outline"&gt;Assignments&lt;/a&gt;&lt;/td&gt;</w:t>
            </w:r>
          </w:p>
          <w:p w14:paraId="5BFA8B7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35C4949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5186431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badge-primary"&gt;CS304&lt;/span&gt;&lt;/td&gt;</w:t>
            </w:r>
          </w:p>
          <w:p w14:paraId="26C7E2E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&lt;td&gt;&lt;strong&gt;Operating Systems&lt;/strong&gt;&lt;/td&gt;</w:t>
            </w:r>
          </w:p>
          <w:p w14:paraId="5D5992A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&lt;td&gt;Prof. Reddy&lt;/td&gt;</w:t>
            </w:r>
          </w:p>
          <w:p w14:paraId="505D35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&lt;td&gt;4 Credits&lt;/td&gt;</w:t>
            </w:r>
          </w:p>
          <w:p w14:paraId="22E1934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5&lt;/td&gt;</w:t>
            </w:r>
          </w:p>
          <w:p w14:paraId="42DBEBA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href="assignment.html" class="btn btn-sm btn-outline"&gt;Assignments&lt;/a&gt;&lt;/td&gt;</w:t>
            </w:r>
          </w:p>
          <w:p w14:paraId="09ED205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68FF8BC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2EA2B5D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                &lt;td&gt;&lt;span class="badge badge-primary"&gt;CS305&lt;/span&gt;&lt;/td&gt;</w:t>
            </w:r>
          </w:p>
          <w:p w14:paraId="332639A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&lt;td&gt;&lt;strong&gt;Computer Networks&lt;/strong&gt;&lt;/td&gt;</w:t>
            </w:r>
          </w:p>
          <w:p w14:paraId="5C7E282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&lt;td&gt;Prof. Gupta&lt;/td&gt;</w:t>
            </w:r>
          </w:p>
          <w:p w14:paraId="6ED88A9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&lt;td&gt;3 Credits&lt;/td&gt;</w:t>
            </w:r>
          </w:p>
          <w:p w14:paraId="04496B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5&lt;/td&gt;</w:t>
            </w:r>
          </w:p>
          <w:p w14:paraId="0FAC9F7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href="assignment.html" class="btn btn-sm btn-outline"&gt;Assignments&lt;/a&gt;&lt;/td&gt;</w:t>
            </w:r>
          </w:p>
          <w:p w14:paraId="6C6DFC3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527159A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6188C11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badge-primary"&gt;CS306&lt;/span&gt;&lt;/td&gt;</w:t>
            </w:r>
          </w:p>
          <w:p w14:paraId="566396D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&lt;td&gt;&lt;strong&gt;Software Engineering&lt;/strong&gt;&lt;/td&gt;</w:t>
            </w:r>
          </w:p>
          <w:p w14:paraId="459FBFD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&lt;td&gt;Prof. Nair&lt;/td&gt;</w:t>
            </w:r>
          </w:p>
          <w:p w14:paraId="1C8FFC0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&lt;td&gt;3 Credits&lt;/td&gt;</w:t>
            </w:r>
          </w:p>
          <w:p w14:paraId="5AC4F06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5&lt;/td&gt;</w:t>
            </w:r>
          </w:p>
          <w:p w14:paraId="5047D1B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href="assignment.html" class="btn btn-sm btn-outline"&gt;Assignments&lt;/a&gt;&lt;/td&gt;</w:t>
            </w:r>
          </w:p>
          <w:p w14:paraId="6E4671E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1F8CFC9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&lt;/tbody&gt;</w:t>
            </w:r>
          </w:p>
          <w:p w14:paraId="7EC2298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&lt;/table&gt;</w:t>
            </w:r>
          </w:p>
          <w:p w14:paraId="79BF2A1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35BF2B8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01F6565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625A9E6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97B664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1E0F9D9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 w14:paraId="581E787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4010ED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 w14:paraId="57A2B66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 w14:paraId="183D648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 w14:paraId="0645EB8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 w14:paraId="4369702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 w14:paraId="3EFFBD3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 w14:paraId="740BB4C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 w14:paraId="002364E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 w14:paraId="68E1C7E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 w14:paraId="38BEE3A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0E3053C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6F0A2E5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 w14:paraId="74A18D6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 w14:paraId="74BAD71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 w14:paraId="3ED9DD5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 w14:paraId="470CA8D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 w14:paraId="4BB7462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 w14:paraId="510C44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 w14:paraId="5EA805C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 w14:paraId="6EF229C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 w14:paraId="5B3AE2D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7D1CF04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5A3B9B8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 w14:paraId="3BCA771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 w14:paraId="614685A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 w14:paraId="6982B75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56BFF2E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1CD726A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 w14:paraId="04F34D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4E890D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 w14:paraId="690A09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 w14:paraId="411211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 w14:paraId="0EFECA1C" w14:textId="77777777" w:rsidR="002454E8" w:rsidRDefault="002454E8">
      <w:pPr>
        <w:spacing w:after="80"/>
      </w:pPr>
    </w:p>
    <w:p w14:paraId="5F9C3A4F" w14:textId="77777777" w:rsidR="002454E8" w:rsidRDefault="004B66C4">
      <w:pPr>
        <w:pStyle w:val="Heading2"/>
        <w:spacing w:before="280" w:after="80"/>
      </w:pPr>
      <w:r>
        <w:t>3.7 Assignments Tracker (pages/assignment.html)</w:t>
      </w:r>
    </w:p>
    <w:p w14:paraId="0775D400" w14:textId="77777777" w:rsidR="002454E8" w:rsidRDefault="004B66C4">
      <w:r>
        <w:t>Description: Academic task submissions dashboard with deadline monitoring, evaluation marks, and homework upload triggers.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56F68DC0" w14:textId="77777777">
        <w:trPr>
          <w:jc w:val="center"/>
        </w:trPr>
        <w:tc>
          <w:tcPr>
            <w:tcW w:w="9360" w:type="dxa"/>
            <w:tcBorders>
              <w:left w:val="single" w:sz="24" w:space="0" w:color="4F46E5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52BBAC" w14:textId="77777777" w:rsidR="002454E8" w:rsidRDefault="004B66C4">
            <w:pPr>
              <w:spacing w:after="40"/>
            </w:pPr>
            <w:r>
              <w:rPr>
                <w:b/>
                <w:color w:val="1D4ED8"/>
                <w:sz w:val="20"/>
              </w:rPr>
              <w:t>📌</w:t>
            </w:r>
            <w:r>
              <w:rPr>
                <w:b/>
                <w:color w:val="1D4ED8"/>
                <w:sz w:val="20"/>
              </w:rPr>
              <w:t xml:space="preserve"> CSS Grid &amp; Flexbox Techniques</w:t>
            </w:r>
            <w:r>
              <w:rPr>
                <w:b/>
                <w:color w:val="1D4ED8"/>
                <w:sz w:val="20"/>
              </w:rPr>
              <w:br/>
            </w:r>
            <w:r>
              <w:rPr>
                <w:color w:val="1E293B"/>
                <w:sz w:val="19"/>
              </w:rPr>
              <w:lastRenderedPageBreak/>
              <w:t>• CSS Grid: 4 status cards (Total, Completed, Pending, Overdue).</w:t>
            </w:r>
            <w:r>
              <w:rPr>
                <w:color w:val="1E293B"/>
                <w:sz w:val="19"/>
              </w:rPr>
              <w:br/>
              <w:t>• Flexbox: Contextual status badges (Graded, Submitted, Pending, Overdue) and action buttons (Upload, Feedback).</w:t>
            </w:r>
          </w:p>
        </w:tc>
      </w:tr>
    </w:tbl>
    <w:p w14:paraId="4BA8D78A" w14:textId="77777777" w:rsidR="002454E8" w:rsidRDefault="002454E8">
      <w:pPr>
        <w:spacing w:after="80"/>
      </w:pPr>
    </w:p>
    <w:p w14:paraId="2761AC57" w14:textId="77777777" w:rsidR="002454E8" w:rsidRDefault="004B66C4">
      <w:pPr>
        <w:pStyle w:val="Heading3"/>
      </w:pPr>
      <w:r>
        <w:t>Before vs After Transformation:</w:t>
      </w:r>
    </w:p>
    <w:p w14:paraId="691D4BF6" w14:textId="77777777" w:rsidR="002454E8" w:rsidRDefault="004B66C4">
      <w:r>
        <w:rPr>
          <w:i/>
          <w:color w:val="DC2626"/>
        </w:rPr>
        <w:t>⚠</w:t>
      </w:r>
      <w:r>
        <w:rPr>
          <w:i/>
          <w:color w:val="DC2626"/>
        </w:rPr>
        <w:t>️</w:t>
      </w:r>
      <w:r>
        <w:rPr>
          <w:i/>
          <w:color w:val="DC2626"/>
        </w:rPr>
        <w:t xml:space="preserve"> Before Fix: Unstyled raw table stretching infinitely across the viewport:</w:t>
      </w:r>
      <w:r>
        <w:rPr>
          <w:i/>
          <w:color w:val="DC2626"/>
        </w:rPr>
        <w:br/>
      </w:r>
    </w:p>
    <w:p w14:paraId="23F80BB6" w14:textId="77777777" w:rsidR="002454E8" w:rsidRDefault="004B66C4">
      <w:r>
        <w:rPr>
          <w:noProof/>
        </w:rPr>
        <w:drawing>
          <wp:inline distT="0" distB="0" distL="0" distR="0" wp14:anchorId="5025B1D9" wp14:editId="5124AC1F">
            <wp:extent cx="5303520" cy="297805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_assign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BCE" w14:textId="77777777" w:rsidR="002454E8" w:rsidRDefault="002454E8">
      <w:pPr>
        <w:spacing w:after="120"/>
      </w:pPr>
    </w:p>
    <w:p w14:paraId="7FC5B41B" w14:textId="77777777" w:rsidR="002454E8" w:rsidRDefault="004B66C4">
      <w:pPr>
        <w:pStyle w:val="Heading3"/>
      </w:pPr>
      <w:r>
        <w:t>Rendered Output Screenshots (Desktop &amp; Mobile):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2"/>
        <w:gridCol w:w="3168"/>
      </w:tblGrid>
      <w:tr w:rsidR="002454E8" w14:paraId="3A67B217" w14:textId="77777777">
        <w:trPr>
          <w:jc w:val="center"/>
        </w:trPr>
        <w:tc>
          <w:tcPr>
            <w:tcW w:w="6192" w:type="dxa"/>
          </w:tcPr>
          <w:p w14:paraId="5E9B5CD4" w14:textId="77777777" w:rsidR="002454E8" w:rsidRDefault="004B66C4">
            <w:pPr>
              <w:spacing w:after="40"/>
            </w:pPr>
            <w:r>
              <w:rPr>
                <w:b/>
                <w:color w:val="2563EB"/>
                <w:sz w:val="17"/>
              </w:rPr>
              <w:t>💻</w:t>
            </w:r>
            <w:r>
              <w:rPr>
                <w:b/>
                <w:color w:val="2563EB"/>
                <w:sz w:val="17"/>
              </w:rPr>
              <w:t xml:space="preserve"> Desktop View (1280px)</w:t>
            </w:r>
          </w:p>
        </w:tc>
        <w:tc>
          <w:tcPr>
            <w:tcW w:w="3168" w:type="dxa"/>
          </w:tcPr>
          <w:p w14:paraId="094515F3" w14:textId="77777777" w:rsidR="002454E8" w:rsidRDefault="004B66C4">
            <w:pPr>
              <w:spacing w:after="40"/>
            </w:pPr>
            <w:r>
              <w:rPr>
                <w:b/>
                <w:color w:val="10B981"/>
                <w:sz w:val="17"/>
              </w:rPr>
              <w:t>📱</w:t>
            </w:r>
            <w:r>
              <w:rPr>
                <w:b/>
                <w:color w:val="10B981"/>
                <w:sz w:val="17"/>
              </w:rPr>
              <w:t xml:space="preserve"> Mobile View (412px)</w:t>
            </w:r>
          </w:p>
        </w:tc>
      </w:tr>
      <w:tr w:rsidR="002454E8" w14:paraId="1EECCB1B" w14:textId="77777777">
        <w:trPr>
          <w:jc w:val="center"/>
        </w:trPr>
        <w:tc>
          <w:tcPr>
            <w:tcW w:w="6192" w:type="dxa"/>
          </w:tcPr>
          <w:p w14:paraId="3727F9A4" w14:textId="77777777" w:rsidR="002454E8" w:rsidRDefault="004B66C4">
            <w:pPr>
              <w:spacing w:after="0"/>
            </w:pPr>
            <w:r>
              <w:rPr>
                <w:noProof/>
              </w:rPr>
              <w:lastRenderedPageBreak/>
              <w:drawing>
                <wp:inline distT="0" distB="0" distL="0" distR="0" wp14:anchorId="06EBF662" wp14:editId="2557CE44">
                  <wp:extent cx="3749039" cy="2489596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ssignment_desktop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</w:tcPr>
          <w:p w14:paraId="13A0E7E4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490D72D" wp14:editId="339BB656">
                  <wp:extent cx="1828800" cy="406153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ssignment_mobil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3883E7" w14:textId="77777777" w:rsidR="002454E8" w:rsidRDefault="002454E8">
      <w:pPr>
        <w:spacing w:after="160"/>
      </w:pPr>
    </w:p>
    <w:p w14:paraId="7C291E7D" w14:textId="77777777" w:rsidR="002454E8" w:rsidRDefault="004B66C4">
      <w:pPr>
        <w:pStyle w:val="Heading3"/>
      </w:pPr>
      <w:r>
        <w:t>Complete Source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14C802F9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39F1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 w14:paraId="647A1A2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 w14:paraId="3B4B29B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 w14:paraId="4D8CCEA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 w14:paraId="2DE1208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 w14:paraId="30A9D3E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Assignments — View and track your assignment submissions and deadlines."&gt;</w:t>
            </w:r>
          </w:p>
          <w:p w14:paraId="7E331E3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&lt;title&gt;Assignments — StudentHub&lt;/title&gt;</w:t>
            </w:r>
          </w:p>
          <w:p w14:paraId="0A1BAB0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 w14:paraId="627E080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 w14:paraId="180713D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 w14:paraId="6290FF6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FA2627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 w14:paraId="43A83F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89819D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 w14:paraId="6E2423D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 w14:paraId="7B8108E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 w14:paraId="203ED57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 w14:paraId="258F15F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 w14:paraId="7D4A43E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 w14:paraId="251BBDF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 w14:paraId="3453D73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 w14:paraId="0F7355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56A611D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 w14:paraId="3C0806A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AF322E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 w14:paraId="7C8FF97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 w14:paraId="3A6372B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143416B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2D58549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30B1936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 w14:paraId="27707D8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</w:t>
            </w:r>
          </w:p>
          <w:p w14:paraId="218C9D3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 w14:paraId="2A77A2B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 w14:paraId="4AAA239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 w14:paraId="7C2535C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 w14:paraId="3A8CAA7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 w14:paraId="4173B63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 w14:paraId="0F2193C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 w14:paraId="162E02B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 active"&gt;Assignments&lt;/a&gt;&lt;/li&gt;</w:t>
            </w:r>
          </w:p>
          <w:p w14:paraId="7E2A274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 w14:paraId="3230B21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 w14:paraId="112E0A1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 w14:paraId="2E4591A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 w14:paraId="3DF1C58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 w14:paraId="7F34A5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 w14:paraId="21B1082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 w14:paraId="1F92E6E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 w14:paraId="61B04B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4355564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 w14:paraId="3BDB3DA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 w14:paraId="64DA00E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 w14:paraId="1A6226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4279D0E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 w14:paraId="565078A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68324C4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 w14:paraId="6CA4376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2EF13F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 w14:paraId="58DD833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 w14:paraId="450057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92BDCB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class="section-title-wrap" aria-labelledby="assignments-heading"&gt;</w:t>
            </w:r>
          </w:p>
          <w:p w14:paraId="62BF5B8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class="badge badge-primary" style="margin-bottom: 0.5rem;"&gt;Academic Tasks&lt;/span&gt;</w:t>
            </w:r>
          </w:p>
          <w:p w14:paraId="62273E5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&lt;h2 id="assignments-heading"&gt;My Assignments&lt;/h2&gt;</w:t>
            </w:r>
          </w:p>
          <w:p w14:paraId="168F192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 class="section-desc"&gt;Track all your semester homework, lab submissions, due dates, and grading evaluations.&lt;/p&gt;</w:t>
            </w:r>
          </w:p>
          <w:p w14:paraId="0AC396B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0C7A169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2C1817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Assignment Summary Metrics using CSS Grid --&gt;</w:t>
            </w:r>
          </w:p>
          <w:p w14:paraId="1490673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class="grid-stats" style="margin-bottom: var(--space-6);"&gt;</w:t>
            </w:r>
          </w:p>
          <w:p w14:paraId="02D41FD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var(--color-primary);"&gt;</w:t>
            </w:r>
          </w:p>
          <w:p w14:paraId="1ED64E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class="stat-number"&gt;6&lt;/span&gt;</w:t>
            </w:r>
          </w:p>
          <w:p w14:paraId="1E99E43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class="stat-label"&gt;Total Assigned&lt;/span&gt;</w:t>
            </w:r>
          </w:p>
          <w:p w14:paraId="10D414D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3330BB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var(--color-success);"&gt;</w:t>
            </w:r>
          </w:p>
          <w:p w14:paraId="6FA9067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class="stat-number"&gt;3&lt;/span&gt;</w:t>
            </w:r>
          </w:p>
          <w:p w14:paraId="426910F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class="stat-label"&gt;Completed / Graded&lt;/span&gt;</w:t>
            </w:r>
          </w:p>
          <w:p w14:paraId="53BCAD9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085B8BB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var(--color-warning);"&gt;</w:t>
            </w:r>
          </w:p>
          <w:p w14:paraId="3B0B9E8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class="stat-number"&gt;2&lt;/span&gt;</w:t>
            </w:r>
          </w:p>
          <w:p w14:paraId="47CCAF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class="stat-label"&gt;Pending Submissions&lt;/span&gt;</w:t>
            </w:r>
          </w:p>
          <w:p w14:paraId="1273C0E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7DBBDD2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var(--color-danger);"&gt;</w:t>
            </w:r>
          </w:p>
          <w:p w14:paraId="2B209B8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class="stat-number"&gt;1&lt;/span&gt;</w:t>
            </w:r>
          </w:p>
          <w:p w14:paraId="1CFA787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class="stat-label"&gt;Overdue&lt;/span&gt;</w:t>
            </w:r>
          </w:p>
          <w:p w14:paraId="4FEBFD1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B5A2ED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3DC461E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1ED76D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Assignments Table inside Card &amp; Responsive Container --&gt;</w:t>
            </w:r>
          </w:p>
          <w:p w14:paraId="7DF4393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class="card" style="margin-bottom: var(--space-8);"&gt;</w:t>
            </w:r>
          </w:p>
          <w:p w14:paraId="1D43040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class="card-header"&gt;</w:t>
            </w:r>
          </w:p>
          <w:p w14:paraId="2EFDC0A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&lt;h3 style="margin-bottom: 0; font-size: var(--font-size-lg);"&gt;Semester Submissions&lt;/h3&gt;</w:t>
            </w:r>
          </w:p>
          <w:p w14:paraId="57D3BCA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style="display: flex; gap: 0.5rem; flex-wrap: wrap;"&gt;</w:t>
            </w:r>
          </w:p>
          <w:p w14:paraId="70F9162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badge-success"&gt;Graded&lt;/span&gt;</w:t>
            </w:r>
          </w:p>
          <w:p w14:paraId="1ED4AF7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badge-warning"&gt;Pending&lt;/span&gt;</w:t>
            </w:r>
          </w:p>
          <w:p w14:paraId="605B358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badge-danger"&gt;Overdue&lt;/span&gt;</w:t>
            </w:r>
          </w:p>
          <w:p w14:paraId="26214DB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66AF3E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6C0BBF3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9B452E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class="card-body"&gt;</w:t>
            </w:r>
          </w:p>
          <w:p w14:paraId="35DDA71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class="table-responsive" style="margin-bottom: 0;"&gt;</w:t>
            </w:r>
          </w:p>
          <w:p w14:paraId="135ED24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&lt;table class="data-table"&gt;</w:t>
            </w:r>
          </w:p>
          <w:p w14:paraId="37B6A45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        &lt;thead&gt;</w:t>
            </w:r>
          </w:p>
          <w:p w14:paraId="74CCA68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6A1D76F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scope="col"&gt;#&lt;/th&gt;</w:t>
            </w:r>
          </w:p>
          <w:p w14:paraId="0769A73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scope="col"&gt;Assignment&lt;/th&gt;</w:t>
            </w:r>
          </w:p>
          <w:p w14:paraId="7B3FC4E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scope="col"&gt;Course&lt;/th&gt;</w:t>
            </w:r>
          </w:p>
          <w:p w14:paraId="58711A3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scope="col"&gt;Due Date&lt;/th&gt;</w:t>
            </w:r>
          </w:p>
          <w:p w14:paraId="0608BE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scope="col"&gt;Status&lt;/th&gt;</w:t>
            </w:r>
          </w:p>
          <w:p w14:paraId="187C3A6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scope="col"&gt;Marks&lt;/th&gt;</w:t>
            </w:r>
          </w:p>
          <w:p w14:paraId="70D9268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scope="col"&gt;Action&lt;/th&gt;</w:t>
            </w:r>
          </w:p>
          <w:p w14:paraId="55A71FB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0777BAD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&lt;/thead&gt;</w:t>
            </w:r>
          </w:p>
          <w:p w14:paraId="1746C4E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&lt;tbody&gt;</w:t>
            </w:r>
          </w:p>
          <w:p w14:paraId="10FBED9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2BD68B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&lt;td&gt;1&lt;/td&gt;</w:t>
            </w:r>
          </w:p>
          <w:p w14:paraId="60ADD3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&lt;td&gt;&lt;strong&gt;Linked List Operations&lt;/strong&gt;&lt;/td&gt;</w:t>
            </w:r>
          </w:p>
          <w:p w14:paraId="079F03C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badge-primary"&gt;CS301&lt;/span&gt; DSA&lt;/td&gt;</w:t>
            </w:r>
          </w:p>
          <w:p w14:paraId="7A60679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&lt;td&gt;2026-07-10&lt;/td&gt;</w:t>
            </w:r>
          </w:p>
          <w:p w14:paraId="5F721F0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badge-success"&gt;Graded&lt;/span&gt;&lt;/td&gt;</w:t>
            </w:r>
          </w:p>
          <w:p w14:paraId="381E662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&lt;td&gt;&lt;strong&gt;18/20&lt;/strong&gt;&lt;/td&gt;</w:t>
            </w:r>
          </w:p>
          <w:p w14:paraId="0142C37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href="#" class="btn btn-sm btn-outline"&gt;Feedback&lt;/a&gt;&lt;/td&gt;</w:t>
            </w:r>
          </w:p>
          <w:p w14:paraId="79523E8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633633C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316E855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&lt;td&gt;2&lt;/td&gt;</w:t>
            </w:r>
          </w:p>
          <w:p w14:paraId="77FEE93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&lt;td&gt;&lt;strong&gt;HTML &amp;amp; CSS Landing Page&lt;/strong&gt;&lt;/td&gt;</w:t>
            </w:r>
          </w:p>
          <w:p w14:paraId="0946F30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badge-primary"&gt;CS302&lt;/span&gt; Web Dev&lt;/td&gt;</w:t>
            </w:r>
          </w:p>
          <w:p w14:paraId="01E5FEA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&lt;td&gt;2026-07-12&lt;/td&gt;</w:t>
            </w:r>
          </w:p>
          <w:p w14:paraId="6F662AF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badge-info"&gt;Submitted&lt;/span&gt;&lt;/td&gt;</w:t>
            </w:r>
          </w:p>
          <w:p w14:paraId="3D8B6D0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&lt;td&gt;&amp;mdash;&lt;/td&gt;</w:t>
            </w:r>
          </w:p>
          <w:p w14:paraId="28E346F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href="#" class="btn btn-sm btn-outline"&gt;View File&lt;/a&gt;&lt;/td&gt;</w:t>
            </w:r>
          </w:p>
          <w:p w14:paraId="32274BC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2891D7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7E06E4A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&lt;td&gt;3&lt;/td&gt;</w:t>
            </w:r>
          </w:p>
          <w:p w14:paraId="697FEA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&lt;td&gt;&lt;strong&gt;SQL Queries Practice&lt;/strong&gt;&lt;/td&gt;</w:t>
            </w:r>
          </w:p>
          <w:p w14:paraId="6B5C199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badge-primary"&gt;CS303&lt;/span&gt; DBMS&lt;/td&gt;</w:t>
            </w:r>
          </w:p>
          <w:p w14:paraId="474D94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&lt;td&gt;2026-07-08&lt;/td&gt;</w:t>
            </w:r>
          </w:p>
          <w:p w14:paraId="0639C3A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badge-success"&gt;Graded&lt;/span&gt;&lt;/td&gt;</w:t>
            </w:r>
          </w:p>
          <w:p w14:paraId="7112F66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&lt;td&gt;&lt;strong&gt;16/20&lt;/strong&gt;&lt;/td&gt;</w:t>
            </w:r>
          </w:p>
          <w:p w14:paraId="7F8435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href="#" class="btn btn-sm btn-outline"&gt;Feedback&lt;/a&gt;&lt;/td&gt;</w:t>
            </w:r>
          </w:p>
          <w:p w14:paraId="0DF8ABC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17E2E6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76B3B9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&lt;td&gt;4&lt;/td&gt;</w:t>
            </w:r>
          </w:p>
          <w:p w14:paraId="67E7888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&lt;td&gt;&lt;strong&gt;Binary Search Tree Implementation&lt;/strong&gt;&lt;/td&gt;</w:t>
            </w:r>
          </w:p>
          <w:p w14:paraId="386E6D8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badge-primary"&gt;CS301&lt;/span&gt; DSA&lt;/td&gt;</w:t>
            </w:r>
          </w:p>
          <w:p w14:paraId="7F6D9C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&lt;td&gt;2026-07-22&lt;/td&gt;</w:t>
            </w:r>
          </w:p>
          <w:p w14:paraId="2B150D2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badge-warning"&gt;Pending&lt;/span&gt;&lt;/td&gt;</w:t>
            </w:r>
          </w:p>
          <w:p w14:paraId="61A587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&lt;td&gt;&amp;mdash;&lt;/td&gt;</w:t>
            </w:r>
          </w:p>
          <w:p w14:paraId="2647464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href="#" class="btn btn-sm btn-primary"&gt;Upload&lt;/a&gt;&lt;/td&gt;</w:t>
            </w:r>
          </w:p>
          <w:p w14:paraId="17606B9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690D1AA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36C3A65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&lt;td&gt;5&lt;/td&gt;</w:t>
            </w:r>
          </w:p>
          <w:p w14:paraId="0AD0801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&lt;td&gt;&lt;strong&gt;Shell Scripting Basics&lt;/strong&gt;&lt;/td&gt;</w:t>
            </w:r>
          </w:p>
          <w:p w14:paraId="7BCEC63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badge-primary"&gt;CS304&lt;/span&gt; OS&lt;/td&gt;</w:t>
            </w:r>
          </w:p>
          <w:p w14:paraId="4696762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&lt;td&gt;2026-07-05&lt;/td&gt;</w:t>
            </w:r>
          </w:p>
          <w:p w14:paraId="1540B30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badge-danger"&gt;Overdue&lt;/span&gt;&lt;/td&gt;</w:t>
            </w:r>
          </w:p>
          <w:p w14:paraId="6E20F81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&lt;td&gt;&amp;mdash;&lt;/td&gt;</w:t>
            </w:r>
          </w:p>
          <w:p w14:paraId="01DAA7C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href="#" class="btn btn-sm btn-outline"&gt;Late Submit&lt;/a&gt;&lt;/td&gt;</w:t>
            </w:r>
          </w:p>
          <w:p w14:paraId="3C636F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4DB01B6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7817585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&lt;td&gt;6&lt;/td&gt;</w:t>
            </w:r>
          </w:p>
          <w:p w14:paraId="32A5D8D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&lt;td&gt;&lt;strong&gt;Responsive Portfolio Website&lt;/strong&gt;&lt;/td&gt;</w:t>
            </w:r>
          </w:p>
          <w:p w14:paraId="1F7D00C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badge-primary"&gt;CS302&lt;/span&gt; Web Dev&lt;/td&gt;</w:t>
            </w:r>
          </w:p>
          <w:p w14:paraId="1993CD7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&lt;td&gt;2026-07-25&lt;/td&gt;</w:t>
            </w:r>
          </w:p>
          <w:p w14:paraId="563E8C7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badge-warning"&gt;Pending&lt;/span&gt;&lt;/td&gt;</w:t>
            </w:r>
          </w:p>
          <w:p w14:paraId="389FDEE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&lt;td&gt;&amp;mdash;&lt;/td&gt;</w:t>
            </w:r>
          </w:p>
          <w:p w14:paraId="6837927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&lt;td&gt;&lt;a href="#" class="btn btn-sm btn-primary"&gt;Upload&lt;/a&gt;&lt;/td&gt;</w:t>
            </w:r>
          </w:p>
          <w:p w14:paraId="36FBE3A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785995D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&lt;/tbody&gt;</w:t>
            </w:r>
          </w:p>
          <w:p w14:paraId="1FD67C4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&lt;/table&gt;</w:t>
            </w:r>
          </w:p>
          <w:p w14:paraId="026B612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6C79E9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1C02D4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33A399E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654DB7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&lt;/div&gt;</w:t>
            </w:r>
          </w:p>
          <w:p w14:paraId="2074FB5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 w14:paraId="42DB038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7236AD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 w14:paraId="54C5E22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 w14:paraId="46814F7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 w14:paraId="69D2D1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 w14:paraId="57B5BE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 w14:paraId="724D16A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 w14:paraId="126A731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 w14:paraId="18CCEC6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 w14:paraId="0896F39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 w14:paraId="220C4B4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4CB02DE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1DDD7AE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 w14:paraId="54C048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 w14:paraId="6FA4A87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 w14:paraId="1AE0D70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 w14:paraId="3EA5AE5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 w14:paraId="751EED9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 w14:paraId="3E8CADF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 w14:paraId="35FAB1E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 w14:paraId="6D8898B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 w14:paraId="2C580A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488F6FF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41C6D0E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 w14:paraId="034867D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 w14:paraId="0BC5432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 w14:paraId="29AD2B8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736B78A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7D0180F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 w14:paraId="3DBD6C8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6FA61E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 w14:paraId="6E8B688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 w14:paraId="753531E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 w14:paraId="5826C9C5" w14:textId="77777777" w:rsidR="002454E8" w:rsidRDefault="002454E8">
      <w:pPr>
        <w:spacing w:after="80"/>
      </w:pPr>
    </w:p>
    <w:p w14:paraId="63177710" w14:textId="77777777" w:rsidR="002454E8" w:rsidRDefault="004B66C4">
      <w:pPr>
        <w:pStyle w:val="Heading2"/>
        <w:spacing w:before="280" w:after="80"/>
      </w:pPr>
      <w:r>
        <w:t>3.8 Attendance Record (pages/attendance.html)</w:t>
      </w:r>
    </w:p>
    <w:p w14:paraId="163F7B41" w14:textId="77777777" w:rsidR="002454E8" w:rsidRDefault="004B66C4">
      <w:r>
        <w:t>Description: Real-time lecture and laboratory attendance monitor with automatic eligibility alerts.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6305741E" w14:textId="77777777">
        <w:trPr>
          <w:jc w:val="center"/>
        </w:trPr>
        <w:tc>
          <w:tcPr>
            <w:tcW w:w="9360" w:type="dxa"/>
            <w:tcBorders>
              <w:left w:val="single" w:sz="24" w:space="0" w:color="4F46E5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68294F" w14:textId="77777777" w:rsidR="002454E8" w:rsidRDefault="004B66C4">
            <w:pPr>
              <w:spacing w:after="40"/>
            </w:pPr>
            <w:r>
              <w:rPr>
                <w:b/>
                <w:color w:val="1D4ED8"/>
                <w:sz w:val="20"/>
              </w:rPr>
              <w:t>📌</w:t>
            </w:r>
            <w:r>
              <w:rPr>
                <w:b/>
                <w:color w:val="1D4ED8"/>
                <w:sz w:val="20"/>
              </w:rPr>
              <w:t xml:space="preserve"> CSS Grid &amp; Flexbox Techniques</w:t>
            </w:r>
            <w:r>
              <w:rPr>
                <w:b/>
                <w:color w:val="1D4ED8"/>
                <w:sz w:val="20"/>
              </w:rPr>
              <w:br/>
            </w:r>
            <w:r>
              <w:rPr>
                <w:color w:val="1E293B"/>
                <w:sz w:val="19"/>
              </w:rPr>
              <w:t>• CSS Grid: 4 top stat cards replacing the raw vertical table (Total Classes, Attended, Absent, Overall 92%).</w:t>
            </w:r>
            <w:r>
              <w:rPr>
                <w:color w:val="1E293B"/>
                <w:sz w:val="19"/>
              </w:rPr>
              <w:br/>
              <w:t>• Flexbox: Eligibility badges (&gt;75% mandatory threshold) and subject-wise breakdown.</w:t>
            </w:r>
          </w:p>
        </w:tc>
      </w:tr>
    </w:tbl>
    <w:p w14:paraId="63449A7B" w14:textId="77777777" w:rsidR="002454E8" w:rsidRDefault="002454E8">
      <w:pPr>
        <w:spacing w:after="80"/>
      </w:pPr>
    </w:p>
    <w:p w14:paraId="59E75CFD" w14:textId="77777777" w:rsidR="002454E8" w:rsidRDefault="004B66C4">
      <w:pPr>
        <w:pStyle w:val="Heading3"/>
      </w:pPr>
      <w:r>
        <w:t>Before vs After Transformation:</w:t>
      </w:r>
    </w:p>
    <w:p w14:paraId="1BE73CDD" w14:textId="77777777" w:rsidR="002454E8" w:rsidRDefault="004B66C4">
      <w:r>
        <w:rPr>
          <w:i/>
          <w:color w:val="DC2626"/>
        </w:rPr>
        <w:t>⚠</w:t>
      </w:r>
      <w:r>
        <w:rPr>
          <w:i/>
          <w:color w:val="DC2626"/>
        </w:rPr>
        <w:t>️</w:t>
      </w:r>
      <w:r>
        <w:rPr>
          <w:i/>
          <w:color w:val="DC2626"/>
        </w:rPr>
        <w:t xml:space="preserve"> Before Fix: Unstyled raw table stretching infinitely across the viewport:</w:t>
      </w:r>
      <w:r>
        <w:rPr>
          <w:i/>
          <w:color w:val="DC2626"/>
        </w:rPr>
        <w:br/>
      </w:r>
    </w:p>
    <w:p w14:paraId="1116B3CB" w14:textId="77777777" w:rsidR="002454E8" w:rsidRDefault="004B66C4">
      <w:r>
        <w:rPr>
          <w:noProof/>
        </w:rPr>
        <w:lastRenderedPageBreak/>
        <w:drawing>
          <wp:inline distT="0" distB="0" distL="0" distR="0" wp14:anchorId="77AEC4AD" wp14:editId="06BC0CF9">
            <wp:extent cx="5303520" cy="292625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_attenda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2D7E" w14:textId="77777777" w:rsidR="002454E8" w:rsidRDefault="002454E8">
      <w:pPr>
        <w:spacing w:after="120"/>
      </w:pPr>
    </w:p>
    <w:p w14:paraId="1B69FDD6" w14:textId="77777777" w:rsidR="002454E8" w:rsidRDefault="004B66C4">
      <w:pPr>
        <w:pStyle w:val="Heading3"/>
      </w:pPr>
      <w:r>
        <w:t>Rendered Output Screenshots (Desktop &amp; Mobile):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2"/>
        <w:gridCol w:w="3168"/>
      </w:tblGrid>
      <w:tr w:rsidR="002454E8" w14:paraId="2E220D07" w14:textId="77777777">
        <w:trPr>
          <w:jc w:val="center"/>
        </w:trPr>
        <w:tc>
          <w:tcPr>
            <w:tcW w:w="6192" w:type="dxa"/>
          </w:tcPr>
          <w:p w14:paraId="4C3BC406" w14:textId="77777777" w:rsidR="002454E8" w:rsidRDefault="004B66C4">
            <w:pPr>
              <w:spacing w:after="40"/>
            </w:pPr>
            <w:r>
              <w:rPr>
                <w:b/>
                <w:color w:val="2563EB"/>
                <w:sz w:val="17"/>
              </w:rPr>
              <w:t>💻</w:t>
            </w:r>
            <w:r>
              <w:rPr>
                <w:b/>
                <w:color w:val="2563EB"/>
                <w:sz w:val="17"/>
              </w:rPr>
              <w:t xml:space="preserve"> Desktop View (1280px)</w:t>
            </w:r>
          </w:p>
        </w:tc>
        <w:tc>
          <w:tcPr>
            <w:tcW w:w="3168" w:type="dxa"/>
          </w:tcPr>
          <w:p w14:paraId="2BDBE662" w14:textId="77777777" w:rsidR="002454E8" w:rsidRDefault="004B66C4">
            <w:pPr>
              <w:spacing w:after="40"/>
            </w:pPr>
            <w:r>
              <w:rPr>
                <w:b/>
                <w:color w:val="10B981"/>
                <w:sz w:val="17"/>
              </w:rPr>
              <w:t>📱</w:t>
            </w:r>
            <w:r>
              <w:rPr>
                <w:b/>
                <w:color w:val="10B981"/>
                <w:sz w:val="17"/>
              </w:rPr>
              <w:t xml:space="preserve"> Mobile View (412px)</w:t>
            </w:r>
          </w:p>
        </w:tc>
      </w:tr>
      <w:tr w:rsidR="002454E8" w14:paraId="32DB6CC6" w14:textId="77777777">
        <w:trPr>
          <w:jc w:val="center"/>
        </w:trPr>
        <w:tc>
          <w:tcPr>
            <w:tcW w:w="6192" w:type="dxa"/>
          </w:tcPr>
          <w:p w14:paraId="6B5A8DB2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74A6420" wp14:editId="7BF01E40">
                  <wp:extent cx="3749039" cy="248959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ttendance_desktop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</w:tcPr>
          <w:p w14:paraId="0BFAE2CC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5C57C8E" wp14:editId="44481E70">
                  <wp:extent cx="1828800" cy="4061534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ttendance_mobil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E8B868" w14:textId="77777777" w:rsidR="002454E8" w:rsidRDefault="002454E8">
      <w:pPr>
        <w:spacing w:after="160"/>
      </w:pPr>
    </w:p>
    <w:p w14:paraId="48F72467" w14:textId="77777777" w:rsidR="002454E8" w:rsidRDefault="004B66C4">
      <w:pPr>
        <w:pStyle w:val="Heading3"/>
      </w:pPr>
      <w:r>
        <w:t>Complete Source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548D727E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C6D3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 w14:paraId="4536C31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>&lt;html lang="en"&gt;</w:t>
            </w:r>
          </w:p>
          <w:p w14:paraId="60E79A6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 w14:paraId="301B591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 w14:paraId="2435312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 w14:paraId="27AC6E2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Attendance — View your overall and course-wise attendance records."&gt;</w:t>
            </w:r>
          </w:p>
          <w:p w14:paraId="1D0BA49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&lt;title&gt;Attendance — StudentHub&lt;/title&gt;</w:t>
            </w:r>
          </w:p>
          <w:p w14:paraId="62B6127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 w14:paraId="7DEE4D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 w14:paraId="3A2E2F2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 w14:paraId="18D43F4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18CDC5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 w14:paraId="33EDC30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35EEF8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 w14:paraId="2C18ED8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 w14:paraId="535D57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 w14:paraId="3EE5E18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 w14:paraId="1409571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 w14:paraId="455E50B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 w14:paraId="4E4C3E8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 w14:paraId="5E0768A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 w14:paraId="5D47B86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37ADF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 w14:paraId="3BDFEA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82705F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 w14:paraId="2C1D34E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 w14:paraId="7783E0D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19550D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6EF270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65C5BE3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 w14:paraId="6E20395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544E99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 w14:paraId="1FC2332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 w14:paraId="78321F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 w14:paraId="35F7653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 w14:paraId="6EF25E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 w14:paraId="632E68D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 w14:paraId="0678625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 w14:paraId="536238F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 w14:paraId="7A312C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 active"&gt;Attendance&lt;/a&gt;&lt;/li&gt;</w:t>
            </w:r>
          </w:p>
          <w:p w14:paraId="4B8089B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 w14:paraId="1D2FEA5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 w14:paraId="523E535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 w14:paraId="3C10FA5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 w14:paraId="7261AAF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 w14:paraId="27E960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 w14:paraId="3F1FA9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 w14:paraId="3CA95F2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48B49CD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 w14:paraId="53F26C2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 w14:paraId="162BF1E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 w14:paraId="2EEC0DA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30D568C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 w14:paraId="0620BC3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30E02B8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 w14:paraId="22F25BF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6BFEE7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 w14:paraId="4C2C719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 w14:paraId="600DD1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D1E44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class="section-title-wrap" aria-labelledby="attendance-heading"&gt;</w:t>
            </w:r>
          </w:p>
          <w:p w14:paraId="5D31E3F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class="badge badge-success" style="margin-bottom: 0.5rem;"&gt;Academic Integrity&lt;/span&gt;</w:t>
            </w:r>
          </w:p>
          <w:p w14:paraId="5E03C42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&lt;h2 id="attendance-heading"&gt;Attendance Record&lt;/h2&gt;</w:t>
            </w:r>
          </w:p>
          <w:p w14:paraId="5188562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 class="section-desc"&gt;Real-time attendance tracking across all lectures, lab tutorials, and practical sessions.&lt;/p&gt;</w:t>
            </w:r>
          </w:p>
          <w:p w14:paraId="765DA4B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018470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0D7C46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Overall Summary Stats using CSS Grid --&gt;</w:t>
            </w:r>
          </w:p>
          <w:p w14:paraId="00967FB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class="grid-stats" style="margin-bottom: var(--space-8);"&gt;</w:t>
            </w:r>
          </w:p>
          <w:p w14:paraId="28AF05D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var(--color-primary);"&gt;</w:t>
            </w:r>
          </w:p>
          <w:p w14:paraId="5D80124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&lt;span class="stat-number"&gt;120&lt;/span&gt;</w:t>
            </w:r>
          </w:p>
          <w:p w14:paraId="154AE9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class="stat-label"&gt;Total Classes&lt;/span&gt;</w:t>
            </w:r>
          </w:p>
          <w:p w14:paraId="75E70DE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3C0CC8C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var(--color-success);"&gt;</w:t>
            </w:r>
          </w:p>
          <w:p w14:paraId="517E87B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class="stat-number"&gt;110&lt;/span&gt;</w:t>
            </w:r>
          </w:p>
          <w:p w14:paraId="7E29CED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class="stat-label"&gt;Classes Attended&lt;/span&gt;</w:t>
            </w:r>
          </w:p>
          <w:p w14:paraId="24F04FD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3233C73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var(--color-danger);"&gt;</w:t>
            </w:r>
          </w:p>
          <w:p w14:paraId="076D85B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class="stat-number"&gt;10&lt;/span&gt;</w:t>
            </w:r>
          </w:p>
          <w:p w14:paraId="0FAF419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class="stat-label"&gt;Total Absent&lt;/span&gt;</w:t>
            </w:r>
          </w:p>
          <w:p w14:paraId="51748A6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7EEEB3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var(--color-secondary);"&gt;</w:t>
            </w:r>
          </w:p>
          <w:p w14:paraId="2662D83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class="stat-number"&gt;92%&lt;/span&gt;</w:t>
            </w:r>
          </w:p>
          <w:p w14:paraId="390E688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class="stat-label"&gt;Overall Percentage&lt;/span&gt;</w:t>
            </w:r>
          </w:p>
          <w:p w14:paraId="78CC46F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badge-success" style="margin-top: 0.5rem;"&gt;&amp;gt; 75% Eligible&lt;/span&gt;</w:t>
            </w:r>
          </w:p>
          <w:p w14:paraId="4FCABE8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FFD252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1D88162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8C691B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Course-wise Attendance Table inside Card --&gt;</w:t>
            </w:r>
          </w:p>
          <w:p w14:paraId="44D1C2A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class="card" style="margin-bottom: var(--space-8);"&gt;</w:t>
            </w:r>
          </w:p>
          <w:p w14:paraId="3E251C9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class="card-header"&gt;</w:t>
            </w:r>
          </w:p>
          <w:p w14:paraId="30C7A9B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&lt;div&gt;</w:t>
            </w:r>
          </w:p>
          <w:p w14:paraId="76C6ED4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style="margin-bottom: 0; font-size: var(--font-size-lg);"&gt;Course-wise Breakdown&lt;/h3&gt;</w:t>
            </w:r>
          </w:p>
          <w:p w14:paraId="4888C8A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style="font-size: var(--font-size-sm); color: var(--color-text-muted); margin-bottom: 0;"&gt;University mandatory threshold: 75% minimum attendance per course.&lt;/p&gt;</w:t>
            </w:r>
          </w:p>
          <w:p w14:paraId="42869A3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40D616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badge-primary"&gt;Semester 5&lt;/span&gt;</w:t>
            </w:r>
          </w:p>
          <w:p w14:paraId="7025532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62F365F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E9C99E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class="card-body"&gt;</w:t>
            </w:r>
          </w:p>
          <w:p w14:paraId="48C97B4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class="table-responsive" style="margin-bottom: 0;"&gt;</w:t>
            </w:r>
          </w:p>
          <w:p w14:paraId="748B216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&lt;table class="data-table"&gt;</w:t>
            </w:r>
          </w:p>
          <w:p w14:paraId="188CE7E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&lt;thead&gt;</w:t>
            </w:r>
          </w:p>
          <w:p w14:paraId="70AA26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4A92AC5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scope="col"&gt;Course&lt;/th&gt;</w:t>
            </w:r>
          </w:p>
          <w:p w14:paraId="77EABBC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scope="col"&gt;Total Classes&lt;/th&gt;</w:t>
            </w:r>
          </w:p>
          <w:p w14:paraId="0331CAC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scope="col"&gt;Present&lt;/th&gt;</w:t>
            </w:r>
          </w:p>
          <w:p w14:paraId="283C40D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scope="col"&gt;Absent&lt;/th&gt;</w:t>
            </w:r>
          </w:p>
          <w:p w14:paraId="2A8FE2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scope="col"&gt;Percentage&lt;/th&gt;</w:t>
            </w:r>
          </w:p>
          <w:p w14:paraId="6CEC7A2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scope="col"&gt;Status&lt;/th&gt;</w:t>
            </w:r>
          </w:p>
          <w:p w14:paraId="47171EF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5D0C63E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&lt;/thead&gt;</w:t>
            </w:r>
          </w:p>
          <w:p w14:paraId="3F61F4F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&lt;tbody&gt;</w:t>
            </w:r>
          </w:p>
          <w:p w14:paraId="2BFF128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73768F5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&lt;td&gt;&lt;strong&gt;CS301 Data Structures &amp;amp; Algorithms&lt;/strong&gt;&lt;/td&gt;</w:t>
            </w:r>
          </w:p>
          <w:p w14:paraId="266710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&lt;td&gt;24&lt;/td&gt;</w:t>
            </w:r>
          </w:p>
          <w:p w14:paraId="5AF2870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&lt;td&gt;22&lt;/td&gt;</w:t>
            </w:r>
          </w:p>
          <w:p w14:paraId="2532EBE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&lt;td&gt;2&lt;/td&gt;</w:t>
            </w:r>
          </w:p>
          <w:p w14:paraId="2D9137B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&lt;td&gt;&lt;strong&gt;92%&lt;/strong&gt;&lt;/td&gt;</w:t>
            </w:r>
          </w:p>
          <w:p w14:paraId="37133A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badge-success"&gt;Good&lt;/span&gt;&lt;/td&gt;</w:t>
            </w:r>
          </w:p>
          <w:p w14:paraId="77C3A3B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276C63C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043C50B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&lt;td&gt;&lt;strong&gt;CS302 Web Development&lt;/strong&gt;&lt;/td&gt;</w:t>
            </w:r>
          </w:p>
          <w:p w14:paraId="18F12F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&lt;td&gt;18&lt;/td&gt;</w:t>
            </w:r>
          </w:p>
          <w:p w14:paraId="77AFBCD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&lt;td&gt;17&lt;/td&gt;</w:t>
            </w:r>
          </w:p>
          <w:p w14:paraId="2BEC5C3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&lt;td&gt;1&lt;/td&gt;</w:t>
            </w:r>
          </w:p>
          <w:p w14:paraId="259AC19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&lt;td&gt;&lt;strong&gt;94%&lt;/strong&gt;&lt;/td&gt;</w:t>
            </w:r>
          </w:p>
          <w:p w14:paraId="3D00766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badge-success"&gt;Good&lt;/span&gt;&lt;/td&gt;</w:t>
            </w:r>
          </w:p>
          <w:p w14:paraId="55CAECA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64E605C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6778A33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&lt;td&gt;&lt;strong&gt;CS303 Database Management&lt;/strong&gt;&lt;/td&gt;</w:t>
            </w:r>
          </w:p>
          <w:p w14:paraId="1A19915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&lt;td&gt;22&lt;/td&gt;</w:t>
            </w:r>
          </w:p>
          <w:p w14:paraId="61E9070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&lt;td&gt;20&lt;/td&gt;</w:t>
            </w:r>
          </w:p>
          <w:p w14:paraId="43BF644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&lt;td&gt;2&lt;/td&gt;</w:t>
            </w:r>
          </w:p>
          <w:p w14:paraId="207684E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&lt;td&gt;&lt;strong&gt;91%&lt;/strong&gt;&lt;/td&gt;</w:t>
            </w:r>
          </w:p>
          <w:p w14:paraId="7DD589F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badge-success"&gt;Good&lt;/span&gt;&lt;/td&gt;</w:t>
            </w:r>
          </w:p>
          <w:p w14:paraId="041A2F0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7B8B143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219307F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&lt;td&gt;&lt;strong&gt;CS304 Operating Systems&lt;/strong&gt;&lt;/td&gt;</w:t>
            </w:r>
          </w:p>
          <w:p w14:paraId="20A5C9A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&lt;td&gt;20&lt;/td&gt;</w:t>
            </w:r>
          </w:p>
          <w:p w14:paraId="1336D31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                &lt;td&gt;18&lt;/td&gt;</w:t>
            </w:r>
          </w:p>
          <w:p w14:paraId="394D83C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&lt;td&gt;2&lt;/td&gt;</w:t>
            </w:r>
          </w:p>
          <w:p w14:paraId="6DC65D3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&lt;td&gt;&lt;strong&gt;90%&lt;/strong&gt;&lt;/td&gt;</w:t>
            </w:r>
          </w:p>
          <w:p w14:paraId="6DF3BA1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badge-success"&gt;Good&lt;/span&gt;&lt;/td&gt;</w:t>
            </w:r>
          </w:p>
          <w:p w14:paraId="3A37B2F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05DA86A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2B6B857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&lt;td&gt;&lt;strong&gt;CS305 Computer Networks&lt;/strong&gt;&lt;/td&gt;</w:t>
            </w:r>
          </w:p>
          <w:p w14:paraId="56ECCC5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&lt;td&gt;18&lt;/td&gt;</w:t>
            </w:r>
          </w:p>
          <w:p w14:paraId="556763A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&lt;td&gt;17&lt;/td&gt;</w:t>
            </w:r>
          </w:p>
          <w:p w14:paraId="7A6776F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&lt;td&gt;1&lt;/td&gt;</w:t>
            </w:r>
          </w:p>
          <w:p w14:paraId="6E4B54B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&lt;td&gt;&lt;strong&gt;94%&lt;/strong&gt;&lt;/td&gt;</w:t>
            </w:r>
          </w:p>
          <w:p w14:paraId="5AFCF36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badge-success"&gt;Good&lt;/span&gt;&lt;/td&gt;</w:t>
            </w:r>
          </w:p>
          <w:p w14:paraId="3513707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45CD82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781C238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&lt;td&gt;&lt;strong&gt;CS306 Software Engineering&lt;/strong&gt;&lt;/td&gt;</w:t>
            </w:r>
          </w:p>
          <w:p w14:paraId="6A8CFB9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&lt;td&gt;18&lt;/td&gt;</w:t>
            </w:r>
          </w:p>
          <w:p w14:paraId="3D9BC29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&lt;td&gt;16&lt;/td&gt;</w:t>
            </w:r>
          </w:p>
          <w:p w14:paraId="1B85F22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&lt;td&gt;2&lt;/td&gt;</w:t>
            </w:r>
          </w:p>
          <w:p w14:paraId="7CA88CD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&lt;td&gt;&lt;strong&gt;89%&lt;/strong&gt;&lt;/td&gt;</w:t>
            </w:r>
          </w:p>
          <w:p w14:paraId="692F6AB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badge-success"&gt;Good&lt;/span&gt;&lt;/td&gt;</w:t>
            </w:r>
          </w:p>
          <w:p w14:paraId="5B1EF10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4D11C35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&lt;/tbody&gt;</w:t>
            </w:r>
          </w:p>
          <w:p w14:paraId="3D7F5E4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&lt;/table&gt;</w:t>
            </w:r>
          </w:p>
          <w:p w14:paraId="5A50D82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6A8154D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7EA1966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18149BE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9ADD1B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4C527F4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 w14:paraId="13E9393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5456AF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 w14:paraId="032674F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 w14:paraId="7561970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 w14:paraId="3BEB879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 w14:paraId="55BE791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 w14:paraId="07372B4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 w14:paraId="6A846C8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 w14:paraId="75437AA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 w14:paraId="38C5918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 w14:paraId="0E6C52F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6CB88C2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7EE6732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 w14:paraId="69DBE8F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 w14:paraId="34864C0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 w14:paraId="1F1FE77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 w14:paraId="25FF6CD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 w14:paraId="52FE445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 w14:paraId="7F8FF90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 w14:paraId="515213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 w14:paraId="54C2328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 w14:paraId="3918F42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0D5C56B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2A77615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 w14:paraId="40DDABD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 w14:paraId="1316D05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 w14:paraId="6D42928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2DFB725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225D9F9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 w14:paraId="7CC10C1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4FAE30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 w14:paraId="77E4F8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 w14:paraId="261D7E9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 w14:paraId="516E223D" w14:textId="77777777" w:rsidR="002454E8" w:rsidRDefault="002454E8">
      <w:pPr>
        <w:spacing w:after="80"/>
      </w:pPr>
    </w:p>
    <w:p w14:paraId="09246F88" w14:textId="77777777" w:rsidR="002454E8" w:rsidRDefault="004B66C4">
      <w:pPr>
        <w:pStyle w:val="Heading2"/>
        <w:spacing w:before="280" w:after="80"/>
      </w:pPr>
      <w:r>
        <w:t>3.9 Academic Results &amp; Grades (pages/result.html)</w:t>
      </w:r>
    </w:p>
    <w:p w14:paraId="55D76110" w14:textId="77777777" w:rsidR="002454E8" w:rsidRDefault="004B66C4">
      <w:r>
        <w:t>Description: Official semester examination grade transcript and cumulative performance report.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7C3D5344" w14:textId="77777777">
        <w:trPr>
          <w:jc w:val="center"/>
        </w:trPr>
        <w:tc>
          <w:tcPr>
            <w:tcW w:w="9360" w:type="dxa"/>
            <w:tcBorders>
              <w:left w:val="single" w:sz="24" w:space="0" w:color="4F46E5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B3868B" w14:textId="77777777" w:rsidR="002454E8" w:rsidRDefault="004B66C4">
            <w:pPr>
              <w:spacing w:after="40"/>
            </w:pPr>
            <w:r>
              <w:rPr>
                <w:b/>
                <w:color w:val="1D4ED8"/>
                <w:sz w:val="20"/>
              </w:rPr>
              <w:lastRenderedPageBreak/>
              <w:t>📌</w:t>
            </w:r>
            <w:r>
              <w:rPr>
                <w:b/>
                <w:color w:val="1D4ED8"/>
                <w:sz w:val="20"/>
              </w:rPr>
              <w:t xml:space="preserve"> CSS Grid &amp; Flexbox Techniques</w:t>
            </w:r>
            <w:r>
              <w:rPr>
                <w:b/>
                <w:color w:val="1D4ED8"/>
                <w:sz w:val="20"/>
              </w:rPr>
              <w:br/>
            </w:r>
            <w:r>
              <w:rPr>
                <w:color w:val="1E293B"/>
                <w:sz w:val="19"/>
              </w:rPr>
              <w:t>• CSS Grid: 4 summary cards for SGPA (8.7), CGPA (8.5), Credits (42), and Backlog Status.</w:t>
            </w:r>
            <w:r>
              <w:rPr>
                <w:color w:val="1E293B"/>
                <w:sz w:val="19"/>
              </w:rPr>
              <w:br/>
              <w:t>• Flexbox: Letter grade pills (A+, A, B+), 10-point grade point calculations, and print button.</w:t>
            </w:r>
          </w:p>
        </w:tc>
      </w:tr>
    </w:tbl>
    <w:p w14:paraId="57B05090" w14:textId="77777777" w:rsidR="002454E8" w:rsidRDefault="002454E8">
      <w:pPr>
        <w:spacing w:after="80"/>
      </w:pPr>
    </w:p>
    <w:p w14:paraId="220F7DB4" w14:textId="77777777" w:rsidR="002454E8" w:rsidRDefault="004B66C4">
      <w:pPr>
        <w:pStyle w:val="Heading3"/>
      </w:pPr>
      <w:r>
        <w:t>Before vs After Transformation:</w:t>
      </w:r>
    </w:p>
    <w:p w14:paraId="4756309E" w14:textId="77777777" w:rsidR="002454E8" w:rsidRDefault="004B66C4">
      <w:r>
        <w:rPr>
          <w:i/>
          <w:color w:val="DC2626"/>
        </w:rPr>
        <w:t>⚠</w:t>
      </w:r>
      <w:r>
        <w:rPr>
          <w:i/>
          <w:color w:val="DC2626"/>
        </w:rPr>
        <w:t>️</w:t>
      </w:r>
      <w:r>
        <w:rPr>
          <w:i/>
          <w:color w:val="DC2626"/>
        </w:rPr>
        <w:t xml:space="preserve"> Before Fix: Unstyled raw table stretching infinitely across the viewport:</w:t>
      </w:r>
      <w:r>
        <w:rPr>
          <w:i/>
          <w:color w:val="DC2626"/>
        </w:rPr>
        <w:br/>
      </w:r>
    </w:p>
    <w:p w14:paraId="5093E926" w14:textId="77777777" w:rsidR="002454E8" w:rsidRDefault="004B66C4">
      <w:r>
        <w:rPr>
          <w:noProof/>
        </w:rPr>
        <w:drawing>
          <wp:inline distT="0" distB="0" distL="0" distR="0" wp14:anchorId="1DC49A23" wp14:editId="1A59F653">
            <wp:extent cx="5303520" cy="26880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_resul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4925" w14:textId="77777777" w:rsidR="002454E8" w:rsidRDefault="002454E8">
      <w:pPr>
        <w:spacing w:after="120"/>
      </w:pPr>
    </w:p>
    <w:p w14:paraId="0356F154" w14:textId="77777777" w:rsidR="002454E8" w:rsidRDefault="004B66C4">
      <w:pPr>
        <w:pStyle w:val="Heading3"/>
      </w:pPr>
      <w:r>
        <w:t>Rendered Output Screenshots (Desktop &amp; Mobile):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2"/>
        <w:gridCol w:w="3168"/>
      </w:tblGrid>
      <w:tr w:rsidR="002454E8" w14:paraId="7D458210" w14:textId="77777777">
        <w:trPr>
          <w:jc w:val="center"/>
        </w:trPr>
        <w:tc>
          <w:tcPr>
            <w:tcW w:w="6192" w:type="dxa"/>
          </w:tcPr>
          <w:p w14:paraId="3974D1AC" w14:textId="77777777" w:rsidR="002454E8" w:rsidRDefault="004B66C4">
            <w:pPr>
              <w:spacing w:after="40"/>
            </w:pPr>
            <w:r>
              <w:rPr>
                <w:b/>
                <w:color w:val="2563EB"/>
                <w:sz w:val="17"/>
              </w:rPr>
              <w:t>💻</w:t>
            </w:r>
            <w:r>
              <w:rPr>
                <w:b/>
                <w:color w:val="2563EB"/>
                <w:sz w:val="17"/>
              </w:rPr>
              <w:t xml:space="preserve"> Desktop View (1280px)</w:t>
            </w:r>
          </w:p>
        </w:tc>
        <w:tc>
          <w:tcPr>
            <w:tcW w:w="3168" w:type="dxa"/>
          </w:tcPr>
          <w:p w14:paraId="519C8920" w14:textId="77777777" w:rsidR="002454E8" w:rsidRDefault="004B66C4">
            <w:pPr>
              <w:spacing w:after="40"/>
            </w:pPr>
            <w:r>
              <w:rPr>
                <w:b/>
                <w:color w:val="10B981"/>
                <w:sz w:val="17"/>
              </w:rPr>
              <w:t>📱</w:t>
            </w:r>
            <w:r>
              <w:rPr>
                <w:b/>
                <w:color w:val="10B981"/>
                <w:sz w:val="17"/>
              </w:rPr>
              <w:t xml:space="preserve"> Mobile View (412px)</w:t>
            </w:r>
          </w:p>
        </w:tc>
      </w:tr>
      <w:tr w:rsidR="002454E8" w14:paraId="66B3D7BD" w14:textId="77777777">
        <w:trPr>
          <w:jc w:val="center"/>
        </w:trPr>
        <w:tc>
          <w:tcPr>
            <w:tcW w:w="6192" w:type="dxa"/>
          </w:tcPr>
          <w:p w14:paraId="6E9BA02A" w14:textId="77777777" w:rsidR="002454E8" w:rsidRDefault="004B66C4">
            <w:pPr>
              <w:spacing w:after="0"/>
            </w:pPr>
            <w:r>
              <w:rPr>
                <w:noProof/>
              </w:rPr>
              <w:lastRenderedPageBreak/>
              <w:drawing>
                <wp:inline distT="0" distB="0" distL="0" distR="0" wp14:anchorId="084B9E2E" wp14:editId="57FFFDE3">
                  <wp:extent cx="3749039" cy="2489596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desktop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</w:tcPr>
          <w:p w14:paraId="635C4AF0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2BBC9A1" wp14:editId="4932E900">
                  <wp:extent cx="1828800" cy="4061534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mobil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6865D9" w14:textId="77777777" w:rsidR="002454E8" w:rsidRDefault="002454E8">
      <w:pPr>
        <w:spacing w:after="160"/>
      </w:pPr>
    </w:p>
    <w:p w14:paraId="6C17F6CB" w14:textId="77777777" w:rsidR="002454E8" w:rsidRDefault="004B66C4">
      <w:pPr>
        <w:pStyle w:val="Heading3"/>
      </w:pPr>
      <w:r>
        <w:t>Complete Source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702ABA57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3B61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 w14:paraId="024D83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 w14:paraId="72B5A6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 w14:paraId="3DBFB34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 w14:paraId="7E4D23A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 w14:paraId="705E73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Results — View your academic results, grades, and SGPA for Semester 5."&gt;</w:t>
            </w:r>
          </w:p>
          <w:p w14:paraId="72900B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&lt;title&gt;Results — StudentHub&lt;/title&gt;</w:t>
            </w:r>
          </w:p>
          <w:p w14:paraId="1B17FC7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 w14:paraId="023D056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 w14:paraId="7A05CFC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 w14:paraId="4C020E4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5EB38C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 w14:paraId="2BEDE27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016B81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 w14:paraId="62A12CA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 w14:paraId="5C3B353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 w14:paraId="66759FC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 w14:paraId="497F677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 w14:paraId="37B20A3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 w14:paraId="443EB7B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 w14:paraId="351B029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 w14:paraId="683EE7D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5050270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 w14:paraId="2DF5F2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F70E30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 w14:paraId="38C2C96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 w14:paraId="23B64FC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241FAF2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6E8F62E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0DD21B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 w14:paraId="50813FE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</w:t>
            </w:r>
          </w:p>
          <w:p w14:paraId="097D056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 w14:paraId="1C4589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 w14:paraId="32B6E7B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 w14:paraId="2DE4BA7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 w14:paraId="3AD13BC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 w14:paraId="07EFC42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 w14:paraId="1445954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 w14:paraId="4C7C1DE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 w14:paraId="50941CB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 w14:paraId="5D1E13E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 active"&gt;Results&lt;/a&gt;&lt;/li&gt;</w:t>
            </w:r>
          </w:p>
          <w:p w14:paraId="65EEA86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 w14:paraId="0FBFAB0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 w14:paraId="4710C7B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 w14:paraId="69CA9C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 w14:paraId="1CEAB4C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 w14:paraId="73270FA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 w14:paraId="3C8FC10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71ECD0B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 w14:paraId="25106FB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 w14:paraId="0299F0E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 w14:paraId="66BAD32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8449E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 w14:paraId="6B70196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468ABB7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 w14:paraId="534594D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F6B340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 w14:paraId="3EB7AE0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 w14:paraId="279D54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9B2732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class="section-title-wrap" aria-labelledby="results-heading"&gt;</w:t>
            </w:r>
          </w:p>
          <w:p w14:paraId="2DF852D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class="badge badge-primary" style="margin-bottom: 0.5rem;"&gt;Grade Transcript&lt;/span&gt;</w:t>
            </w:r>
          </w:p>
          <w:p w14:paraId="2A8FF53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&lt;h2 id="results-heading"&gt;Academic Results &amp;mdash; Semester 5&lt;/h2&gt;</w:t>
            </w:r>
          </w:p>
          <w:p w14:paraId="6FBF7F1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 class="section-desc"&gt;Official grade distribution, credit points earned, SGPA, and cumulative performance.&lt;/p&gt;</w:t>
            </w:r>
          </w:p>
          <w:p w14:paraId="207BB16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4452B0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34D4C5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Results Summary Cards using CSS Grid --&gt;</w:t>
            </w:r>
          </w:p>
          <w:p w14:paraId="3776D4B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class="grid-stats" style="margin-bottom: var(--space-8);"&gt;</w:t>
            </w:r>
          </w:p>
          <w:p w14:paraId="64CB36E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var(--color-primary);"&gt;</w:t>
            </w:r>
          </w:p>
          <w:p w14:paraId="63067EF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class="stat-number"&gt;8.7&lt;/span&gt;</w:t>
            </w:r>
          </w:p>
          <w:p w14:paraId="0B414F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class="stat-label"&gt;Semester SGPA&lt;/span&gt;</w:t>
            </w:r>
          </w:p>
          <w:p w14:paraId="63969AA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badge-success" style="margin-top: 0.5rem;"&gt;Distinction&lt;/span&gt;</w:t>
            </w:r>
          </w:p>
          <w:p w14:paraId="23B9151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0E6A4A2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var(--color-secondary);"&gt;</w:t>
            </w:r>
          </w:p>
          <w:p w14:paraId="1EAB824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class="stat-number"&gt;8.5&lt;/span&gt;</w:t>
            </w:r>
          </w:p>
          <w:p w14:paraId="34B0A1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class="stat-label"&gt;Cumulative CGPA&lt;/span&gt;</w:t>
            </w:r>
          </w:p>
          <w:p w14:paraId="771F34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badge-primary" style="margin-top: 0.5rem;"&gt;Rank: Top 10%&lt;/span&gt;</w:t>
            </w:r>
          </w:p>
          <w:p w14:paraId="03286F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414D8FF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var(--color-info);"&gt;</w:t>
            </w:r>
          </w:p>
          <w:p w14:paraId="579861E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class="stat-number"&gt;42&lt;/span&gt;</w:t>
            </w:r>
          </w:p>
          <w:p w14:paraId="0BF0B8B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class="stat-label"&gt;Credits Earned&lt;/span&gt;</w:t>
            </w:r>
          </w:p>
          <w:p w14:paraId="2CEBA14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badge-info" style="margin-top: 0.5rem;"&gt;On Track&lt;/span&gt;</w:t>
            </w:r>
          </w:p>
          <w:p w14:paraId="66979F6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61CAEE2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var(--color-success);"&gt;</w:t>
            </w:r>
          </w:p>
          <w:p w14:paraId="411E85A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class="stat-number"&gt;6 / 6&lt;/span&gt;</w:t>
            </w:r>
          </w:p>
          <w:p w14:paraId="4AF99EA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class="stat-label"&gt;Subjects Cleared&lt;/span&gt;</w:t>
            </w:r>
          </w:p>
          <w:p w14:paraId="654817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badge-success" style="margin-top: 0.5rem;"&gt;Zero Backlogs&lt;/span&gt;</w:t>
            </w:r>
          </w:p>
          <w:p w14:paraId="19B5AC3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699DB5B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62511C9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CC301B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Subject-wise Results Table inside Card --&gt;</w:t>
            </w:r>
          </w:p>
          <w:p w14:paraId="40264F3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class="card" style="margin-bottom: var(--space-8);"&gt;</w:t>
            </w:r>
          </w:p>
          <w:p w14:paraId="18B969C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class="card-header"&gt;</w:t>
            </w:r>
          </w:p>
          <w:p w14:paraId="1C1C337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&lt;div&gt;</w:t>
            </w:r>
          </w:p>
          <w:p w14:paraId="00EE2D5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style="margin-bottom: 0; font-size: var(--font-size-lg);"&gt;Subject-wise Grade Card&lt;/h3&gt;</w:t>
            </w:r>
          </w:p>
          <w:p w14:paraId="4C4E8B1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style="font-size: var(--font-size-sm); color: var(--color-text-muted); margin-bottom: 0;"&gt;Evaluation based on university 10-point scale.&lt;/p&gt;</w:t>
            </w:r>
          </w:p>
          <w:p w14:paraId="7C3BEB4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21BE890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&lt;button class="btn btn-sm btn-outline"&gt;&amp;#128424; Print Grade Sheet&lt;/button&gt;</w:t>
            </w:r>
          </w:p>
          <w:p w14:paraId="259C3AF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&lt;/div&gt;</w:t>
            </w:r>
          </w:p>
          <w:p w14:paraId="758E28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9B3FD5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class="card-body"&gt;</w:t>
            </w:r>
          </w:p>
          <w:p w14:paraId="390A691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class="table-responsive" style="margin-bottom: 0;"&gt;</w:t>
            </w:r>
          </w:p>
          <w:p w14:paraId="5F6E6E9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&lt;table class="data-table"&gt;</w:t>
            </w:r>
          </w:p>
          <w:p w14:paraId="2A94C15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&lt;thead&gt;</w:t>
            </w:r>
          </w:p>
          <w:p w14:paraId="27CADCF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2C8B8A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scope="col"&gt;Code&lt;/th&gt;</w:t>
            </w:r>
          </w:p>
          <w:p w14:paraId="004C649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scope="col"&gt;Course Name&lt;/th&gt;</w:t>
            </w:r>
          </w:p>
          <w:p w14:paraId="0DBC529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scope="col"&gt;Credits&lt;/th&gt;</w:t>
            </w:r>
          </w:p>
          <w:p w14:paraId="0CB870B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scope="col"&gt;Grade&lt;/th&gt;</w:t>
            </w:r>
          </w:p>
          <w:p w14:paraId="1AC94E9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scope="col"&gt;Grade Points&lt;/th&gt;</w:t>
            </w:r>
          </w:p>
          <w:p w14:paraId="37D7E92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scope="col"&gt;Evaluation&lt;/th&gt;</w:t>
            </w:r>
          </w:p>
          <w:p w14:paraId="711826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4676CDF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&lt;/thead&gt;</w:t>
            </w:r>
          </w:p>
          <w:p w14:paraId="56C8D2F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&lt;tbody&gt;</w:t>
            </w:r>
          </w:p>
          <w:p w14:paraId="71519A0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628EF20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badge-primary"&gt;CS301&lt;/span&gt;&lt;/td&gt;</w:t>
            </w:r>
          </w:p>
          <w:p w14:paraId="20E70D1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&lt;td&gt;&lt;strong&gt;Data Structures &amp;amp; Algorithms&lt;/strong&gt;&lt;/td&gt;</w:t>
            </w:r>
          </w:p>
          <w:p w14:paraId="5AEF224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&lt;td&gt;4&lt;/td&gt;</w:t>
            </w:r>
          </w:p>
          <w:p w14:paraId="230394C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badge-success"&gt;A&lt;/span&gt;&lt;/td&gt;</w:t>
            </w:r>
          </w:p>
          <w:p w14:paraId="5B6E6D1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&lt;td&gt;9 / 10&lt;/td&gt;</w:t>
            </w:r>
          </w:p>
          <w:p w14:paraId="365C791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&lt;td&gt;Excellent&lt;/td&gt;</w:t>
            </w:r>
          </w:p>
          <w:p w14:paraId="149EC18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2973EF4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5FB035D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badge-primary"&gt;CS302&lt;/span&gt;&lt;/td&gt;</w:t>
            </w:r>
          </w:p>
          <w:p w14:paraId="060E3CE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&lt;td&gt;&lt;strong&gt;Web Development&lt;/strong&gt;&lt;/td&gt;</w:t>
            </w:r>
          </w:p>
          <w:p w14:paraId="6B43C59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&lt;td&gt;3&lt;/td&gt;</w:t>
            </w:r>
          </w:p>
          <w:p w14:paraId="2200BB0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badge-success"&gt;A+&lt;/span&gt;&lt;/td&gt;</w:t>
            </w:r>
          </w:p>
          <w:p w14:paraId="1113CEC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&lt;td&gt;10 / 10&lt;/td&gt;</w:t>
            </w:r>
          </w:p>
          <w:p w14:paraId="3FF0EDA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&lt;td&gt;Outstanding&lt;/td&gt;</w:t>
            </w:r>
          </w:p>
          <w:p w14:paraId="18DA0A7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7FCF64A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5255E93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badge-primary"&gt;CS303&lt;/span&gt;&lt;/td&gt;</w:t>
            </w:r>
          </w:p>
          <w:p w14:paraId="44E1790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&lt;td&gt;&lt;strong&gt;Database Management&lt;/strong&gt;&lt;/td&gt;</w:t>
            </w:r>
          </w:p>
          <w:p w14:paraId="18ED511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&lt;td&gt;4&lt;/td&gt;</w:t>
            </w:r>
          </w:p>
          <w:p w14:paraId="634CE51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badge-success"&gt;A&lt;/span&gt;&lt;/td&gt;</w:t>
            </w:r>
          </w:p>
          <w:p w14:paraId="17FDF90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&lt;td&gt;9 / 10&lt;/td&gt;</w:t>
            </w:r>
          </w:p>
          <w:p w14:paraId="0548431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&lt;td&gt;Excellent&lt;/td&gt;</w:t>
            </w:r>
          </w:p>
          <w:p w14:paraId="4041806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2BE79CC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6F75477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badge-primary"&gt;CS304&lt;/span&gt;&lt;/td&gt;</w:t>
            </w:r>
          </w:p>
          <w:p w14:paraId="014398A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&lt;td&gt;&lt;strong&gt;Operating Systems&lt;/strong&gt;&lt;/td&gt;</w:t>
            </w:r>
          </w:p>
          <w:p w14:paraId="1943A18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&lt;td&gt;4&lt;/td&gt;</w:t>
            </w:r>
          </w:p>
          <w:p w14:paraId="5298524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badge-info"&gt;B+&lt;/span&gt;&lt;/td&gt;</w:t>
            </w:r>
          </w:p>
          <w:p w14:paraId="3898F61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&lt;td&gt;8 / 10&lt;/td&gt;</w:t>
            </w:r>
          </w:p>
          <w:p w14:paraId="5F25005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&lt;td&gt;Very Good&lt;/td&gt;</w:t>
            </w:r>
          </w:p>
          <w:p w14:paraId="298A970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44D062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094C62E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badge-primary"&gt;CS305&lt;/span&gt;&lt;/td&gt;</w:t>
            </w:r>
          </w:p>
          <w:p w14:paraId="527B2E0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&lt;td&gt;&lt;strong&gt;Computer Networks&lt;/strong&gt;&lt;/td&gt;</w:t>
            </w:r>
          </w:p>
          <w:p w14:paraId="5AA0C06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&lt;td&gt;3&lt;/td&gt;</w:t>
            </w:r>
          </w:p>
          <w:p w14:paraId="6401A8F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badge-success"&gt;A&lt;/span&gt;&lt;/td&gt;</w:t>
            </w:r>
          </w:p>
          <w:p w14:paraId="2EBC40D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&lt;td&gt;9 / 10&lt;/td&gt;</w:t>
            </w:r>
          </w:p>
          <w:p w14:paraId="0710063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&lt;td&gt;Excellent&lt;/td&gt;</w:t>
            </w:r>
          </w:p>
          <w:p w14:paraId="0CCA65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4B9E5E6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1599285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badge-primary"&gt;CS306&lt;/span&gt;&lt;/td&gt;</w:t>
            </w:r>
          </w:p>
          <w:p w14:paraId="2FAD093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&lt;td&gt;&lt;strong&gt;Software Engineering&lt;/strong&gt;&lt;/td&gt;</w:t>
            </w:r>
          </w:p>
          <w:p w14:paraId="1C474FA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&lt;td&gt;3&lt;/td&gt;</w:t>
            </w:r>
          </w:p>
          <w:p w14:paraId="76C6CCB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badge-info"&gt;B+&lt;/span&gt;&lt;/td&gt;</w:t>
            </w:r>
          </w:p>
          <w:p w14:paraId="43A8AB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&lt;td&gt;8 / 10&lt;/td&gt;</w:t>
            </w:r>
          </w:p>
          <w:p w14:paraId="38B4F81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&lt;td&gt;Very Good&lt;/td&gt;</w:t>
            </w:r>
          </w:p>
          <w:p w14:paraId="119E631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044B85C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&lt;/tbody&gt;</w:t>
            </w:r>
          </w:p>
          <w:p w14:paraId="6057EDC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&lt;tfoot&gt;</w:t>
            </w:r>
          </w:p>
          <w:p w14:paraId="28498D8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 style="background-color: #f8fafc; font-weight: bold;"&gt;</w:t>
            </w:r>
          </w:p>
          <w:p w14:paraId="28C79A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 colspan="4" style="text-align: right; padding-right: 1.5rem;"&gt;Semester SGPA:&lt;/td&gt;</w:t>
            </w:r>
          </w:p>
          <w:p w14:paraId="0C9183B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 colspan="2"&gt;&lt;span class="badge badge-primary" style="font-size: 0.95rem;"&gt;8.7 / 10&lt;/span&gt;&lt;/td&gt;</w:t>
            </w:r>
          </w:p>
          <w:p w14:paraId="45762E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61EEB1A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        &lt;/tfoot&gt;</w:t>
            </w:r>
          </w:p>
          <w:p w14:paraId="1D2280E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&lt;/table&gt;</w:t>
            </w:r>
          </w:p>
          <w:p w14:paraId="4FB7F5F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5F63A24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0C5460D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1C131D8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460713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22E485D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 w14:paraId="33EFD67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30428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 w14:paraId="2185BA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 w14:paraId="224852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 w14:paraId="4BA4B7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 w14:paraId="091748C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 w14:paraId="5D4FC0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 w14:paraId="578790A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 w14:paraId="06C65AE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 w14:paraId="0298F9E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 w14:paraId="41B8B59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661A458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18EB4D2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 w14:paraId="15FC831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 w14:paraId="133E486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 w14:paraId="576D381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 w14:paraId="140EAB6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 w14:paraId="11D2FD8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 w14:paraId="66547C0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 w14:paraId="522718E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 w14:paraId="40F2E8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 w14:paraId="41D9D1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5C4B8FB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59D60A5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 w14:paraId="0358A7A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 w14:paraId="7B24233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 w14:paraId="34677FE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01A3484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70192AA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 w14:paraId="108543F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38D729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 w14:paraId="4472ABA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 w14:paraId="7E2F1AF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 w14:paraId="323B8D6C" w14:textId="77777777" w:rsidR="002454E8" w:rsidRDefault="002454E8">
      <w:pPr>
        <w:spacing w:after="80"/>
      </w:pPr>
    </w:p>
    <w:p w14:paraId="31AD3EC7" w14:textId="77777777" w:rsidR="002454E8" w:rsidRDefault="004B66C4">
      <w:pPr>
        <w:pStyle w:val="Heading2"/>
        <w:spacing w:before="280" w:after="80"/>
      </w:pPr>
      <w:r>
        <w:t>3.10 Student Profile (pages/profile.html)</w:t>
      </w:r>
    </w:p>
    <w:p w14:paraId="5E4E2A43" w14:textId="77777777" w:rsidR="002454E8" w:rsidRDefault="004B66C4">
      <w:r>
        <w:t>Description: Comprehensive student identity record containing personal address, phone, roll number, and department standings.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72B9950C" w14:textId="77777777">
        <w:trPr>
          <w:jc w:val="center"/>
        </w:trPr>
        <w:tc>
          <w:tcPr>
            <w:tcW w:w="9360" w:type="dxa"/>
            <w:tcBorders>
              <w:left w:val="single" w:sz="24" w:space="0" w:color="4F46E5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B84199" w14:textId="77777777" w:rsidR="002454E8" w:rsidRDefault="004B66C4">
            <w:pPr>
              <w:spacing w:after="40"/>
            </w:pPr>
            <w:r>
              <w:rPr>
                <w:b/>
                <w:color w:val="1D4ED8"/>
                <w:sz w:val="20"/>
              </w:rPr>
              <w:t>📌</w:t>
            </w:r>
            <w:r>
              <w:rPr>
                <w:b/>
                <w:color w:val="1D4ED8"/>
                <w:sz w:val="20"/>
              </w:rPr>
              <w:t xml:space="preserve"> CSS Grid &amp; Flexbox Techniques</w:t>
            </w:r>
            <w:r>
              <w:rPr>
                <w:b/>
                <w:color w:val="1D4ED8"/>
                <w:sz w:val="20"/>
              </w:rPr>
              <w:br/>
            </w:r>
            <w:r>
              <w:rPr>
                <w:color w:val="1E293B"/>
                <w:sz w:val="19"/>
              </w:rPr>
              <w:t>• CSS Grid: 2-column Personal Information Grid and 2-column Academic Information Grid.</w:t>
            </w:r>
            <w:r>
              <w:rPr>
                <w:color w:val="1E293B"/>
                <w:sz w:val="19"/>
              </w:rPr>
              <w:br/>
              <w:t>• Flexbox: Profile banner with circular avatar ('RS'), student credentials, and action buttons.</w:t>
            </w:r>
          </w:p>
        </w:tc>
      </w:tr>
    </w:tbl>
    <w:p w14:paraId="5497E0F9" w14:textId="77777777" w:rsidR="002454E8" w:rsidRDefault="002454E8">
      <w:pPr>
        <w:spacing w:after="80"/>
      </w:pPr>
    </w:p>
    <w:p w14:paraId="619E94C9" w14:textId="77777777" w:rsidR="002454E8" w:rsidRDefault="004B66C4">
      <w:pPr>
        <w:pStyle w:val="Heading3"/>
      </w:pPr>
      <w:r>
        <w:t>Before vs After Transformation:</w:t>
      </w:r>
    </w:p>
    <w:p w14:paraId="1BBEC52E" w14:textId="77777777" w:rsidR="002454E8" w:rsidRDefault="004B66C4">
      <w:r>
        <w:rPr>
          <w:i/>
          <w:color w:val="DC2626"/>
        </w:rPr>
        <w:t>⚠</w:t>
      </w:r>
      <w:r>
        <w:rPr>
          <w:i/>
          <w:color w:val="DC2626"/>
        </w:rPr>
        <w:t>️</w:t>
      </w:r>
      <w:r>
        <w:rPr>
          <w:i/>
          <w:color w:val="DC2626"/>
        </w:rPr>
        <w:t xml:space="preserve"> Before Fix: Unstyled raw table stretching infinitely across the viewport:</w:t>
      </w:r>
      <w:r>
        <w:rPr>
          <w:i/>
          <w:color w:val="DC2626"/>
        </w:rPr>
        <w:br/>
      </w:r>
    </w:p>
    <w:p w14:paraId="009F273E" w14:textId="77777777" w:rsidR="002454E8" w:rsidRDefault="004B66C4">
      <w:r>
        <w:rPr>
          <w:noProof/>
        </w:rPr>
        <w:lastRenderedPageBreak/>
        <w:drawing>
          <wp:inline distT="0" distB="0" distL="0" distR="0" wp14:anchorId="412171BA" wp14:editId="3B14C669">
            <wp:extent cx="5303520" cy="264140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_profi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2B78" w14:textId="77777777" w:rsidR="002454E8" w:rsidRDefault="002454E8">
      <w:pPr>
        <w:spacing w:after="120"/>
      </w:pPr>
    </w:p>
    <w:p w14:paraId="4BDD9268" w14:textId="77777777" w:rsidR="002454E8" w:rsidRDefault="004B66C4">
      <w:pPr>
        <w:pStyle w:val="Heading3"/>
      </w:pPr>
      <w:r>
        <w:t>Rendered Output Screenshots (Desktop &amp; Mobile):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2"/>
        <w:gridCol w:w="3168"/>
      </w:tblGrid>
      <w:tr w:rsidR="002454E8" w14:paraId="6BD3A7ED" w14:textId="77777777">
        <w:trPr>
          <w:jc w:val="center"/>
        </w:trPr>
        <w:tc>
          <w:tcPr>
            <w:tcW w:w="6192" w:type="dxa"/>
          </w:tcPr>
          <w:p w14:paraId="0E466FE2" w14:textId="77777777" w:rsidR="002454E8" w:rsidRDefault="004B66C4">
            <w:pPr>
              <w:spacing w:after="40"/>
            </w:pPr>
            <w:r>
              <w:rPr>
                <w:b/>
                <w:color w:val="2563EB"/>
                <w:sz w:val="17"/>
              </w:rPr>
              <w:t>💻</w:t>
            </w:r>
            <w:r>
              <w:rPr>
                <w:b/>
                <w:color w:val="2563EB"/>
                <w:sz w:val="17"/>
              </w:rPr>
              <w:t xml:space="preserve"> Desktop View (1280px)</w:t>
            </w:r>
          </w:p>
        </w:tc>
        <w:tc>
          <w:tcPr>
            <w:tcW w:w="3168" w:type="dxa"/>
          </w:tcPr>
          <w:p w14:paraId="3F3EEB3F" w14:textId="77777777" w:rsidR="002454E8" w:rsidRDefault="004B66C4">
            <w:pPr>
              <w:spacing w:after="40"/>
            </w:pPr>
            <w:r>
              <w:rPr>
                <w:b/>
                <w:color w:val="10B981"/>
                <w:sz w:val="17"/>
              </w:rPr>
              <w:t>📱</w:t>
            </w:r>
            <w:r>
              <w:rPr>
                <w:b/>
                <w:color w:val="10B981"/>
                <w:sz w:val="17"/>
              </w:rPr>
              <w:t xml:space="preserve"> Mobile View (412px)</w:t>
            </w:r>
          </w:p>
        </w:tc>
      </w:tr>
      <w:tr w:rsidR="002454E8" w14:paraId="1B15171C" w14:textId="77777777">
        <w:trPr>
          <w:jc w:val="center"/>
        </w:trPr>
        <w:tc>
          <w:tcPr>
            <w:tcW w:w="6192" w:type="dxa"/>
          </w:tcPr>
          <w:p w14:paraId="31DE1959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70C7BD1" wp14:editId="24F6DA51">
                  <wp:extent cx="3749039" cy="2489596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_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</w:tcPr>
          <w:p w14:paraId="307F34B0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D2223A7" wp14:editId="11BE896C">
                  <wp:extent cx="1828800" cy="4061534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_mobi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24587A" w14:textId="77777777" w:rsidR="002454E8" w:rsidRDefault="002454E8">
      <w:pPr>
        <w:spacing w:after="160"/>
      </w:pPr>
    </w:p>
    <w:p w14:paraId="746308D9" w14:textId="77777777" w:rsidR="002454E8" w:rsidRDefault="004B66C4">
      <w:pPr>
        <w:pStyle w:val="Heading3"/>
      </w:pPr>
      <w:r>
        <w:t>Complete Source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5CAFA6A9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7667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 w14:paraId="3201CF6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 w14:paraId="0A7E477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 w14:paraId="29873CD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&lt;meta charset="UTF-8"&gt;</w:t>
            </w:r>
          </w:p>
          <w:p w14:paraId="443539C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 w14:paraId="48F659F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- Student Profile Page"&gt;</w:t>
            </w:r>
          </w:p>
          <w:p w14:paraId="2DE5337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&lt;title&gt;Profile - StudentHub&lt;/title&gt;</w:t>
            </w:r>
          </w:p>
          <w:p w14:paraId="4CF3351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 w14:paraId="29479D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 w14:paraId="3B7D860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 w14:paraId="598BC27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1B015B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 w14:paraId="3B3ECA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2EE5E3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 w14:paraId="3DA144A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 w14:paraId="6ED3075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 w14:paraId="30CD848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 w14:paraId="5762D71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 w14:paraId="05E233D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 w14:paraId="51ECB36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 w14:paraId="00AC260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 w14:paraId="673BB4A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788F64C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 w14:paraId="30193AD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2F35E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 w14:paraId="5D84673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 w14:paraId="3B77BA2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7B2D9E4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201E969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5082DAC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 w14:paraId="470F83D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941CBD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 w14:paraId="2C36A15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 w14:paraId="46D79DE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 w14:paraId="58D296D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 w14:paraId="21F0A43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 w14:paraId="27D8DF7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 w14:paraId="4600EFD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 w14:paraId="2CFE7D6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 w14:paraId="3A1E826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 w14:paraId="3F7DB86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 w14:paraId="551750F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 w14:paraId="7A899A2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 active"&gt;Profile&lt;/a&gt;&lt;/li&gt;</w:t>
            </w:r>
          </w:p>
          <w:p w14:paraId="0BEC7BA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 w14:paraId="0A507E4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 w14:paraId="4D091DA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 w14:paraId="71C3111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 w14:paraId="63738A8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6295471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 w14:paraId="13D5EB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href="profile.html" class="btn btn-outline btn-sm active"&gt;Profile&lt;/a&gt;</w:t>
            </w:r>
          </w:p>
          <w:p w14:paraId="10BCDC3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btn-primary btn-sm"&gt;Sign Out&lt;/a&gt;</w:t>
            </w:r>
          </w:p>
          <w:p w14:paraId="3858552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FC7EE6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 w14:paraId="241267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711E16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 w14:paraId="2A40E20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62B7F8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 w14:paraId="1DC75FB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 w14:paraId="04AFBFE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560F0C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Profile Banner Card (Flexbox) --&gt;</w:t>
            </w:r>
          </w:p>
          <w:p w14:paraId="53010A0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class="profile-card"&gt;</w:t>
            </w:r>
          </w:p>
          <w:p w14:paraId="69EAC0A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class="profile-header-banner"&gt;</w:t>
            </w:r>
          </w:p>
          <w:p w14:paraId="6DEDA82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class="profile-avatar-large" aria-hidden="true"&gt;RS&lt;/div&gt;</w:t>
            </w:r>
          </w:p>
          <w:p w14:paraId="51589F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style="flex: 1 1 auto;"&gt;</w:t>
            </w:r>
          </w:p>
          <w:p w14:paraId="4FF3BDC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badge-primary" style="margin-bottom: 0.5rem;"&gt;Registered Student&lt;/span&gt;</w:t>
            </w:r>
          </w:p>
          <w:p w14:paraId="54C4E2D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style="margin-bottom: 0.25rem;"&gt;Rahul Sharma&lt;/h2&gt;</w:t>
            </w:r>
          </w:p>
          <w:p w14:paraId="203E76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style="margin-bottom: 0.75rem; color: var(--color-text-muted);"&gt;</w:t>
            </w:r>
          </w:p>
          <w:p w14:paraId="1753ADD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Undergraduate Scholar &amp;bull; Department of Computer Science</w:t>
            </w:r>
          </w:p>
          <w:p w14:paraId="003FE4B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&lt;/p&gt;</w:t>
            </w:r>
          </w:p>
          <w:p w14:paraId="2E355C3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style="display: flex; gap: 0.5rem; flex-wrap: wrap; justify-content: center;"&gt;</w:t>
            </w:r>
          </w:p>
          <w:p w14:paraId="501FF59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badge-info"&gt;ID: STU2024001&lt;/span&gt;</w:t>
            </w:r>
          </w:p>
          <w:p w14:paraId="751C6B0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&lt;span class="badge badge-success"&gt;Semester 5&lt;/span&gt;</w:t>
            </w:r>
          </w:p>
          <w:p w14:paraId="5E42E3F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        &lt;span class="badge badge-secondary"&gt;CGPA: 8.5&lt;/span&gt;</w:t>
            </w:r>
          </w:p>
          <w:p w14:paraId="472FDD9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1254841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4F5BE32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style="display: flex; gap: 0.5rem; flex-wrap: wrap;"&gt;</w:t>
            </w:r>
          </w:p>
          <w:p w14:paraId="1325707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&lt;a href="#" class="btn btn-primary btn-sm"&gt;&amp;#9998; Edit Profile&lt;/a&gt;</w:t>
            </w:r>
          </w:p>
          <w:p w14:paraId="1E5821E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&lt;a href="#" class="btn btn-outline btn-sm"&gt;&amp;#128273; Change Password&lt;/a&gt;</w:t>
            </w:r>
          </w:p>
          <w:p w14:paraId="361A70B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2F63F53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8C3817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F4BAD4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Personal Information Grid (CSS Grid) --&gt;</w:t>
            </w:r>
          </w:p>
          <w:p w14:paraId="4543ED0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style="margin-bottom: var(--space-8);"&gt;</w:t>
            </w:r>
          </w:p>
          <w:p w14:paraId="59E8731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class="section-title-wrap" style="margin-bottom: var(--space-4);"&gt;</w:t>
            </w:r>
          </w:p>
          <w:p w14:paraId="4595165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style="font-size: var(--font-size-lg);"&gt;&amp;#128100; Personal Information&lt;/h3&gt;</w:t>
            </w:r>
          </w:p>
          <w:p w14:paraId="0388178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16FA4CF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B6658F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&lt;dl class="profile-info-grid"&gt;</w:t>
            </w:r>
          </w:p>
          <w:p w14:paraId="406F19E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 w14:paraId="014077A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&lt;dt&gt;Full Name&lt;/dt&gt;</w:t>
            </w:r>
          </w:p>
          <w:p w14:paraId="213BDE6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&lt;dd&gt;Rahul Sharma&lt;/dd&gt;</w:t>
            </w:r>
          </w:p>
          <w:p w14:paraId="10CFAB8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09F4091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20C70A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 w14:paraId="624BBEC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&lt;dt&gt;Email Address&lt;/dt&gt;</w:t>
            </w:r>
          </w:p>
          <w:p w14:paraId="0EE3C32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&lt;dd&gt;rahul.sharma@student.edu.in&lt;/dd&gt;</w:t>
            </w:r>
          </w:p>
          <w:p w14:paraId="52C33CC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26FECD2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810E92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 w14:paraId="5BCD0F1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&lt;dt&gt;Phone Number&lt;/dt&gt;</w:t>
            </w:r>
          </w:p>
          <w:p w14:paraId="64C8358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&lt;dd&gt;+91 98765 43210&lt;/dd&gt;</w:t>
            </w:r>
          </w:p>
          <w:p w14:paraId="6FBB406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7DA2BBF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712831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 w14:paraId="4C3C13B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&lt;dt&gt;Date of Birth&lt;/dt&gt;</w:t>
            </w:r>
          </w:p>
          <w:p w14:paraId="37CE730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&lt;dd&gt;15 March 2005&lt;/dd&gt;</w:t>
            </w:r>
          </w:p>
          <w:p w14:paraId="061FE2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1038BEF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C030FA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 style="grid-column: 1 / -1;"&gt;</w:t>
            </w:r>
          </w:p>
          <w:p w14:paraId="4C7B5DA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&lt;dt&gt;Permanent Address&lt;/dt&gt;</w:t>
            </w:r>
          </w:p>
          <w:p w14:paraId="33C53C5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&lt;dd&gt;42 MG Road, Mumbai, Maharashtra 400001&lt;/dd&gt;</w:t>
            </w:r>
          </w:p>
          <w:p w14:paraId="30A9B46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797B57A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&lt;/dl&gt;</w:t>
            </w:r>
          </w:p>
          <w:p w14:paraId="0BDE289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64C6EB0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E349AF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Academic Information Grid (CSS Grid) --&gt;</w:t>
            </w:r>
          </w:p>
          <w:p w14:paraId="032A64A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&lt;div&gt;</w:t>
            </w:r>
          </w:p>
          <w:p w14:paraId="0C6524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class="section-title-wrap" style="margin-bottom: var(--space-4);"&gt;</w:t>
            </w:r>
          </w:p>
          <w:p w14:paraId="1F3072E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style="font-size: var(--font-size-lg);"&gt;&amp;#127891; Academic Information&lt;/h3&gt;</w:t>
            </w:r>
          </w:p>
          <w:p w14:paraId="20B5E3F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7CF6C78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250FA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&lt;dl class="profile-info-grid"&gt;</w:t>
            </w:r>
          </w:p>
          <w:p w14:paraId="179A12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 w14:paraId="0CBF9CA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&lt;dt&gt;Student ID&lt;/dt&gt;</w:t>
            </w:r>
          </w:p>
          <w:p w14:paraId="2DEA94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&lt;dd&gt;STU2024001&lt;/dd&gt;</w:t>
            </w:r>
          </w:p>
          <w:p w14:paraId="1B57A0E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0BC4536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5C1351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 w14:paraId="601EB1E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&lt;dt&gt;Department&lt;/dt&gt;</w:t>
            </w:r>
          </w:p>
          <w:p w14:paraId="149C09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&lt;dd&gt;Computer Science&lt;/dd&gt;</w:t>
            </w:r>
          </w:p>
          <w:p w14:paraId="412401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1D5C90E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330ED5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 w14:paraId="070D74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&lt;dt&gt;Current Semester&lt;/dt&gt;</w:t>
            </w:r>
          </w:p>
          <w:p w14:paraId="2A393DD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&lt;dd&gt;Semester 5 (Fall 2026)&lt;/dd&gt;</w:t>
            </w:r>
          </w:p>
          <w:p w14:paraId="710543D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7207B62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CE2E2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 w14:paraId="1711C8B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&lt;dt&gt;Enrollment Year&lt;/dt&gt;</w:t>
            </w:r>
          </w:p>
          <w:p w14:paraId="204D2B2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        &lt;dd&gt;2024&lt;/dd&gt;</w:t>
            </w:r>
          </w:p>
          <w:p w14:paraId="4B7C82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02A1B01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FECD3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 w14:paraId="0B67516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&lt;dt&gt;Current CGPA&lt;/dt&gt;</w:t>
            </w:r>
          </w:p>
          <w:p w14:paraId="15AB12A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&lt;dd&gt;8.5 / 10.0&lt;/dd&gt;</w:t>
            </w:r>
          </w:p>
          <w:p w14:paraId="5EF7143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47CE63E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3DAA4E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class="info-item"&gt;</w:t>
            </w:r>
          </w:p>
          <w:p w14:paraId="05F4F68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&lt;dt&gt;Academic Status&lt;/dt&gt;</w:t>
            </w:r>
          </w:p>
          <w:p w14:paraId="21A367C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&lt;dd&gt;&lt;span class="badge badge-success"&gt;Good Standing&lt;/span&gt;&lt;/dd&gt;</w:t>
            </w:r>
          </w:p>
          <w:p w14:paraId="14CFF32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08AF5D0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&lt;/dl&gt;</w:t>
            </w:r>
          </w:p>
          <w:p w14:paraId="4A8FE0A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0CAA59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E28627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class="card-footer" style="margin-top: var(--space-6);"&gt;</w:t>
            </w:r>
          </w:p>
          <w:p w14:paraId="6E56D91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href="dashboard.html" class="btn btn-outline btn-sm"&gt;&amp;larr; Return to Dashboard&lt;/a&gt;</w:t>
            </w:r>
          </w:p>
          <w:p w14:paraId="14D2D0B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href="result.html" class="btn btn-sm btn-primary"&gt;View Full Grade Report &amp;rarr;&lt;/a&gt;</w:t>
            </w:r>
          </w:p>
          <w:p w14:paraId="769E17C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A04286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7C8FE1B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6D24C6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3CCA8E4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 w14:paraId="41C1C2E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15E710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 w14:paraId="5F230F5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 w14:paraId="5F0FF80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 w14:paraId="02AB480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 w14:paraId="7FF7682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 w14:paraId="51633C5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 w14:paraId="670ED1E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 w14:paraId="3E97BE9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 w14:paraId="5E77BD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 w14:paraId="329DD61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6C2B668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5808528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 w14:paraId="525211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 w14:paraId="3179382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 w14:paraId="126B09E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 w14:paraId="2F67BA7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 w14:paraId="396814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 w14:paraId="68DA289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 w14:paraId="1453C51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 w14:paraId="6CBD62A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 w14:paraId="387E128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5798D27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1CCF76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 w14:paraId="5E04C09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 w14:paraId="775D3CD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 w14:paraId="4EF4EC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25250B8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193866D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 w14:paraId="23CDA79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3A3E8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 w14:paraId="6212FF7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 w14:paraId="0DDFC5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 w14:paraId="5999844C" w14:textId="77777777" w:rsidR="002454E8" w:rsidRDefault="002454E8">
      <w:pPr>
        <w:spacing w:after="80"/>
      </w:pPr>
    </w:p>
    <w:p w14:paraId="71754ED1" w14:textId="77777777" w:rsidR="002454E8" w:rsidRDefault="004B66C4">
      <w:pPr>
        <w:pStyle w:val="Heading2"/>
        <w:spacing w:before="280" w:after="80"/>
      </w:pPr>
      <w:r>
        <w:t>3.11 Login Authentication Page (pages/login.html)</w:t>
      </w:r>
    </w:p>
    <w:p w14:paraId="3C5DA7C1" w14:textId="77777777" w:rsidR="002454E8" w:rsidRDefault="004B66C4">
      <w:r>
        <w:t>Description: Secure student login interface with password recovery links and seamless redirect to dashboard.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4EC29A12" w14:textId="77777777">
        <w:trPr>
          <w:jc w:val="center"/>
        </w:trPr>
        <w:tc>
          <w:tcPr>
            <w:tcW w:w="9360" w:type="dxa"/>
            <w:tcBorders>
              <w:left w:val="single" w:sz="24" w:space="0" w:color="4F46E5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F96C74" w14:textId="77777777" w:rsidR="002454E8" w:rsidRDefault="004B66C4">
            <w:pPr>
              <w:spacing w:after="40"/>
            </w:pPr>
            <w:r>
              <w:rPr>
                <w:b/>
                <w:color w:val="1D4ED8"/>
                <w:sz w:val="20"/>
              </w:rPr>
              <w:t>📌</w:t>
            </w:r>
            <w:r>
              <w:rPr>
                <w:b/>
                <w:color w:val="1D4ED8"/>
                <w:sz w:val="20"/>
              </w:rPr>
              <w:t xml:space="preserve"> CSS Grid &amp; Flexbox Techniques</w:t>
            </w:r>
            <w:r>
              <w:rPr>
                <w:b/>
                <w:color w:val="1D4ED8"/>
                <w:sz w:val="20"/>
              </w:rPr>
              <w:br/>
            </w:r>
            <w:r>
              <w:rPr>
                <w:color w:val="1E293B"/>
                <w:sz w:val="19"/>
              </w:rPr>
              <w:lastRenderedPageBreak/>
              <w:t>• Flexbox: Centered authentication card, checkbox session remember row, and submission button.</w:t>
            </w:r>
            <w:r>
              <w:rPr>
                <w:color w:val="1E293B"/>
                <w:sz w:val="19"/>
              </w:rPr>
              <w:br/>
              <w:t>• CSS: Focus rings and input field states.</w:t>
            </w:r>
          </w:p>
        </w:tc>
      </w:tr>
    </w:tbl>
    <w:p w14:paraId="1A9D8F2A" w14:textId="77777777" w:rsidR="002454E8" w:rsidRDefault="002454E8">
      <w:pPr>
        <w:spacing w:after="80"/>
      </w:pPr>
    </w:p>
    <w:p w14:paraId="298A03F1" w14:textId="77777777" w:rsidR="002454E8" w:rsidRDefault="004B66C4">
      <w:pPr>
        <w:pStyle w:val="Heading3"/>
      </w:pPr>
      <w:r>
        <w:t>Rendered Output Screenshots (Desktop &amp; Mobile):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2"/>
        <w:gridCol w:w="3168"/>
      </w:tblGrid>
      <w:tr w:rsidR="002454E8" w14:paraId="1A1DF58C" w14:textId="77777777">
        <w:trPr>
          <w:jc w:val="center"/>
        </w:trPr>
        <w:tc>
          <w:tcPr>
            <w:tcW w:w="6192" w:type="dxa"/>
          </w:tcPr>
          <w:p w14:paraId="2EC60B8B" w14:textId="77777777" w:rsidR="002454E8" w:rsidRDefault="004B66C4">
            <w:pPr>
              <w:spacing w:after="40"/>
            </w:pPr>
            <w:r>
              <w:rPr>
                <w:b/>
                <w:color w:val="2563EB"/>
                <w:sz w:val="17"/>
              </w:rPr>
              <w:t>💻</w:t>
            </w:r>
            <w:r>
              <w:rPr>
                <w:b/>
                <w:color w:val="2563EB"/>
                <w:sz w:val="17"/>
              </w:rPr>
              <w:t xml:space="preserve"> Desktop View (1280px)</w:t>
            </w:r>
          </w:p>
        </w:tc>
        <w:tc>
          <w:tcPr>
            <w:tcW w:w="3168" w:type="dxa"/>
          </w:tcPr>
          <w:p w14:paraId="7EB5A8E9" w14:textId="77777777" w:rsidR="002454E8" w:rsidRDefault="004B66C4">
            <w:pPr>
              <w:spacing w:after="40"/>
            </w:pPr>
            <w:r>
              <w:rPr>
                <w:b/>
                <w:color w:val="10B981"/>
                <w:sz w:val="17"/>
              </w:rPr>
              <w:t>📱</w:t>
            </w:r>
            <w:r>
              <w:rPr>
                <w:b/>
                <w:color w:val="10B981"/>
                <w:sz w:val="17"/>
              </w:rPr>
              <w:t xml:space="preserve"> Mobile View (412px)</w:t>
            </w:r>
          </w:p>
        </w:tc>
      </w:tr>
      <w:tr w:rsidR="002454E8" w14:paraId="78593307" w14:textId="77777777">
        <w:trPr>
          <w:jc w:val="center"/>
        </w:trPr>
        <w:tc>
          <w:tcPr>
            <w:tcW w:w="6192" w:type="dxa"/>
          </w:tcPr>
          <w:p w14:paraId="0A61BBED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5AAC036" wp14:editId="129CB881">
                  <wp:extent cx="3749039" cy="2489596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in_deskto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</w:tcPr>
          <w:p w14:paraId="6273322F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15EDB05" wp14:editId="4F052475">
                  <wp:extent cx="1828800" cy="4061534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in_mobil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077A59" w14:textId="77777777" w:rsidR="002454E8" w:rsidRDefault="002454E8">
      <w:pPr>
        <w:spacing w:after="160"/>
      </w:pPr>
    </w:p>
    <w:p w14:paraId="66ED63E6" w14:textId="77777777" w:rsidR="002454E8" w:rsidRDefault="004B66C4">
      <w:pPr>
        <w:pStyle w:val="Heading3"/>
      </w:pPr>
      <w:r>
        <w:t>Complete Source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60681F86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E57E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 w14:paraId="731F219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 w14:paraId="0C5894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 w14:paraId="3D4767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 w14:paraId="775C318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 w14:paraId="26E5402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content="Login to your StudentHub account to access your academic portal."&gt;</w:t>
            </w:r>
          </w:p>
          <w:p w14:paraId="43DA8A2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&lt;title&gt;Login - StudentHub&lt;/title&gt;</w:t>
            </w:r>
          </w:p>
          <w:p w14:paraId="31F2FBA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 w14:paraId="51ACBD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 w14:paraId="6B014C9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 w14:paraId="2BE4AAE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E7D3C9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 w14:paraId="258AD43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9FCD80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 w14:paraId="53F8D41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 w14:paraId="0BED7C1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 w14:paraId="30BED4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 w14:paraId="23D9D21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 w14:paraId="765C736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 w14:paraId="53C3E3C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 w14:paraId="1D0512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 w14:paraId="66A5378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6B4F6E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&lt;/a&gt;</w:t>
            </w:r>
          </w:p>
          <w:p w14:paraId="6148B99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E05133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 w14:paraId="63BE659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 w14:paraId="1A4C386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791DC75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0675970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683068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 w14:paraId="242A7D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D21F8C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 w14:paraId="6B51D7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 w14:paraId="3DB55D4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 w14:paraId="71C94BF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 w14:paraId="5274C36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 w14:paraId="647A5ED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 w14:paraId="4595AFC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 w14:paraId="1A8461C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 w14:paraId="63A88B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 w14:paraId="53EB578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 w14:paraId="068A904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 w14:paraId="0CCE5F7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 w14:paraId="643055D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 w14:paraId="2D5A8A4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 w14:paraId="05787A5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 w14:paraId="79FA820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 w14:paraId="1A5AE3E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2BE669A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 w14:paraId="416F860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 active"&gt;Login&lt;/a&gt;</w:t>
            </w:r>
          </w:p>
          <w:p w14:paraId="6E7699E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 w14:paraId="56FA41E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59BFFE3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 w14:paraId="3589152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66FDF68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 w14:paraId="37E66B3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DABC0E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 w14:paraId="6113051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 w14:paraId="31B690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class="auth-wrapper"&gt;</w:t>
            </w:r>
          </w:p>
          <w:p w14:paraId="43D18BB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class="auth-card" style="max-width: 480px;"&gt;</w:t>
            </w:r>
          </w:p>
          <w:p w14:paraId="58E9947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class="auth-header"&gt;</w:t>
            </w:r>
          </w:p>
          <w:p w14:paraId="13F180C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badge-primary" style="margin-bottom: 0.5rem;"&gt;Secure Student Access&lt;/span&gt;</w:t>
            </w:r>
          </w:p>
          <w:p w14:paraId="32E653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&lt;h2&gt;Sign In to StudentHub&lt;/h2&gt;</w:t>
            </w:r>
          </w:p>
          <w:p w14:paraId="491FE1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style="margin-bottom: 0;"&gt;Enter your student email and password to access your dashboard.&lt;/p&gt;</w:t>
            </w:r>
          </w:p>
          <w:p w14:paraId="672DE00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65F972E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DBA88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&lt;form action="dashboard.html" method="get"&gt;</w:t>
            </w:r>
          </w:p>
          <w:p w14:paraId="6815414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class="form-group" style="margin-bottom: var(--space-4);"&gt;</w:t>
            </w:r>
          </w:p>
          <w:p w14:paraId="1275C8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&lt;label for="email" class="form-label"&gt;Email Address &lt;span style="color: var(--color-danger)"&gt;*&lt;/span&gt;&lt;/label&gt;</w:t>
            </w:r>
          </w:p>
          <w:p w14:paraId="4BA597B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&lt;input type="email" id="email" name="email" class="form-control" placeholder="student@university.edu" required autocomplete="email"&gt;</w:t>
            </w:r>
          </w:p>
          <w:p w14:paraId="2ABB5F7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714A335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6A08C0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class="form-group" style="margin-bottom: var(--space-4);"&gt;</w:t>
            </w:r>
          </w:p>
          <w:p w14:paraId="18282F3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style="display: flex; justify-content: space-between; align-items: center;"&gt;</w:t>
            </w:r>
          </w:p>
          <w:p w14:paraId="58A8794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for="password" class="form-label"&gt;Password &lt;span style="color: var(--color-danger)"&gt;*&lt;/span&gt;&lt;/label&gt;</w:t>
            </w:r>
          </w:p>
          <w:p w14:paraId="5241248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&lt;a href="contact.html" style="font-size: var(--font-size-xs);"&gt;Forgot Password?&lt;/a&gt;</w:t>
            </w:r>
          </w:p>
          <w:p w14:paraId="2824494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131C26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&lt;input type="password" id="password" name="password" class="form-control" placeholder="Enter your password" required autocomplete="current-password"&gt;</w:t>
            </w:r>
          </w:p>
          <w:p w14:paraId="39EA95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7775747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001B8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class="checkbox-group" style="margin-bottom: var(--space-5);"&gt;</w:t>
            </w:r>
          </w:p>
          <w:p w14:paraId="0D0EB92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&lt;input type="checkbox" id="remember" name="remember"&gt;</w:t>
            </w:r>
          </w:p>
          <w:p w14:paraId="08E0B8E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&lt;label for="remember" class="checkbox-label"&gt;Remember my session on this device&lt;/label&gt;</w:t>
            </w:r>
          </w:p>
          <w:p w14:paraId="302212D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2639A04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</w:t>
            </w:r>
          </w:p>
          <w:p w14:paraId="0BC71D1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&lt;button type="submit" class="btn btn-primary btn-block" style="font-size: 1rem;"&gt;Sign In&lt;/button&gt;</w:t>
            </w:r>
          </w:p>
          <w:p w14:paraId="70B3A58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&lt;/form&gt;</w:t>
            </w:r>
          </w:p>
          <w:p w14:paraId="36E2831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ACBC8D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style="text-align: center; margin-top: var(--space-6); padding-top: var(--space-4); border-top: 1px solid var(--color-border);"&gt;</w:t>
            </w:r>
          </w:p>
          <w:p w14:paraId="66E3F4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style="margin-bottom: 0;"&gt;Don't have an account? &lt;a href="register.html" style="font-weight: 600;"&gt;Register here &amp;rarr;&lt;/a&gt;&lt;/p&gt;</w:t>
            </w:r>
          </w:p>
          <w:p w14:paraId="52223F9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06EF743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B49C6A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4856033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26C6A1C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 w14:paraId="2D3879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A9CDE0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 w14:paraId="1EFECCB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 w14:paraId="30018E2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 w14:paraId="46B86FE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 w14:paraId="2CA9A7B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 w14:paraId="039302A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 w14:paraId="39DA645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 w14:paraId="0A49228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 w14:paraId="32BD2C6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 w14:paraId="1E5CD26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6A002CE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23C78D4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 w14:paraId="3984DF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 w14:paraId="396DB6E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 w14:paraId="410EE38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 w14:paraId="733BBEE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 w14:paraId="5617B6B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 w14:paraId="66C8EAE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 w14:paraId="44E9C0F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 w14:paraId="569CC46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 w14:paraId="5726B8B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038951E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4616A87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 w14:paraId="6E4A7A0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 w14:paraId="3A386E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 w14:paraId="21FBDB8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56210E8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4D38088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 w14:paraId="79ABB33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B079AE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 w14:paraId="7DCE59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 w14:paraId="705AA49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 w14:paraId="158E3139" w14:textId="77777777" w:rsidR="002454E8" w:rsidRDefault="002454E8">
      <w:pPr>
        <w:spacing w:after="80"/>
      </w:pPr>
    </w:p>
    <w:p w14:paraId="0B030D82" w14:textId="77777777" w:rsidR="002454E8" w:rsidRDefault="004B66C4">
      <w:pPr>
        <w:pStyle w:val="Heading2"/>
        <w:spacing w:before="280" w:after="80"/>
      </w:pPr>
      <w:r>
        <w:t>3.12 Contact &amp; Support Desk (pages/contact.html)</w:t>
      </w:r>
    </w:p>
    <w:p w14:paraId="0F29F7BE" w14:textId="77777777" w:rsidR="002454E8" w:rsidRDefault="004B66C4">
      <w:r>
        <w:t>Description: Student help desk portal with department inquiry selector and campus location address.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3FF3E1CE" w14:textId="77777777">
        <w:trPr>
          <w:jc w:val="center"/>
        </w:trPr>
        <w:tc>
          <w:tcPr>
            <w:tcW w:w="9360" w:type="dxa"/>
            <w:tcBorders>
              <w:left w:val="single" w:sz="24" w:space="0" w:color="4F46E5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11DA63" w14:textId="77777777" w:rsidR="002454E8" w:rsidRDefault="004B66C4">
            <w:pPr>
              <w:spacing w:after="40"/>
            </w:pPr>
            <w:r>
              <w:rPr>
                <w:b/>
                <w:color w:val="1D4ED8"/>
                <w:sz w:val="20"/>
              </w:rPr>
              <w:t>📌</w:t>
            </w:r>
            <w:r>
              <w:rPr>
                <w:b/>
                <w:color w:val="1D4ED8"/>
                <w:sz w:val="20"/>
              </w:rPr>
              <w:t xml:space="preserve"> CSS Grid &amp; Flexbox Techniques</w:t>
            </w:r>
            <w:r>
              <w:rPr>
                <w:b/>
                <w:color w:val="1D4ED8"/>
                <w:sz w:val="20"/>
              </w:rPr>
              <w:br/>
            </w:r>
            <w:r>
              <w:rPr>
                <w:color w:val="1E293B"/>
                <w:sz w:val="19"/>
              </w:rPr>
              <w:t>• CSS Grid: 2-column desktop layout (Send Message form on left, Campus Office address on right).</w:t>
            </w:r>
            <w:r>
              <w:rPr>
                <w:color w:val="1E293B"/>
                <w:sz w:val="19"/>
              </w:rPr>
              <w:br/>
              <w:t>• Flexbox: Form header and submit CTA.</w:t>
            </w:r>
          </w:p>
        </w:tc>
      </w:tr>
    </w:tbl>
    <w:p w14:paraId="0A2A6D83" w14:textId="77777777" w:rsidR="002454E8" w:rsidRDefault="002454E8">
      <w:pPr>
        <w:spacing w:after="80"/>
      </w:pPr>
    </w:p>
    <w:p w14:paraId="18B7ED9E" w14:textId="77777777" w:rsidR="002454E8" w:rsidRDefault="004B66C4">
      <w:pPr>
        <w:pStyle w:val="Heading3"/>
      </w:pPr>
      <w:r>
        <w:t>Rendered Output Screenshots (Desktop &amp; Mobile):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2"/>
        <w:gridCol w:w="3168"/>
      </w:tblGrid>
      <w:tr w:rsidR="002454E8" w14:paraId="73FB48B6" w14:textId="77777777">
        <w:trPr>
          <w:jc w:val="center"/>
        </w:trPr>
        <w:tc>
          <w:tcPr>
            <w:tcW w:w="6192" w:type="dxa"/>
          </w:tcPr>
          <w:p w14:paraId="6323949F" w14:textId="77777777" w:rsidR="002454E8" w:rsidRDefault="004B66C4">
            <w:pPr>
              <w:spacing w:after="40"/>
            </w:pPr>
            <w:r>
              <w:rPr>
                <w:b/>
                <w:color w:val="2563EB"/>
                <w:sz w:val="17"/>
              </w:rPr>
              <w:t>💻</w:t>
            </w:r>
            <w:r>
              <w:rPr>
                <w:b/>
                <w:color w:val="2563EB"/>
                <w:sz w:val="17"/>
              </w:rPr>
              <w:t xml:space="preserve"> Desktop View (1280px)</w:t>
            </w:r>
          </w:p>
        </w:tc>
        <w:tc>
          <w:tcPr>
            <w:tcW w:w="3168" w:type="dxa"/>
          </w:tcPr>
          <w:p w14:paraId="670989E0" w14:textId="77777777" w:rsidR="002454E8" w:rsidRDefault="004B66C4">
            <w:pPr>
              <w:spacing w:after="40"/>
            </w:pPr>
            <w:r>
              <w:rPr>
                <w:b/>
                <w:color w:val="10B981"/>
                <w:sz w:val="17"/>
              </w:rPr>
              <w:t>📱</w:t>
            </w:r>
            <w:r>
              <w:rPr>
                <w:b/>
                <w:color w:val="10B981"/>
                <w:sz w:val="17"/>
              </w:rPr>
              <w:t xml:space="preserve"> Mobile View (412px)</w:t>
            </w:r>
          </w:p>
        </w:tc>
      </w:tr>
      <w:tr w:rsidR="002454E8" w14:paraId="5F9276D9" w14:textId="77777777">
        <w:trPr>
          <w:jc w:val="center"/>
        </w:trPr>
        <w:tc>
          <w:tcPr>
            <w:tcW w:w="6192" w:type="dxa"/>
          </w:tcPr>
          <w:p w14:paraId="0A21755E" w14:textId="77777777" w:rsidR="002454E8" w:rsidRDefault="004B66C4">
            <w:pPr>
              <w:spacing w:after="0"/>
            </w:pPr>
            <w:r>
              <w:rPr>
                <w:noProof/>
              </w:rPr>
              <w:lastRenderedPageBreak/>
              <w:drawing>
                <wp:inline distT="0" distB="0" distL="0" distR="0" wp14:anchorId="13548DF3" wp14:editId="2DD656E8">
                  <wp:extent cx="3749039" cy="2489596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tact_desktop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</w:tcPr>
          <w:p w14:paraId="40A04561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2D0BB88" wp14:editId="6CB6FB30">
                  <wp:extent cx="1828800" cy="4061534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tact_mobil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E65028" w14:textId="77777777" w:rsidR="002454E8" w:rsidRDefault="002454E8">
      <w:pPr>
        <w:spacing w:after="160"/>
      </w:pPr>
    </w:p>
    <w:p w14:paraId="6E9DC287" w14:textId="77777777" w:rsidR="002454E8" w:rsidRDefault="004B66C4">
      <w:pPr>
        <w:pStyle w:val="Heading3"/>
      </w:pPr>
      <w:r>
        <w:t>Complete Source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0AE6852D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CB77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 w14:paraId="75583FC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 w14:paraId="5592A6E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 w14:paraId="761ACD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 w14:paraId="7D562D6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 w14:paraId="6E18B30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- Contact Support and Administration"&gt;</w:t>
            </w:r>
          </w:p>
          <w:p w14:paraId="449972C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&lt;title&gt;Contact - StudentHub&lt;/title&gt;</w:t>
            </w:r>
          </w:p>
          <w:p w14:paraId="4DD4342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 w14:paraId="60E16E1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 w14:paraId="4348815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 w14:paraId="4F9656B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589BD9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 w14:paraId="203A2CA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2CFFFB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 w14:paraId="30923C1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 w14:paraId="7519118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 w14:paraId="5DC3597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 w14:paraId="2A4B0A6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 w14:paraId="1BDB272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 w14:paraId="4178CD5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 w14:paraId="52697C5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 w14:paraId="33D3B5E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5BF61D6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 w14:paraId="0BD30B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A675D1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 w14:paraId="2A6B8D6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 w14:paraId="7B1BA16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6E0B93C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4D303AE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4E50065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 w14:paraId="6F0FCB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C116BF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&lt;!-- Navigation Links --&gt;</w:t>
            </w:r>
          </w:p>
          <w:p w14:paraId="5367F8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 w14:paraId="56C116B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 w14:paraId="4891F59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 w14:paraId="2287DD7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 w14:paraId="5148649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 w14:paraId="6146E0F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 w14:paraId="77308EA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 w14:paraId="1CDEC9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 w14:paraId="29E741B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 w14:paraId="27D0463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 w14:paraId="7C21C1A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 w14:paraId="360F2D8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 active"&gt;Contact&lt;/a&gt;&lt;/li&gt;</w:t>
            </w:r>
          </w:p>
          <w:p w14:paraId="7F52C2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 w14:paraId="250FB5D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 w14:paraId="66C0914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 w14:paraId="0491971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605E792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 w14:paraId="235B2D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 w14:paraId="7BE7C18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 w14:paraId="04F7CD6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318FCA5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 w14:paraId="7452A1A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211178E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 w14:paraId="36576CD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2F8304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 w14:paraId="1661E7E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 w14:paraId="450A019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BEB45E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class="section-title-wrap" aria-labelledby="contact-heading"&gt;</w:t>
            </w:r>
          </w:p>
          <w:p w14:paraId="7BE4D5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class="badge badge-primary" style="margin-bottom: 0.5rem;"&gt;Help Desk&lt;/span&gt;</w:t>
            </w:r>
          </w:p>
          <w:p w14:paraId="14CC626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&lt;h2 id="contact-heading"&gt;Contact Us&lt;/h2&gt;</w:t>
            </w:r>
          </w:p>
          <w:p w14:paraId="7FE7D79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 class="section-desc"&gt;Have questions regarding enrollments, fee payments, or technical support? Reach out to our campus desk.&lt;/p&gt;</w:t>
            </w:r>
          </w:p>
          <w:p w14:paraId="7C45C0D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1B032EE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42B1C1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&lt;!-- 2-Column Responsive Layout using CSS Grid --&gt;</w:t>
            </w:r>
          </w:p>
          <w:p w14:paraId="64E0DBA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class="dashboard-layout" style="margin-bottom: var(--space-8);"&gt;</w:t>
            </w:r>
          </w:p>
          <w:p w14:paraId="215816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B50C08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Contact Form Card --&gt;</w:t>
            </w:r>
          </w:p>
          <w:p w14:paraId="73F72C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class="card"&gt;</w:t>
            </w:r>
          </w:p>
          <w:p w14:paraId="6C861BA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class="card-header"&gt;</w:t>
            </w:r>
          </w:p>
          <w:p w14:paraId="6FE0FBE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style="margin-bottom: 0; font-size: var(--font-size-lg);"&gt;Send a Message&lt;/h3&gt;</w:t>
            </w:r>
          </w:p>
          <w:p w14:paraId="252C22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292C16E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class="card-body"&gt;</w:t>
            </w:r>
          </w:p>
          <w:p w14:paraId="1B7646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&lt;form action="#" method="post"&gt;</w:t>
            </w:r>
          </w:p>
          <w:p w14:paraId="237690C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class="form-grid form-grid-2"&gt;</w:t>
            </w:r>
          </w:p>
          <w:p w14:paraId="169D6CE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&lt;div class="form-group"&gt;</w:t>
            </w:r>
          </w:p>
          <w:p w14:paraId="3067936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&lt;label for="name" class="form-label"&gt;Full Name &lt;span style="color: var(--color-danger)"&gt;*&lt;/span&gt;&lt;/label&gt;</w:t>
            </w:r>
          </w:p>
          <w:p w14:paraId="108E230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type="text" id="name" name="name" class="form-control" placeholder="Enter your full name" required&gt;</w:t>
            </w:r>
          </w:p>
          <w:p w14:paraId="37E2396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&lt;/div&gt;</w:t>
            </w:r>
          </w:p>
          <w:p w14:paraId="7CC1F6C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825AEA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&lt;div class="form-group"&gt;</w:t>
            </w:r>
          </w:p>
          <w:p w14:paraId="18AAF01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&lt;label for="email" class="form-label"&gt;Email Address &lt;span style="color: var(--color-danger)"&gt;*&lt;/span&gt;&lt;/label&gt;</w:t>
            </w:r>
          </w:p>
          <w:p w14:paraId="70C9D35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type="email" id="email" name="email" class="form-control" placeholder="student@university.edu" required&gt;</w:t>
            </w:r>
          </w:p>
          <w:p w14:paraId="09BD656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&lt;/div&gt;</w:t>
            </w:r>
          </w:p>
          <w:p w14:paraId="41E9090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240CF44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003A58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class="form-group" style="margin-bottom: var(--space-4);"&gt;</w:t>
            </w:r>
          </w:p>
          <w:p w14:paraId="46F2EB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for="subject" class="form-label"&gt;Subject&lt;/label&gt;</w:t>
            </w:r>
          </w:p>
          <w:p w14:paraId="7048942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&lt;select id="subject" name="subject" class="form-control"&gt;</w:t>
            </w:r>
          </w:p>
          <w:p w14:paraId="2B67A3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&lt;option value="general"&gt;General Inquiry&lt;/option&gt;</w:t>
            </w:r>
          </w:p>
          <w:p w14:paraId="420AC6E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&lt;option value="technical"&gt;Technical Support&lt;/option&gt;</w:t>
            </w:r>
          </w:p>
          <w:p w14:paraId="327D42E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&lt;option value="feedback"&gt;Feedback&lt;/option&gt;</w:t>
            </w:r>
          </w:p>
          <w:p w14:paraId="0A7CF14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&lt;option value="complaint"&gt;Complaint&lt;/option&gt;</w:t>
            </w:r>
          </w:p>
          <w:p w14:paraId="7641550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&lt;/select&gt;</w:t>
            </w:r>
          </w:p>
          <w:p w14:paraId="43681A1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0BBE3D9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</w:t>
            </w:r>
          </w:p>
          <w:p w14:paraId="1C4CF9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class="form-group" style="margin-bottom: var(--space-5);"&gt;</w:t>
            </w:r>
          </w:p>
          <w:p w14:paraId="501EFA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for="message" class="form-label"&gt;Message &lt;span style="color: var(--color-danger)"&gt;*&lt;/span&gt;&lt;/label&gt;</w:t>
            </w:r>
          </w:p>
          <w:p w14:paraId="4F739B4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&lt;textarea id="message" name="message" class="form-control" required rows="5" placeholder="How can our student helpdesk assist you?"&gt;&lt;/textarea&gt;</w:t>
            </w:r>
          </w:p>
          <w:p w14:paraId="2118E2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52C20E3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9A941B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&lt;button type="submit" class="btn btn-primary btn-block"&gt;Send Message &amp;rarr;&lt;/button&gt;</w:t>
            </w:r>
          </w:p>
          <w:p w14:paraId="6D4A86C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&lt;/form&gt;</w:t>
            </w:r>
          </w:p>
          <w:p w14:paraId="5F21922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25F1BB5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45ADB1A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3854FD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&lt;!-- Office Information Card --&gt;</w:t>
            </w:r>
          </w:p>
          <w:p w14:paraId="1C542AA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&lt;aside style="display: flex; flex-direction: column; gap: var(--space-6);"&gt;</w:t>
            </w:r>
          </w:p>
          <w:p w14:paraId="63F5B3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class="card"&gt;</w:t>
            </w:r>
          </w:p>
          <w:p w14:paraId="64022C0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class="card-header"&gt;</w:t>
            </w:r>
          </w:p>
          <w:p w14:paraId="425F12D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&lt;h3 style="margin-bottom: 0; font-size: var(--font-size-md);"&gt;Campus Office&lt;/h3&gt;</w:t>
            </w:r>
          </w:p>
          <w:p w14:paraId="5462418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5877E0A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class="card-body"&gt;</w:t>
            </w:r>
          </w:p>
          <w:p w14:paraId="09F365D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&lt;address style="font-style: normal; line-height: 1.8; color: var(--color-text-muted);"&gt;</w:t>
            </w:r>
          </w:p>
          <w:p w14:paraId="599732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&lt;p style="margin-bottom: var(--space-3); font-weight: 600; color: var(--color-text-main);"&gt;</w:t>
            </w:r>
          </w:p>
          <w:p w14:paraId="187C8EE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&amp;#127979; StudentHub Academic Center</w:t>
            </w:r>
          </w:p>
          <w:p w14:paraId="7D8297F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&lt;/p&gt;</w:t>
            </w:r>
          </w:p>
          <w:p w14:paraId="160CE8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&lt;p style="margin-bottom: var(--space-2);"&gt;</w:t>
            </w:r>
          </w:p>
          <w:p w14:paraId="083E583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123 University Road&lt;br&gt;</w:t>
            </w:r>
          </w:p>
          <w:p w14:paraId="5ACB51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Mumbai, Maharashtra 400001</w:t>
            </w:r>
          </w:p>
          <w:p w14:paraId="44FDEB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&lt;/p&gt;</w:t>
            </w:r>
          </w:p>
          <w:p w14:paraId="5C4BF1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&lt;p style="margin-bottom: var(--space-2);"&gt;</w:t>
            </w:r>
          </w:p>
          <w:p w14:paraId="686CBC1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&amp;#128222; &lt;strong&gt;Phone:&lt;/strong&gt; +91 22 1234 5678</w:t>
            </w:r>
          </w:p>
          <w:p w14:paraId="2E79D70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&lt;/p&gt;</w:t>
            </w:r>
          </w:p>
          <w:p w14:paraId="133A81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&lt;p style="margin-bottom: var(--space-2);"&gt;</w:t>
            </w:r>
          </w:p>
          <w:p w14:paraId="4688FAE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&amp;#9993; &lt;strong&gt;Email:&lt;/strong&gt; support@studenthub.edu.in</w:t>
            </w:r>
          </w:p>
          <w:p w14:paraId="100E535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&lt;/p&gt;</w:t>
            </w:r>
          </w:p>
          <w:p w14:paraId="10A0589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&lt;p style="margin-bottom: 0;"&gt;</w:t>
            </w:r>
          </w:p>
          <w:p w14:paraId="7273A23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&amp;#128344; &lt;strong&gt;Hours:&lt;/strong&gt; Mon - Fri, 9:00 AM - 5:00 PM</w:t>
            </w:r>
          </w:p>
          <w:p w14:paraId="5922565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&lt;/p&gt;</w:t>
            </w:r>
          </w:p>
          <w:p w14:paraId="1557435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&lt;/address&gt;</w:t>
            </w:r>
          </w:p>
          <w:p w14:paraId="4FBE29A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4D4FEFF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0EB58E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627BD8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class="card" style="background-color: var(--color-primary-light); border-color: #bfdbfe;"&gt;</w:t>
            </w:r>
          </w:p>
          <w:p w14:paraId="1D9FC5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&lt;h4 style="color: var(--color-primary-dark); font-size: var(--font-size-md);"&gt;Quick Answers&lt;/h4&gt;</w:t>
            </w:r>
          </w:p>
          <w:p w14:paraId="155F323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style="font-size: var(--font-size-sm); color: #1e3a8a; margin-bottom: var(--space-3);"&gt;</w:t>
            </w:r>
          </w:p>
          <w:p w14:paraId="00156B0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Check our frequently asked questions for immediate answers about course registrations and exams.</w:t>
            </w:r>
          </w:p>
          <w:p w14:paraId="50B6B9B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&lt;/p&gt;</w:t>
            </w:r>
          </w:p>
          <w:p w14:paraId="0D00603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&lt;a href="faq.html" class="btn btn-sm btn-primary"&gt;Browse FAQs &amp;rarr;&lt;/a&gt;</w:t>
            </w:r>
          </w:p>
          <w:p w14:paraId="62786D0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40FABAB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&lt;/aside&gt;</w:t>
            </w:r>
          </w:p>
          <w:p w14:paraId="6DD917C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C711FD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5ADEE44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3E75C1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4DC4CD5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 w14:paraId="1205C35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224BB4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 w14:paraId="56323DC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 w14:paraId="60780B9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 w14:paraId="7860FDE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 w14:paraId="3BF9C8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 w14:paraId="78A0306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 w14:paraId="346DDCD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 w14:paraId="75BE4D5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    &lt;h2 style="color: #ffffff; font-size: 1.1rem; margin-bottom: 0;"&gt;StudentHub&lt;/h2&gt;</w:t>
            </w:r>
          </w:p>
          <w:p w14:paraId="20AAF58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 w14:paraId="59990E2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5FC018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6765962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 w14:paraId="3F3F6F4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 w14:paraId="7F9CC7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 w14:paraId="3C9838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 w14:paraId="36BEABC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 w14:paraId="4BD0C55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 w14:paraId="233052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 w14:paraId="0FEC4AF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 w14:paraId="7705A3A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 w14:paraId="2E640C0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4F2EDBD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53B4726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 w14:paraId="4C9625E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 w14:paraId="3738B6C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 w14:paraId="15C8E26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56A2A21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3832602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 w14:paraId="7F9F3FF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B65960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 w14:paraId="2338BC3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 w14:paraId="529A77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 w14:paraId="488FBA82" w14:textId="77777777" w:rsidR="002454E8" w:rsidRDefault="002454E8">
      <w:pPr>
        <w:spacing w:after="80"/>
      </w:pPr>
    </w:p>
    <w:p w14:paraId="4CF2D8AE" w14:textId="77777777" w:rsidR="002454E8" w:rsidRDefault="004B66C4">
      <w:pPr>
        <w:pStyle w:val="Heading2"/>
        <w:spacing w:before="280" w:after="80"/>
      </w:pPr>
      <w:r>
        <w:t>3.13 Frequently Asked Questions (FAQ) (pages/faq.html)</w:t>
      </w:r>
    </w:p>
    <w:p w14:paraId="1B6F61AE" w14:textId="77777777" w:rsidR="002454E8" w:rsidRDefault="004B66C4">
      <w:r>
        <w:t>Description: Campus knowledgebase answering questions regarding course drops, exams, and attendance rules.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6137E000" w14:textId="77777777">
        <w:trPr>
          <w:jc w:val="center"/>
        </w:trPr>
        <w:tc>
          <w:tcPr>
            <w:tcW w:w="9360" w:type="dxa"/>
            <w:tcBorders>
              <w:left w:val="single" w:sz="24" w:space="0" w:color="4F46E5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031B37" w14:textId="77777777" w:rsidR="002454E8" w:rsidRDefault="004B66C4">
            <w:pPr>
              <w:spacing w:after="40"/>
            </w:pPr>
            <w:r>
              <w:rPr>
                <w:b/>
                <w:color w:val="1D4ED8"/>
                <w:sz w:val="20"/>
              </w:rPr>
              <w:t>📌</w:t>
            </w:r>
            <w:r>
              <w:rPr>
                <w:b/>
                <w:color w:val="1D4ED8"/>
                <w:sz w:val="20"/>
              </w:rPr>
              <w:t xml:space="preserve"> CSS Grid &amp; Flexbox Techniques</w:t>
            </w:r>
            <w:r>
              <w:rPr>
                <w:b/>
                <w:color w:val="1D4ED8"/>
                <w:sz w:val="20"/>
              </w:rPr>
              <w:br/>
            </w:r>
            <w:r>
              <w:rPr>
                <w:color w:val="1E293B"/>
                <w:sz w:val="19"/>
              </w:rPr>
              <w:t>• Flexbox: Accordion &lt;details&gt;/&lt;summary&gt; interactive widgets with animated toggle indicators (+/-).</w:t>
            </w:r>
            <w:r>
              <w:rPr>
                <w:color w:val="1E293B"/>
                <w:sz w:val="19"/>
              </w:rPr>
              <w:br/>
              <w:t>• CSS Grid: Support card banner.</w:t>
            </w:r>
          </w:p>
        </w:tc>
      </w:tr>
    </w:tbl>
    <w:p w14:paraId="379943BB" w14:textId="77777777" w:rsidR="002454E8" w:rsidRDefault="002454E8">
      <w:pPr>
        <w:spacing w:after="80"/>
      </w:pPr>
    </w:p>
    <w:p w14:paraId="0DC82DB6" w14:textId="77777777" w:rsidR="002454E8" w:rsidRDefault="004B66C4">
      <w:pPr>
        <w:pStyle w:val="Heading3"/>
      </w:pPr>
      <w:r>
        <w:t>Rendered Output Screenshots (Desktop &amp; Mobile):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2"/>
        <w:gridCol w:w="3168"/>
      </w:tblGrid>
      <w:tr w:rsidR="002454E8" w14:paraId="640114EE" w14:textId="77777777">
        <w:trPr>
          <w:jc w:val="center"/>
        </w:trPr>
        <w:tc>
          <w:tcPr>
            <w:tcW w:w="6192" w:type="dxa"/>
          </w:tcPr>
          <w:p w14:paraId="538E4B40" w14:textId="77777777" w:rsidR="002454E8" w:rsidRDefault="004B66C4">
            <w:pPr>
              <w:spacing w:after="40"/>
            </w:pPr>
            <w:r>
              <w:rPr>
                <w:b/>
                <w:color w:val="2563EB"/>
                <w:sz w:val="17"/>
              </w:rPr>
              <w:t>💻</w:t>
            </w:r>
            <w:r>
              <w:rPr>
                <w:b/>
                <w:color w:val="2563EB"/>
                <w:sz w:val="17"/>
              </w:rPr>
              <w:t xml:space="preserve"> Desktop View (1280px)</w:t>
            </w:r>
          </w:p>
        </w:tc>
        <w:tc>
          <w:tcPr>
            <w:tcW w:w="3168" w:type="dxa"/>
          </w:tcPr>
          <w:p w14:paraId="14E9AF91" w14:textId="77777777" w:rsidR="002454E8" w:rsidRDefault="004B66C4">
            <w:pPr>
              <w:spacing w:after="40"/>
            </w:pPr>
            <w:r>
              <w:rPr>
                <w:b/>
                <w:color w:val="10B981"/>
                <w:sz w:val="17"/>
              </w:rPr>
              <w:t>📱</w:t>
            </w:r>
            <w:r>
              <w:rPr>
                <w:b/>
                <w:color w:val="10B981"/>
                <w:sz w:val="17"/>
              </w:rPr>
              <w:t xml:space="preserve"> Mobile View (412px)</w:t>
            </w:r>
          </w:p>
        </w:tc>
      </w:tr>
      <w:tr w:rsidR="002454E8" w14:paraId="40F06EE4" w14:textId="77777777">
        <w:trPr>
          <w:jc w:val="center"/>
        </w:trPr>
        <w:tc>
          <w:tcPr>
            <w:tcW w:w="6192" w:type="dxa"/>
          </w:tcPr>
          <w:p w14:paraId="188CE4B3" w14:textId="77777777" w:rsidR="002454E8" w:rsidRDefault="004B66C4">
            <w:pPr>
              <w:spacing w:after="0"/>
            </w:pPr>
            <w:r>
              <w:rPr>
                <w:noProof/>
              </w:rPr>
              <w:lastRenderedPageBreak/>
              <w:drawing>
                <wp:inline distT="0" distB="0" distL="0" distR="0" wp14:anchorId="42CF55C6" wp14:editId="271A7827">
                  <wp:extent cx="3749039" cy="2489596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q_desktop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</w:tcPr>
          <w:p w14:paraId="702E72A1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D80473C" wp14:editId="7D39A52E">
                  <wp:extent cx="1828800" cy="4061534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q_mobil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B09F3" w14:textId="77777777" w:rsidR="002454E8" w:rsidRDefault="002454E8">
      <w:pPr>
        <w:spacing w:after="160"/>
      </w:pPr>
    </w:p>
    <w:p w14:paraId="0819A96A" w14:textId="77777777" w:rsidR="002454E8" w:rsidRDefault="004B66C4">
      <w:pPr>
        <w:pStyle w:val="Heading3"/>
      </w:pPr>
      <w:r>
        <w:t>Complete Source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123C70D5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4FDD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 w14:paraId="180AA24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 w14:paraId="6B01609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 w14:paraId="2EE2EA3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 w14:paraId="5240929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 w14:paraId="12450E7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- Frequently Asked Questions"&gt;</w:t>
            </w:r>
          </w:p>
          <w:p w14:paraId="7E49A48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&lt;title&gt;FAQ - StudentHub&lt;/title&gt;</w:t>
            </w:r>
          </w:p>
          <w:p w14:paraId="6A38D3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 w14:paraId="211907F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 w14:paraId="5853619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 w14:paraId="11D426B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2DEF9A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 w14:paraId="0F1D339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E512E9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 w14:paraId="3B74ADD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 w14:paraId="063F103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 w14:paraId="3C5DDD6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 w14:paraId="7803A6E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 w14:paraId="3F281BF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 w14:paraId="00C546A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 w14:paraId="2B34DE9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 w14:paraId="264C4A3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57C7A23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 w14:paraId="20A6063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C48FDA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 w14:paraId="3738378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 w14:paraId="02B614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1E2BF57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1773A4C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4A86388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 w14:paraId="1A331D5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5F8351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&lt;!-- Navigation Links --&gt;</w:t>
            </w:r>
          </w:p>
          <w:p w14:paraId="0E1A9C7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 w14:paraId="2DF034A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 w14:paraId="7321AF5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 w14:paraId="6E502B9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 w14:paraId="14A526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 w14:paraId="1EBA7D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 w14:paraId="7374812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 w14:paraId="578AD80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 w14:paraId="048E8D4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 w14:paraId="6BCF165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 w14:paraId="0297F1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 w14:paraId="1A13C28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 w14:paraId="031A4F9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 active"&gt;FAQ&lt;/a&gt;&lt;/li&gt;</w:t>
            </w:r>
          </w:p>
          <w:p w14:paraId="236B6A0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 w14:paraId="6AD0890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 w14:paraId="5D24EE1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6CCFA70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 w14:paraId="75477ED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 w14:paraId="52DB2E3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 w14:paraId="3D88E1E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474F204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 w14:paraId="41970B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5A9F470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 w14:paraId="2B754C0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DF2C35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 w14:paraId="753CEB2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 w14:paraId="3D15E50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BFFF75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class="section-title-wrap" aria-labelledby="faq-heading"&gt;</w:t>
            </w:r>
          </w:p>
          <w:p w14:paraId="75BF93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class="badge badge-primary" style="margin-bottom: 0.5rem;"&gt;Knowledge Base&lt;/span&gt;</w:t>
            </w:r>
          </w:p>
          <w:p w14:paraId="518F399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&lt;h2 id="faq-heading"&gt;Frequently Asked Questions&lt;/h2&gt;</w:t>
            </w:r>
          </w:p>
          <w:p w14:paraId="7EA229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 class="section-desc"&gt;Find quick solutions to common questions regarding portals, enrollments, exams, and attendance.&lt;/p&gt;</w:t>
            </w:r>
          </w:p>
          <w:p w14:paraId="2E2AA1A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348820A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559FEE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FAQ Accordion List --&gt;</w:t>
            </w:r>
          </w:p>
          <w:p w14:paraId="489512B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class="faq-list"&gt;</w:t>
            </w:r>
          </w:p>
          <w:p w14:paraId="19FC3A7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&lt;details class="faq-item" open&gt;</w:t>
            </w:r>
          </w:p>
          <w:p w14:paraId="7C5CD43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&lt;summary&gt;How do I register for courses?&lt;/summary&gt;</w:t>
            </w:r>
          </w:p>
          <w:p w14:paraId="1045C65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&lt;p&gt;Visit the &lt;a href="courses.html"&gt;Courses&lt;/a&gt; page and click on the course you want to enroll in. Choose your elective options and click "Confirm Registration" before the semester deadline.&lt;/p&gt;</w:t>
            </w:r>
          </w:p>
          <w:p w14:paraId="5FD64CA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&lt;/details&gt;</w:t>
            </w:r>
          </w:p>
          <w:p w14:paraId="3B48394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CC9332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&lt;details class="faq-item"&gt;</w:t>
            </w:r>
          </w:p>
          <w:p w14:paraId="2DBB3B8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&lt;summary&gt;How can I check my attendance?&lt;/summary&gt;</w:t>
            </w:r>
          </w:p>
          <w:p w14:paraId="02E768E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&lt;p&gt;Go to the &lt;a href="attendance.html"&gt;Attendance&lt;/a&gt; page from your dashboard to view course-wise attendance percentage and overall lectures attended.&lt;/p&gt;</w:t>
            </w:r>
          </w:p>
          <w:p w14:paraId="02B075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&lt;/details&gt;</w:t>
            </w:r>
          </w:p>
          <w:p w14:paraId="46920AA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BB0AD0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&lt;details class="faq-item"&gt;</w:t>
            </w:r>
          </w:p>
          <w:p w14:paraId="73EA55A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&lt;summary&gt;When are results published?&lt;/summary&gt;</w:t>
            </w:r>
          </w:p>
          <w:p w14:paraId="7FE4FAC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&lt;p&gt;Results are typically published within 2 weeks after the examination period ends. You can check subject-wise grade sheets on the &lt;a href="result.html"&gt;Results&lt;/a&gt; page.&lt;/p&gt;</w:t>
            </w:r>
          </w:p>
          <w:p w14:paraId="0E74872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&lt;/details&gt;</w:t>
            </w:r>
          </w:p>
          <w:p w14:paraId="27725A5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90137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&lt;details class="faq-item"&gt;</w:t>
            </w:r>
          </w:p>
          <w:p w14:paraId="6EC70FD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&lt;summary&gt;How do I reset my password?&lt;/summary&gt;</w:t>
            </w:r>
          </w:p>
          <w:p w14:paraId="65B7667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&lt;p&gt;Contact the admin office at &lt;a href="contact.html"&gt;support@studenthub.edu.in&lt;/a&gt; or use the password recovery link on the &lt;a href="login.html"&gt;Login&lt;/a&gt; page.&lt;/p&gt;</w:t>
            </w:r>
          </w:p>
          <w:p w14:paraId="47E21E3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&lt;/details&gt;</w:t>
            </w:r>
          </w:p>
          <w:p w14:paraId="48AE3F6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FC261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&lt;details class="faq-item"&gt;</w:t>
            </w:r>
          </w:p>
          <w:p w14:paraId="3F2ECF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&lt;summary&gt;Can I change my enrolled courses?&lt;/summary&gt;</w:t>
            </w:r>
          </w:p>
          <w:p w14:paraId="01CB622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&lt;p&gt;Yes, course changes and elective modifications are allowed within the first 2 weeks of the semester through your academic counselor.&lt;/p&gt;</w:t>
            </w:r>
          </w:p>
          <w:p w14:paraId="7280250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&lt;/details&gt;</w:t>
            </w:r>
          </w:p>
          <w:p w14:paraId="3918D7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9124FE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&lt;details class="faq-item"&gt;</w:t>
            </w:r>
          </w:p>
          <w:p w14:paraId="1E9051A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&lt;summary&gt;How do I contact my professors?&lt;/summary&gt;</w:t>
            </w:r>
          </w:p>
          <w:p w14:paraId="2199030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&lt;p&gt;Visit the &lt;a href="courses.html"&gt;Courses&lt;/a&gt; page to find faculty email addresses and department office cabin numbers.&lt;/p&gt;</w:t>
            </w:r>
          </w:p>
          <w:p w14:paraId="061606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&lt;/details&gt;</w:t>
            </w:r>
          </w:p>
          <w:p w14:paraId="16023AA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E8FE5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&lt;details class="faq-item"&gt;</w:t>
            </w:r>
          </w:p>
          <w:p w14:paraId="2167A7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&lt;summary&gt;What is the minimum attendance requirement?&lt;/summary&gt;</w:t>
            </w:r>
          </w:p>
          <w:p w14:paraId="2080656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&lt;p&gt;A minimum of &lt;strong&gt;75% attendance&lt;/strong&gt; is strictly required in each subject to be eligible for end-semester examinations.&lt;/p&gt;</w:t>
            </w:r>
          </w:p>
          <w:p w14:paraId="78C0004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&lt;/details&gt;</w:t>
            </w:r>
          </w:p>
          <w:p w14:paraId="78D7A36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3A4406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&lt;details class="faq-item"&gt;</w:t>
            </w:r>
          </w:p>
          <w:p w14:paraId="4F4823E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&lt;summary&gt;How do I submit assignments online?&lt;/summary&gt;</w:t>
            </w:r>
          </w:p>
          <w:p w14:paraId="1D966FB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&lt;p&gt;Navigate to the &lt;a href="assignment.html"&gt;Assignments&lt;/a&gt; page, locate the pending assignment task, and click "Upload" to attach your files.&lt;/p&gt;</w:t>
            </w:r>
          </w:p>
          <w:p w14:paraId="2F48CA0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&lt;/details&gt;</w:t>
            </w:r>
          </w:p>
          <w:p w14:paraId="167B1C6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0BFD553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0B9EE0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Still Have Questions Card --&gt;</w:t>
            </w:r>
          </w:p>
          <w:p w14:paraId="47EC4E7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class="card" style="text-align: center; background: linear-gradient(135deg, #eff6ff 0%, #e0e7ff 100%); border-color: #bfdbfe;"&gt;</w:t>
            </w:r>
          </w:p>
          <w:p w14:paraId="4F8BFF1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&lt;h3 style="margin-bottom: var(--space-2); color: var(--color-primary-dark);"&gt;Still have questions?&lt;/h3&gt;</w:t>
            </w:r>
          </w:p>
          <w:p w14:paraId="48C685A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 style="margin-bottom: var(--space-4); max-width: 600px; margin-left: auto; margin-right: auto;"&gt;</w:t>
            </w:r>
          </w:p>
          <w:p w14:paraId="03021F2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Can't find the answer you're looking for? Reach out to our campus student support center and our team will assist you.</w:t>
            </w:r>
          </w:p>
          <w:p w14:paraId="0371D9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&lt;/p&gt;</w:t>
            </w:r>
          </w:p>
          <w:p w14:paraId="41B50EB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&lt;div&gt;</w:t>
            </w:r>
          </w:p>
          <w:p w14:paraId="5A0318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href="contact.html" class="btn btn-primary"&gt;&amp;#9993; Contact Support Team&lt;/a&gt;</w:t>
            </w:r>
          </w:p>
          <w:p w14:paraId="43CE06B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51E4558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3FB1D49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4366A3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5694CDD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 w14:paraId="25AA7EF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8D672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 w14:paraId="75EE84C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 w14:paraId="5A6866B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 w14:paraId="723A2D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 w14:paraId="3CE3693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 w14:paraId="7B475AD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 w14:paraId="7B749C0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 w14:paraId="4391D1A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 w14:paraId="4C2557F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 w14:paraId="4FACD6E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34BD47E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5C7BC5D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 w14:paraId="136215B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 w14:paraId="34E8A97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 w14:paraId="5CB9D7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 w14:paraId="608870F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 w14:paraId="6D628D9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 w14:paraId="78DDEB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 w14:paraId="74A87EA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 w14:paraId="7F0FCF4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 w14:paraId="1C8F54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41AE276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512AC43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 w14:paraId="70B5EFA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 w14:paraId="0EB7E80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 w14:paraId="404D593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72656D4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381EEB4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 w14:paraId="1534E79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9A4B1A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 w14:paraId="2E3FC61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 w14:paraId="5F9FD85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 w14:paraId="33C15753" w14:textId="77777777" w:rsidR="002454E8" w:rsidRDefault="002454E8">
      <w:pPr>
        <w:spacing w:after="80"/>
      </w:pPr>
    </w:p>
    <w:p w14:paraId="1B3FCA9F" w14:textId="77777777" w:rsidR="002454E8" w:rsidRDefault="004B66C4">
      <w:pPr>
        <w:pStyle w:val="Heading2"/>
        <w:spacing w:before="280" w:after="80"/>
      </w:pPr>
      <w:r>
        <w:lastRenderedPageBreak/>
        <w:t>3.14 Feedback &amp; Experience Form (pages/feedback.html)</w:t>
      </w:r>
    </w:p>
    <w:p w14:paraId="794CE377" w14:textId="77777777" w:rsidR="002454E8" w:rsidRDefault="004B66C4">
      <w:r>
        <w:t>Description: Interactive rating and suggestion form for student portal improvements.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65BEDD43" w14:textId="77777777">
        <w:trPr>
          <w:jc w:val="center"/>
        </w:trPr>
        <w:tc>
          <w:tcPr>
            <w:tcW w:w="9360" w:type="dxa"/>
            <w:tcBorders>
              <w:left w:val="single" w:sz="24" w:space="0" w:color="4F46E5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BF44CB" w14:textId="77777777" w:rsidR="002454E8" w:rsidRDefault="004B66C4">
            <w:pPr>
              <w:spacing w:after="40"/>
            </w:pPr>
            <w:r>
              <w:rPr>
                <w:b/>
                <w:color w:val="1D4ED8"/>
                <w:sz w:val="20"/>
              </w:rPr>
              <w:t>📌</w:t>
            </w:r>
            <w:r>
              <w:rPr>
                <w:b/>
                <w:color w:val="1D4ED8"/>
                <w:sz w:val="20"/>
              </w:rPr>
              <w:t xml:space="preserve"> CSS Grid &amp; Flexbox Techniques</w:t>
            </w:r>
            <w:r>
              <w:rPr>
                <w:b/>
                <w:color w:val="1D4ED8"/>
                <w:sz w:val="20"/>
              </w:rPr>
              <w:br/>
            </w:r>
            <w:r>
              <w:rPr>
                <w:color w:val="1E293B"/>
                <w:sz w:val="19"/>
              </w:rPr>
              <w:t>• CSS Grid: 2-column inputs for name and email.</w:t>
            </w:r>
            <w:r>
              <w:rPr>
                <w:color w:val="1E293B"/>
                <w:sz w:val="19"/>
              </w:rPr>
              <w:br/>
              <w:t>• Flexbox: Radio rating pills (1 to 5 stars) and centered submission wrapper.</w:t>
            </w:r>
          </w:p>
        </w:tc>
      </w:tr>
    </w:tbl>
    <w:p w14:paraId="663B320C" w14:textId="77777777" w:rsidR="002454E8" w:rsidRDefault="002454E8">
      <w:pPr>
        <w:spacing w:after="80"/>
      </w:pPr>
    </w:p>
    <w:p w14:paraId="07FBE6FB" w14:textId="77777777" w:rsidR="002454E8" w:rsidRDefault="004B66C4">
      <w:pPr>
        <w:pStyle w:val="Heading3"/>
      </w:pPr>
      <w:r>
        <w:t>Rendered Output Screenshots (Desktop &amp; Mobile):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2"/>
        <w:gridCol w:w="3168"/>
      </w:tblGrid>
      <w:tr w:rsidR="002454E8" w14:paraId="2168623D" w14:textId="77777777">
        <w:trPr>
          <w:jc w:val="center"/>
        </w:trPr>
        <w:tc>
          <w:tcPr>
            <w:tcW w:w="6192" w:type="dxa"/>
          </w:tcPr>
          <w:p w14:paraId="65D8DEE2" w14:textId="77777777" w:rsidR="002454E8" w:rsidRDefault="004B66C4">
            <w:pPr>
              <w:spacing w:after="40"/>
            </w:pPr>
            <w:r>
              <w:rPr>
                <w:b/>
                <w:color w:val="2563EB"/>
                <w:sz w:val="17"/>
              </w:rPr>
              <w:t>💻</w:t>
            </w:r>
            <w:r>
              <w:rPr>
                <w:b/>
                <w:color w:val="2563EB"/>
                <w:sz w:val="17"/>
              </w:rPr>
              <w:t xml:space="preserve"> Desktop View (1280px)</w:t>
            </w:r>
          </w:p>
        </w:tc>
        <w:tc>
          <w:tcPr>
            <w:tcW w:w="3168" w:type="dxa"/>
          </w:tcPr>
          <w:p w14:paraId="4BEB6AAE" w14:textId="77777777" w:rsidR="002454E8" w:rsidRDefault="004B66C4">
            <w:pPr>
              <w:spacing w:after="40"/>
            </w:pPr>
            <w:r>
              <w:rPr>
                <w:b/>
                <w:color w:val="10B981"/>
                <w:sz w:val="17"/>
              </w:rPr>
              <w:t>📱</w:t>
            </w:r>
            <w:r>
              <w:rPr>
                <w:b/>
                <w:color w:val="10B981"/>
                <w:sz w:val="17"/>
              </w:rPr>
              <w:t xml:space="preserve"> Mobile View (412px)</w:t>
            </w:r>
          </w:p>
        </w:tc>
      </w:tr>
      <w:tr w:rsidR="002454E8" w14:paraId="03B6FC2F" w14:textId="77777777">
        <w:trPr>
          <w:jc w:val="center"/>
        </w:trPr>
        <w:tc>
          <w:tcPr>
            <w:tcW w:w="6192" w:type="dxa"/>
          </w:tcPr>
          <w:p w14:paraId="3C8D8D82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782D47E" wp14:editId="611EA623">
                  <wp:extent cx="3749039" cy="2489596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eedback_desktop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</w:tcPr>
          <w:p w14:paraId="1D7A9BC8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FD867AD" wp14:editId="5C0E4551">
                  <wp:extent cx="1828800" cy="4061534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eedback_mobil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F55737" w14:textId="77777777" w:rsidR="002454E8" w:rsidRDefault="002454E8">
      <w:pPr>
        <w:spacing w:after="160"/>
      </w:pPr>
    </w:p>
    <w:p w14:paraId="681F9F09" w14:textId="77777777" w:rsidR="002454E8" w:rsidRDefault="004B66C4">
      <w:pPr>
        <w:pStyle w:val="Heading3"/>
      </w:pPr>
      <w:r>
        <w:t>Complete Source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619BF1EC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5161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 w14:paraId="49CDCA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 w14:paraId="76E314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 w14:paraId="0089B0B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 w14:paraId="3D4DBA3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 w14:paraId="69ECD5D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- Share Your Feedback"&gt;</w:t>
            </w:r>
          </w:p>
          <w:p w14:paraId="3DD4C84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&lt;title&gt;Feedback - StudentHub&lt;/title&gt;</w:t>
            </w:r>
          </w:p>
          <w:p w14:paraId="27148C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 w14:paraId="5A56985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 w14:paraId="471F614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 w14:paraId="19E3BD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0EBC57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 w14:paraId="0003D1C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D94A8A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 w14:paraId="3B17AA5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 w14:paraId="15EEF4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&lt;div class="container header-inner"&gt;</w:t>
            </w:r>
          </w:p>
          <w:p w14:paraId="0B19803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 w14:paraId="6C57B3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 w14:paraId="7B916EE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 w14:paraId="1557DB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 w14:paraId="6697F92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 w14:paraId="6F3E11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3B210F4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 w14:paraId="7E54758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92EA31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 w14:paraId="5D33E01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 w14:paraId="2A29467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0C81618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5A88570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3B7EBA1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 w14:paraId="07B536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DF037A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Navigation Links --&gt;</w:t>
            </w:r>
          </w:p>
          <w:p w14:paraId="1393F72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 w14:paraId="2E7D8C2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 w14:paraId="2177819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 w14:paraId="00B3AFF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 w14:paraId="087240F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 w14:paraId="223414D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 w14:paraId="43101C7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 w14:paraId="5C1FC9D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 w14:paraId="4A8F3AD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 w14:paraId="73D0F5A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 w14:paraId="326C5C8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 w14:paraId="0225CF7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 w14:paraId="7F94620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 w14:paraId="7A811B3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 active"&gt;Feedback&lt;/a&gt;&lt;/li&gt;</w:t>
            </w:r>
          </w:p>
          <w:p w14:paraId="45FE86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class="nav-link"&gt;Admin&lt;/a&gt;&lt;/li&gt;</w:t>
            </w:r>
          </w:p>
          <w:p w14:paraId="5088C3C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29CC38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 w14:paraId="1A9068B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btn-sm"&gt;Login&lt;/a&gt;</w:t>
            </w:r>
          </w:p>
          <w:p w14:paraId="310D8A8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href="register.html" class="btn btn-primary btn-sm"&gt;Register&lt;/a&gt;</w:t>
            </w:r>
          </w:p>
          <w:p w14:paraId="6F87F4F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4DCCBF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 w14:paraId="42DE7E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6CAEEB5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 w14:paraId="0D868A4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D735F0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 w14:paraId="4E120B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 w14:paraId="253CEF5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class="auth-wrapper"&gt;</w:t>
            </w:r>
          </w:p>
          <w:p w14:paraId="2DB5DAF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class="auth-card" style="max-width: 680px;"&gt;</w:t>
            </w:r>
          </w:p>
          <w:p w14:paraId="349E9FE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class="auth-header"&gt;</w:t>
            </w:r>
          </w:p>
          <w:p w14:paraId="44686CA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class="badge badge-primary" style="margin-bottom: 0.5rem;"&gt;User Experience&lt;/span&gt;</w:t>
            </w:r>
          </w:p>
          <w:p w14:paraId="751C39E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&lt;h2&gt;Share Your Feedback&lt;/h2&gt;</w:t>
            </w:r>
          </w:p>
          <w:p w14:paraId="56E6FFF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style="margin-bottom: 0;"&gt;We value your opinion. Help us improve StudentHub for our whole campus community.&lt;/p&gt;</w:t>
            </w:r>
          </w:p>
          <w:p w14:paraId="76F713B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7FBCB4B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56DAAE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&lt;form action="#" method="post"&gt;</w:t>
            </w:r>
          </w:p>
          <w:p w14:paraId="5B42DC8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class="form-grid form-grid-2"&gt;</w:t>
            </w:r>
          </w:p>
          <w:p w14:paraId="2F12004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class="form-group"&gt;</w:t>
            </w:r>
          </w:p>
          <w:p w14:paraId="60A08AB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for="name" class="form-label"&gt;Full Name &lt;span style="color: var(--color-danger)"&gt;*&lt;/span&gt;&lt;/label&gt;</w:t>
            </w:r>
          </w:p>
          <w:p w14:paraId="09F664C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&lt;input type="text" id="name" name="name" class="form-control" placeholder="Enter your full name" required&gt;</w:t>
            </w:r>
          </w:p>
          <w:p w14:paraId="4C85C98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43918E6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2109BA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class="form-group"&gt;</w:t>
            </w:r>
          </w:p>
          <w:p w14:paraId="1230ED4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for="email" class="form-label"&gt;Email Address &lt;span style="color: var(--color-danger)"&gt;*&lt;/span&gt;&lt;/label&gt;</w:t>
            </w:r>
          </w:p>
          <w:p w14:paraId="7A0C785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&lt;input type="email" id="email" name="email" class="form-control" placeholder="student@university.edu" required&gt;</w:t>
            </w:r>
          </w:p>
          <w:p w14:paraId="4B7090F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38774AE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53811F3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B983E2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    &lt;div class="form-group" style="margin-bottom: var(--space-5);"&gt;</w:t>
            </w:r>
          </w:p>
          <w:p w14:paraId="3A95339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&lt;label for="type" class="form-label"&gt;Feedback Category&lt;/label&gt;</w:t>
            </w:r>
          </w:p>
          <w:p w14:paraId="08E8DE0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&lt;select id="type" name="type" class="form-control"&gt;</w:t>
            </w:r>
          </w:p>
          <w:p w14:paraId="689A98E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&lt;option value="general"&gt;General Feedback&lt;/option&gt;</w:t>
            </w:r>
          </w:p>
          <w:p w14:paraId="0DE867A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&lt;option value="bug"&gt;Bug Report / Glitch&lt;/option&gt;</w:t>
            </w:r>
          </w:p>
          <w:p w14:paraId="27DE339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&lt;option value="feature"&gt;Feature Request&lt;/option&gt;</w:t>
            </w:r>
          </w:p>
          <w:p w14:paraId="126CDB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&lt;option value="complaint"&gt;Academic Complaint&lt;/option&gt;</w:t>
            </w:r>
          </w:p>
          <w:p w14:paraId="7528D75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&lt;option value="suggestion"&gt;Portal Suggestion&lt;/option&gt;</w:t>
            </w:r>
          </w:p>
          <w:p w14:paraId="3AD9891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&lt;/select&gt;</w:t>
            </w:r>
          </w:p>
          <w:p w14:paraId="466DB7A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7A2C9D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CA2103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&lt;fieldset class="form-fieldset"&gt;</w:t>
            </w:r>
          </w:p>
          <w:p w14:paraId="1053C43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&lt;legend class="form-legend"&gt;Rate Your Experience (1 - 5)&lt;/legend&gt;</w:t>
            </w:r>
          </w:p>
          <w:p w14:paraId="789AAC4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&lt;div class="rating-options"&gt;</w:t>
            </w:r>
          </w:p>
          <w:p w14:paraId="60D0BC4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class="rating-option" for="rating1"&gt;</w:t>
            </w:r>
          </w:p>
          <w:p w14:paraId="42D47D9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type="radio" id="rating1" name="rating" value="1"&gt;</w:t>
            </w:r>
          </w:p>
          <w:p w14:paraId="6CE3A6E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&lt;span&gt;&amp;#11088; 1 - Poor&lt;/span&gt;</w:t>
            </w:r>
          </w:p>
          <w:p w14:paraId="7486047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&lt;/label&gt;</w:t>
            </w:r>
          </w:p>
          <w:p w14:paraId="546542E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BC3BE3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class="rating-option" for="rating2"&gt;</w:t>
            </w:r>
          </w:p>
          <w:p w14:paraId="2F65A70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type="radio" id="rating2" name="rating" value="2"&gt;</w:t>
            </w:r>
          </w:p>
          <w:p w14:paraId="69C5062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&lt;span&gt;&amp;#11088; 2 - Fair&lt;/span&gt;</w:t>
            </w:r>
          </w:p>
          <w:p w14:paraId="468A5E9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&lt;/label&gt;</w:t>
            </w:r>
          </w:p>
          <w:p w14:paraId="455A83F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C8589C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class="rating-option" for="rating3"&gt;</w:t>
            </w:r>
          </w:p>
          <w:p w14:paraId="6A03521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type="radio" id="rating3" name="rating" value="3"&gt;</w:t>
            </w:r>
          </w:p>
          <w:p w14:paraId="1C71EC9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&lt;span&gt;&amp;#11088; 3 - Good&lt;/span&gt;</w:t>
            </w:r>
          </w:p>
          <w:p w14:paraId="598D3BD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&lt;/label&gt;</w:t>
            </w:r>
          </w:p>
          <w:p w14:paraId="1A3D4D5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CCC0EB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class="rating-option" for="rating4"&gt;</w:t>
            </w:r>
          </w:p>
          <w:p w14:paraId="7B5C763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type="radio" id="rating4" name="rating" value="4"&gt;</w:t>
            </w:r>
          </w:p>
          <w:p w14:paraId="252FF4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&lt;span&gt;&amp;#11088; 4 - Very Good&lt;/span&gt;</w:t>
            </w:r>
          </w:p>
          <w:p w14:paraId="3BC84D1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&lt;/label&gt;</w:t>
            </w:r>
          </w:p>
          <w:p w14:paraId="0E42DA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5C07F5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&lt;label class="rating-option" for="rating5"&gt;</w:t>
            </w:r>
          </w:p>
          <w:p w14:paraId="34E2577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&lt;input type="radio" id="rating5" name="rating" value="5" checked&gt;</w:t>
            </w:r>
          </w:p>
          <w:p w14:paraId="6A41694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&lt;span&gt;&amp;#11088; 5 - Excellent&lt;/span&gt;</w:t>
            </w:r>
          </w:p>
          <w:p w14:paraId="6A70EA3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&lt;/label&gt;</w:t>
            </w:r>
          </w:p>
          <w:p w14:paraId="08D5170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&lt;/div&gt;</w:t>
            </w:r>
          </w:p>
          <w:p w14:paraId="71E0DDA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&lt;/fieldset&gt;</w:t>
            </w:r>
          </w:p>
          <w:p w14:paraId="5AA42A6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6FBB06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class="form-group" style="margin-bottom: var(--space-5);"&gt;</w:t>
            </w:r>
          </w:p>
          <w:p w14:paraId="60ABF48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&lt;label for="message" class="form-label"&gt;Your Comments / Suggestions&lt;/label&gt;</w:t>
            </w:r>
          </w:p>
          <w:p w14:paraId="3FCFC77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&lt;textarea id="message" name="message" class="form-control" rows="5" placeholder="Tell us what you liked or what could be improved..."&gt;&lt;/textarea&gt;</w:t>
            </w:r>
          </w:p>
          <w:p w14:paraId="2123E87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 w14:paraId="7999D49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D7DFAB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&lt;button type="submit" class="btn btn-primary btn-block" style="font-size: 1rem;"&gt;Submit Feedback&lt;/button&gt;</w:t>
            </w:r>
          </w:p>
          <w:p w14:paraId="05078E7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&lt;/form&gt;</w:t>
            </w:r>
          </w:p>
          <w:p w14:paraId="0DF0C16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6839186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716B501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3CED30B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 w14:paraId="7271CD2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2D7CBE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 w14:paraId="7BB701A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 w14:paraId="36C7A3E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 w14:paraId="23E8E54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 w14:paraId="38B0023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 w14:paraId="5352181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 w14:paraId="0F737DA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 w14:paraId="5CA8523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 w14:paraId="406642E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 w14:paraId="2E21394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4B9E92A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1D6D36A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 w14:paraId="01D5CB8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 w14:paraId="01ECE7D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 w14:paraId="7887AE2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&lt;li&gt;&lt;a href="dashboard.html"&gt;Dashboard&lt;/a&gt;&lt;/li&gt;</w:t>
            </w:r>
          </w:p>
          <w:p w14:paraId="0830E6B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 w14:paraId="57105AB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 w14:paraId="2975F7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 w14:paraId="2DA2DB1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 w14:paraId="5BBC7CF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 w14:paraId="6912E79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154C9B1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36E5F95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 w14:paraId="2F9BB62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 w14:paraId="03A8DD4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 w14:paraId="003E9D9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7D30F37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59F9D46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 w14:paraId="605590E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DA433C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 w14:paraId="2F630E9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 w14:paraId="0632B02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 w14:paraId="369CE851" w14:textId="77777777" w:rsidR="002454E8" w:rsidRDefault="002454E8">
      <w:pPr>
        <w:spacing w:after="80"/>
      </w:pPr>
    </w:p>
    <w:p w14:paraId="3C892F63" w14:textId="77777777" w:rsidR="002454E8" w:rsidRDefault="004B66C4">
      <w:pPr>
        <w:pStyle w:val="Heading2"/>
        <w:spacing w:before="280" w:after="80"/>
      </w:pPr>
      <w:r>
        <w:t>3.15 University Admin Panel (pages/admin.html)</w:t>
      </w:r>
    </w:p>
    <w:p w14:paraId="75EBB923" w14:textId="77777777" w:rsidR="002454E8" w:rsidRDefault="004B66C4">
      <w:r>
        <w:t>Description: Campus administrative management portal for reviewing student registrations and course capacities.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46F93ACC" w14:textId="77777777">
        <w:trPr>
          <w:jc w:val="center"/>
        </w:trPr>
        <w:tc>
          <w:tcPr>
            <w:tcW w:w="9360" w:type="dxa"/>
            <w:tcBorders>
              <w:left w:val="single" w:sz="24" w:space="0" w:color="4F46E5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2A5B30" w14:textId="77777777" w:rsidR="002454E8" w:rsidRDefault="004B66C4">
            <w:pPr>
              <w:spacing w:after="40"/>
            </w:pPr>
            <w:r>
              <w:rPr>
                <w:b/>
                <w:color w:val="1D4ED8"/>
                <w:sz w:val="20"/>
              </w:rPr>
              <w:t>📌</w:t>
            </w:r>
            <w:r>
              <w:rPr>
                <w:b/>
                <w:color w:val="1D4ED8"/>
                <w:sz w:val="20"/>
              </w:rPr>
              <w:t xml:space="preserve"> CSS Grid &amp; Flexbox Techniques</w:t>
            </w:r>
            <w:r>
              <w:rPr>
                <w:b/>
                <w:color w:val="1D4ED8"/>
                <w:sz w:val="20"/>
              </w:rPr>
              <w:br/>
            </w:r>
            <w:r>
              <w:rPr>
                <w:color w:val="1E293B"/>
                <w:sz w:val="19"/>
              </w:rPr>
              <w:t>• CSS Grid: 4 platform telemetry counters (10,248 students, 542 courses, 28 pending, 99.8% uptime) + 3-col quick admin actions.</w:t>
            </w:r>
            <w:r>
              <w:rPr>
                <w:color w:val="1E293B"/>
                <w:sz w:val="19"/>
              </w:rPr>
              <w:br/>
              <w:t>• Flexbox: Approval/Rejection action pills and table controls.</w:t>
            </w:r>
          </w:p>
        </w:tc>
      </w:tr>
    </w:tbl>
    <w:p w14:paraId="62516F69" w14:textId="77777777" w:rsidR="002454E8" w:rsidRDefault="002454E8">
      <w:pPr>
        <w:spacing w:after="80"/>
      </w:pPr>
    </w:p>
    <w:p w14:paraId="692BFE09" w14:textId="77777777" w:rsidR="002454E8" w:rsidRDefault="004B66C4">
      <w:pPr>
        <w:pStyle w:val="Heading3"/>
      </w:pPr>
      <w:r>
        <w:t>Rendered Output Screenshots (Desktop &amp; Mobile):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2"/>
        <w:gridCol w:w="3168"/>
      </w:tblGrid>
      <w:tr w:rsidR="002454E8" w14:paraId="2885B180" w14:textId="77777777">
        <w:trPr>
          <w:jc w:val="center"/>
        </w:trPr>
        <w:tc>
          <w:tcPr>
            <w:tcW w:w="6192" w:type="dxa"/>
          </w:tcPr>
          <w:p w14:paraId="57BD98E1" w14:textId="77777777" w:rsidR="002454E8" w:rsidRDefault="004B66C4">
            <w:pPr>
              <w:spacing w:after="40"/>
            </w:pPr>
            <w:r>
              <w:rPr>
                <w:b/>
                <w:color w:val="2563EB"/>
                <w:sz w:val="17"/>
              </w:rPr>
              <w:t>💻</w:t>
            </w:r>
            <w:r>
              <w:rPr>
                <w:b/>
                <w:color w:val="2563EB"/>
                <w:sz w:val="17"/>
              </w:rPr>
              <w:t xml:space="preserve"> Desktop View (1280px)</w:t>
            </w:r>
          </w:p>
        </w:tc>
        <w:tc>
          <w:tcPr>
            <w:tcW w:w="3168" w:type="dxa"/>
          </w:tcPr>
          <w:p w14:paraId="1F9EC203" w14:textId="77777777" w:rsidR="002454E8" w:rsidRDefault="004B66C4">
            <w:pPr>
              <w:spacing w:after="40"/>
            </w:pPr>
            <w:r>
              <w:rPr>
                <w:b/>
                <w:color w:val="10B981"/>
                <w:sz w:val="17"/>
              </w:rPr>
              <w:t>📱</w:t>
            </w:r>
            <w:r>
              <w:rPr>
                <w:b/>
                <w:color w:val="10B981"/>
                <w:sz w:val="17"/>
              </w:rPr>
              <w:t xml:space="preserve"> Mobile View (412px)</w:t>
            </w:r>
          </w:p>
        </w:tc>
      </w:tr>
      <w:tr w:rsidR="002454E8" w14:paraId="131C7443" w14:textId="77777777">
        <w:trPr>
          <w:jc w:val="center"/>
        </w:trPr>
        <w:tc>
          <w:tcPr>
            <w:tcW w:w="6192" w:type="dxa"/>
          </w:tcPr>
          <w:p w14:paraId="2BF74F1F" w14:textId="77777777" w:rsidR="002454E8" w:rsidRDefault="004B66C4">
            <w:pPr>
              <w:spacing w:after="0"/>
            </w:pPr>
            <w:r>
              <w:rPr>
                <w:noProof/>
              </w:rPr>
              <w:lastRenderedPageBreak/>
              <w:drawing>
                <wp:inline distT="0" distB="0" distL="0" distR="0" wp14:anchorId="2A861CCD" wp14:editId="760BBF48">
                  <wp:extent cx="3749039" cy="2489596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dmin_desktop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48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</w:tcPr>
          <w:p w14:paraId="49A32703" w14:textId="77777777" w:rsidR="002454E8" w:rsidRDefault="004B66C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BB6330E" wp14:editId="57D16A57">
                  <wp:extent cx="1828800" cy="4061534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dmin_mobil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A4DD78" w14:textId="77777777" w:rsidR="002454E8" w:rsidRDefault="002454E8">
      <w:pPr>
        <w:spacing w:after="160"/>
      </w:pPr>
    </w:p>
    <w:p w14:paraId="60D12819" w14:textId="77777777" w:rsidR="002454E8" w:rsidRDefault="004B66C4">
      <w:pPr>
        <w:pStyle w:val="Heading3"/>
      </w:pPr>
      <w:r>
        <w:t>Complete Source 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54E8" w14:paraId="7A6D9E2E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C295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&lt;!DOCTYPE html&gt;</w:t>
            </w:r>
          </w:p>
          <w:p w14:paraId="2EC9C0E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&lt;html lang="en"&gt;</w:t>
            </w:r>
          </w:p>
          <w:p w14:paraId="0CFAF5E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&lt;head&gt;</w:t>
            </w:r>
          </w:p>
          <w:p w14:paraId="12B956E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charset="UTF-8"&gt;</w:t>
            </w:r>
          </w:p>
          <w:p w14:paraId="6B485CB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name="viewport" content="width=device-width, initial-scale=1.0"&gt;</w:t>
            </w:r>
          </w:p>
          <w:p w14:paraId="5219050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&lt;meta name="description" content="StudentHub - Admin Panel"&gt;</w:t>
            </w:r>
          </w:p>
          <w:p w14:paraId="24E210B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&lt;title&gt;Admin Panel - StudentHub&lt;/title&gt;</w:t>
            </w:r>
          </w:p>
          <w:p w14:paraId="0FA91BE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&lt;link rel="stylesheet" href="../css/style.css"&gt;</w:t>
            </w:r>
          </w:p>
          <w:p w14:paraId="659FF5F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&lt;/head&gt;</w:t>
            </w:r>
          </w:p>
          <w:p w14:paraId="44AC9D9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&lt;body&gt;</w:t>
            </w:r>
          </w:p>
          <w:p w14:paraId="2D256F1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102272C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&lt;a href="#main-content" class="skip-link"&gt;Skip to main content&lt;/a&gt;</w:t>
            </w:r>
          </w:p>
          <w:p w14:paraId="149B394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1F2317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Header with Flexbox Navigation --&gt;</w:t>
            </w:r>
          </w:p>
          <w:p w14:paraId="63606AA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&lt;header class="site-header"&gt;</w:t>
            </w:r>
          </w:p>
          <w:p w14:paraId="04E9AE3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header-inner"&gt;</w:t>
            </w:r>
          </w:p>
          <w:p w14:paraId="13CD4A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&lt;a href="../index.html" class="brand"&gt;</w:t>
            </w:r>
          </w:p>
          <w:p w14:paraId="45AB08E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class="brand-icon" aria-hidden="true"&gt;&amp;#127891;&lt;/span&gt;</w:t>
            </w:r>
          </w:p>
          <w:p w14:paraId="4D81A9C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class="brand-text"&gt;</w:t>
            </w:r>
          </w:p>
          <w:p w14:paraId="025B67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&lt;h1&gt;StudentHub&lt;/h1&gt;</w:t>
            </w:r>
          </w:p>
          <w:p w14:paraId="0799A22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&lt;p&gt;Student Academic Portal&lt;/p&gt;</w:t>
            </w:r>
          </w:p>
          <w:p w14:paraId="2BEF32B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1279D1A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&lt;/a&gt;</w:t>
            </w:r>
          </w:p>
          <w:p w14:paraId="666C677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7CB25F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Mobile Navigation Toggle --&gt;</w:t>
            </w:r>
          </w:p>
          <w:p w14:paraId="777CB7D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&lt;button class="nav-toggle" aria-label="Toggle navigation menu" aria-expanded="false"&gt;</w:t>
            </w:r>
          </w:p>
          <w:p w14:paraId="06A5B30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1DD12FF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7D29E13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&lt;span&gt;&lt;/span&gt;</w:t>
            </w:r>
          </w:p>
          <w:p w14:paraId="4AB19D3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&lt;/button&gt;</w:t>
            </w:r>
          </w:p>
          <w:p w14:paraId="1AE96E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82DA4C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&lt;!-- Navigation Links --&gt;</w:t>
            </w:r>
          </w:p>
          <w:p w14:paraId="5A16672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&lt;nav class="nav-menu" aria-label="Main navigation"&gt;</w:t>
            </w:r>
          </w:p>
          <w:p w14:paraId="287FA08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class="nav-links"&gt;</w:t>
            </w:r>
          </w:p>
          <w:p w14:paraId="433F1E3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 class="nav-link"&gt;Home&lt;/a&gt;&lt;/li&gt;</w:t>
            </w:r>
          </w:p>
          <w:p w14:paraId="6776C1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 class="nav-link"&gt;About&lt;/a&gt;&lt;/li&gt;</w:t>
            </w:r>
          </w:p>
          <w:p w14:paraId="51D8FBD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 class="nav-link"&gt;Dashboard&lt;/a&gt;&lt;/li&gt;</w:t>
            </w:r>
          </w:p>
          <w:p w14:paraId="0C426B6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 class="nav-link"&gt;Courses&lt;/a&gt;&lt;/li&gt;</w:t>
            </w:r>
          </w:p>
          <w:p w14:paraId="6B202C4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href="assignment.html" class="nav-link"&gt;Assignments&lt;/a&gt;&lt;/li&gt;</w:t>
            </w:r>
          </w:p>
          <w:p w14:paraId="4C4EBCE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href="attendance.html" class="nav-link"&gt;Attendance&lt;/a&gt;&lt;/li&gt;</w:t>
            </w:r>
          </w:p>
          <w:p w14:paraId="03B1334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href="result.html" class="nav-link"&gt;Results&lt;/a&gt;&lt;/li&gt;</w:t>
            </w:r>
          </w:p>
          <w:p w14:paraId="4009B47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 class="nav-link"&gt;Events&lt;/a&gt;&lt;/li&gt;</w:t>
            </w:r>
          </w:p>
          <w:p w14:paraId="4F5DFC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href="profile.html" class="nav-link"&gt;Profile&lt;/a&gt;&lt;/li&gt;</w:t>
            </w:r>
          </w:p>
          <w:p w14:paraId="63BF97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 class="nav-link"&gt;Contact&lt;/a&gt;&lt;/li&gt;</w:t>
            </w:r>
          </w:p>
          <w:p w14:paraId="48222EA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 class="nav-link"&gt;FAQ&lt;/a&gt;&lt;/li&gt;</w:t>
            </w:r>
          </w:p>
          <w:p w14:paraId="6264C3F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href="feedback.html" class="nav-link"&gt;Feedback&lt;/a&gt;&lt;/li&gt;</w:t>
            </w:r>
          </w:p>
          <w:p w14:paraId="4EBF9C6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href="admin.html" class="nav-link active"&gt;Admin&lt;/a&gt;&lt;/li&gt;</w:t>
            </w:r>
          </w:p>
          <w:p w14:paraId="27DFC69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4ED1E73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class="nav-auth-buttons"&gt;</w:t>
            </w:r>
          </w:p>
          <w:p w14:paraId="65A025C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btn-outline btn-sm"&gt;Switch Account&lt;/a&gt;</w:t>
            </w:r>
          </w:p>
          <w:p w14:paraId="4BD7679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href="login.html" class="btn btn-primary btn-sm"&gt;Admin Sign Out&lt;/a&gt;</w:t>
            </w:r>
          </w:p>
          <w:p w14:paraId="21ACF8B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03CDA86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&lt;/nav&gt;</w:t>
            </w:r>
          </w:p>
          <w:p w14:paraId="03C1FB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43D8D6B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&lt;/header&gt;</w:t>
            </w:r>
          </w:p>
          <w:p w14:paraId="70B276E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987A9B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&lt;main id="main-content" class="site-main"&gt;</w:t>
            </w:r>
          </w:p>
          <w:p w14:paraId="3486EE2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class="container"&gt;</w:t>
            </w:r>
          </w:p>
          <w:p w14:paraId="376B471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99390B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class="section-title-wrap" aria-labelledby="admin-heading"&gt;</w:t>
            </w:r>
          </w:p>
          <w:p w14:paraId="1D24191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class="badge badge-primary" style="margin-bottom: 0.5rem;"&gt;System Administration&lt;/span&gt;</w:t>
            </w:r>
          </w:p>
          <w:p w14:paraId="0CE297C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&lt;h2 id="admin-heading"&gt;University Admin Panel&lt;/h2&gt;</w:t>
            </w:r>
          </w:p>
          <w:p w14:paraId="6BE5E87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 class="section-desc"&gt;Manage registrations, courses, enrollment requests, and campus-wide academic operations.&lt;/p&gt;</w:t>
            </w:r>
          </w:p>
          <w:p w14:paraId="6E13ED0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0D79109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787F469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Platform Statistics using CSS Grid --&gt;</w:t>
            </w:r>
          </w:p>
          <w:p w14:paraId="45C46D8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class="grid-stats" style="margin-bottom: var(--space-8);"&gt;</w:t>
            </w:r>
          </w:p>
          <w:p w14:paraId="1BAB410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var(--color-primary);"&gt;</w:t>
            </w:r>
          </w:p>
          <w:p w14:paraId="13EB0AC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class="stat-number"&gt;10,248&lt;/span&gt;</w:t>
            </w:r>
          </w:p>
          <w:p w14:paraId="3B094E9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class="stat-label"&gt;Total Students&lt;/span&gt;</w:t>
            </w:r>
          </w:p>
          <w:p w14:paraId="6F187F3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19D67AE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var(--color-secondary);"&gt;</w:t>
            </w:r>
          </w:p>
          <w:p w14:paraId="5436338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class="stat-number"&gt;542&lt;/span&gt;</w:t>
            </w:r>
          </w:p>
          <w:p w14:paraId="3E64B28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class="stat-label"&gt;Active Courses&lt;/span&gt;</w:t>
            </w:r>
          </w:p>
          <w:p w14:paraId="38223DD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14AA1AB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var(--color-warning);"&gt;</w:t>
            </w:r>
          </w:p>
          <w:p w14:paraId="5CCEF91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class="stat-number"&gt;28&lt;/span&gt;</w:t>
            </w:r>
          </w:p>
          <w:p w14:paraId="0B373D8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class="stat-label"&gt;Pending Requests&lt;/span&gt;</w:t>
            </w:r>
          </w:p>
          <w:p w14:paraId="613F364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51125FB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class="stat-card" style="border-top: 4px solid var(--color-success);"&gt;</w:t>
            </w:r>
          </w:p>
          <w:p w14:paraId="48EFD1F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class="stat-number"&gt;99.8%&lt;/span&gt;</w:t>
            </w:r>
          </w:p>
          <w:p w14:paraId="3356D7A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class="stat-label"&gt;System Uptime&lt;/span&gt;</w:t>
            </w:r>
          </w:p>
          <w:p w14:paraId="259D1E1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1797C6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34A213F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8E3A77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Recent Student Registrations Table --&gt;</w:t>
            </w:r>
          </w:p>
          <w:p w14:paraId="609C72C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class="card" style="margin-bottom: var(--space-8);"&gt;</w:t>
            </w:r>
          </w:p>
          <w:p w14:paraId="6CECCB8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class="card-header"&gt;</w:t>
            </w:r>
          </w:p>
          <w:p w14:paraId="53490EE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&lt;div&gt;</w:t>
            </w:r>
          </w:p>
          <w:p w14:paraId="34CE70F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style="margin-bottom: 0; font-size: var(--font-size-lg);"&gt;Recent Student Registrations&lt;/h3&gt;</w:t>
            </w:r>
          </w:p>
          <w:p w14:paraId="6ECF950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style="font-size: var(--font-size-sm); color: var(--color-text-muted); margin-bottom: 0;"&gt;Review student applications awaiting approval.&lt;/p&gt;</w:t>
            </w:r>
          </w:p>
          <w:p w14:paraId="2C9538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73AC774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class="badge badge-warning"&gt;5 New&lt;/span&gt;</w:t>
            </w:r>
          </w:p>
          <w:p w14:paraId="3A67BEB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390D7FD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55EDA4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class="card-body"&gt;</w:t>
            </w:r>
          </w:p>
          <w:p w14:paraId="18D4928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class="table-responsive" style="margin-bottom: 0;"&gt;</w:t>
            </w:r>
          </w:p>
          <w:p w14:paraId="2E0689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&lt;table class="data-table"&gt;</w:t>
            </w:r>
          </w:p>
          <w:p w14:paraId="4BD03E0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        &lt;thead&gt;</w:t>
            </w:r>
          </w:p>
          <w:p w14:paraId="0EE76CF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5F4B962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scope="col"&gt;Student ID&lt;/th&gt;</w:t>
            </w:r>
          </w:p>
          <w:p w14:paraId="71CBEA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scope="col"&gt;Name&lt;/th&gt;</w:t>
            </w:r>
          </w:p>
          <w:p w14:paraId="36F1E6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scope="col"&gt;Email&lt;/th&gt;</w:t>
            </w:r>
          </w:p>
          <w:p w14:paraId="791C47D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scope="col"&gt;Department&lt;/th&gt;</w:t>
            </w:r>
          </w:p>
          <w:p w14:paraId="4CFE2F8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scope="col"&gt;Date&lt;/th&gt;</w:t>
            </w:r>
          </w:p>
          <w:p w14:paraId="4E72D95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scope="col"&gt;Status&lt;/th&gt;</w:t>
            </w:r>
          </w:p>
          <w:p w14:paraId="2707A88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scope="col"&gt;Action&lt;/th&gt;</w:t>
            </w:r>
          </w:p>
          <w:p w14:paraId="6BD9346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06BC73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&lt;/thead&gt;</w:t>
            </w:r>
          </w:p>
          <w:p w14:paraId="069AF5F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&lt;tbody&gt;</w:t>
            </w:r>
          </w:p>
          <w:p w14:paraId="01DBBB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65BBFB1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badge-primary"&gt;STU2026045&lt;/span&gt;&lt;/td&gt;</w:t>
            </w:r>
          </w:p>
          <w:p w14:paraId="779BBAD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&lt;td&gt;&lt;strong&gt;Ananya Iyer&lt;/strong&gt;&lt;/td&gt;</w:t>
            </w:r>
          </w:p>
          <w:p w14:paraId="2C5C41D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&lt;td&gt;ananya.iyer@student.edu.in&lt;/td&gt;</w:t>
            </w:r>
          </w:p>
          <w:p w14:paraId="6A55DC3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&lt;td&gt;Computer Science&lt;/td&gt;</w:t>
            </w:r>
          </w:p>
          <w:p w14:paraId="7AEF373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&lt;td&gt;15 Jul 2026&lt;/td&gt;</w:t>
            </w:r>
          </w:p>
          <w:p w14:paraId="46276E5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badge-success"&gt;Approved&lt;/span&gt;&lt;/td&gt;</w:t>
            </w:r>
          </w:p>
          <w:p w14:paraId="71C0BC3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btn-outline"&gt;View&lt;/button&gt;&lt;/td&gt;</w:t>
            </w:r>
          </w:p>
          <w:p w14:paraId="0A01AE8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7D91200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43865BB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badge-primary"&gt;STU2026046&lt;/span&gt;&lt;/td&gt;</w:t>
            </w:r>
          </w:p>
          <w:p w14:paraId="147A990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&lt;td&gt;&lt;strong&gt;Vikram Patel&lt;/strong&gt;&lt;/td&gt;</w:t>
            </w:r>
          </w:p>
          <w:p w14:paraId="3E4CCDC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&lt;td&gt;vikram.patel@student.edu.in&lt;/td&gt;</w:t>
            </w:r>
          </w:p>
          <w:p w14:paraId="237EFBE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&lt;td&gt;Electronics&lt;/td&gt;</w:t>
            </w:r>
          </w:p>
          <w:p w14:paraId="5993622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&lt;td&gt;16 Jul 2026&lt;/td&gt;</w:t>
            </w:r>
          </w:p>
          <w:p w14:paraId="06294E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badge-success"&gt;Approved&lt;/span&gt;&lt;/td&gt;</w:t>
            </w:r>
          </w:p>
          <w:p w14:paraId="79BD35B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btn-outline"&gt;View&lt;/button&gt;&lt;/td&gt;</w:t>
            </w:r>
          </w:p>
          <w:p w14:paraId="6AC3988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6CBE8F0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6581537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badge-primary"&gt;STU2026047&lt;/span&gt;&lt;/td&gt;</w:t>
            </w:r>
          </w:p>
          <w:p w14:paraId="2D6C9D6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&lt;td&gt;&lt;strong&gt;Priya Nair&lt;/strong&gt;&lt;/td&gt;</w:t>
            </w:r>
          </w:p>
          <w:p w14:paraId="3ADE6A3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&lt;td&gt;priya.nair@student.edu.in&lt;/td&gt;</w:t>
            </w:r>
          </w:p>
          <w:p w14:paraId="019D302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&lt;td&gt;Mathematics&lt;/td&gt;</w:t>
            </w:r>
          </w:p>
          <w:p w14:paraId="064DD55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&lt;td&gt;17 Jul 2026&lt;/td&gt;</w:t>
            </w:r>
          </w:p>
          <w:p w14:paraId="72FD22E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badge-warning"&gt;Pending&lt;/span&gt;&lt;/td&gt;</w:t>
            </w:r>
          </w:p>
          <w:p w14:paraId="74319A4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btn-primary"&gt;Review&lt;/button&gt;&lt;/td&gt;</w:t>
            </w:r>
          </w:p>
          <w:p w14:paraId="2DF9390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4D0E0FF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2F87870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badge-primary"&gt;STU2026048&lt;/span&gt;&lt;/td&gt;</w:t>
            </w:r>
          </w:p>
          <w:p w14:paraId="7D5484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&lt;td&gt;&lt;strong&gt;Arjun Mehta&lt;/strong&gt;&lt;/td&gt;</w:t>
            </w:r>
          </w:p>
          <w:p w14:paraId="2E73500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&lt;td&gt;arjun.mehta@student.edu.in&lt;/td&gt;</w:t>
            </w:r>
          </w:p>
          <w:p w14:paraId="18D1A1D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&lt;td&gt;Mechanical&lt;/td&gt;</w:t>
            </w:r>
          </w:p>
          <w:p w14:paraId="3D3B712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&lt;td&gt;18 Jul 2026&lt;/td&gt;</w:t>
            </w:r>
          </w:p>
          <w:p w14:paraId="2C70C52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badge-danger"&gt;Rejected&lt;/span&gt;&lt;/td&gt;</w:t>
            </w:r>
          </w:p>
          <w:p w14:paraId="7D4836C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btn-outline"&gt;Details&lt;/button&gt;&lt;/td&gt;</w:t>
            </w:r>
          </w:p>
          <w:p w14:paraId="566AEA7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5EB2375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7601E97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badge-primary"&gt;STU2026049&lt;/span&gt;&lt;/td&gt;</w:t>
            </w:r>
          </w:p>
          <w:p w14:paraId="42661A1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&lt;td&gt;&lt;strong&gt;Deepika Reddy&lt;/strong&gt;&lt;/td&gt;</w:t>
            </w:r>
          </w:p>
          <w:p w14:paraId="62032C6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&lt;td&gt;deepika.reddy@student.edu.in&lt;/td&gt;</w:t>
            </w:r>
          </w:p>
          <w:p w14:paraId="2ECA918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&lt;td&gt;Civil Engineering&lt;/td&gt;</w:t>
            </w:r>
          </w:p>
          <w:p w14:paraId="2C3CDCE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&lt;td&gt;19 Jul 2026&lt;/td&gt;</w:t>
            </w:r>
          </w:p>
          <w:p w14:paraId="35F357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badge-warning"&gt;Pending&lt;/span&gt;&lt;/td&gt;</w:t>
            </w:r>
          </w:p>
          <w:p w14:paraId="53838F7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btn-primary"&gt;Review&lt;/button&gt;&lt;/td&gt;</w:t>
            </w:r>
          </w:p>
          <w:p w14:paraId="7923295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54F68E8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&lt;/tbody&gt;</w:t>
            </w:r>
          </w:p>
          <w:p w14:paraId="11C7B93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&lt;/table&gt;</w:t>
            </w:r>
          </w:p>
          <w:p w14:paraId="36199F2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0FFBF7D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505F7D9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7A621A8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20A116A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Course Management Table --&gt;</w:t>
            </w:r>
          </w:p>
          <w:p w14:paraId="5EEF85B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class="card" style="margin-bottom: var(--space-8);"&gt;</w:t>
            </w:r>
          </w:p>
          <w:p w14:paraId="25EAD23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class="card-header"&gt;</w:t>
            </w:r>
          </w:p>
          <w:p w14:paraId="3C9076E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&lt;div&gt;</w:t>
            </w:r>
          </w:p>
          <w:p w14:paraId="0D2E68B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&lt;h3 style="margin-bottom: 0; font-size: var(--font-size-lg);"&gt;Course Management&lt;/h3&gt;</w:t>
            </w:r>
          </w:p>
          <w:p w14:paraId="4874046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style="font-size: var(--font-size-sm); color: var(--color-text-muted); margin-bottom: 0;"&gt;Faculty assignments and student enrollments per class.&lt;/p&gt;</w:t>
            </w:r>
          </w:p>
          <w:p w14:paraId="25DAC28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5465BBB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&lt;button class="btn btn-sm btn-primary"&gt;+ Add New Course&lt;/button&gt;</w:t>
            </w:r>
          </w:p>
          <w:p w14:paraId="5DDE386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&lt;/div&gt;</w:t>
            </w:r>
          </w:p>
          <w:p w14:paraId="3127F0F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452EF4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class="card-body"&gt;</w:t>
            </w:r>
          </w:p>
          <w:p w14:paraId="5CB1F9D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class="table-responsive" style="margin-bottom: 0;"&gt;</w:t>
            </w:r>
          </w:p>
          <w:p w14:paraId="32CB7E4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&lt;table class="data-table"&gt;</w:t>
            </w:r>
          </w:p>
          <w:p w14:paraId="43B878A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&lt;thead&gt;</w:t>
            </w:r>
          </w:p>
          <w:p w14:paraId="16FA93F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260B1BA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scope="col"&gt;Code&lt;/th&gt;</w:t>
            </w:r>
          </w:p>
          <w:p w14:paraId="1330ED5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scope="col"&gt;Course Name&lt;/th&gt;</w:t>
            </w:r>
          </w:p>
          <w:p w14:paraId="570D553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scope="col"&gt;Faculty&lt;/th&gt;</w:t>
            </w:r>
          </w:p>
          <w:p w14:paraId="358A93B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scope="col"&gt;Students&lt;/th&gt;</w:t>
            </w:r>
          </w:p>
          <w:p w14:paraId="2052B06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scope="col"&gt;Semester&lt;/th&gt;</w:t>
            </w:r>
          </w:p>
          <w:p w14:paraId="1F46F54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&lt;th scope="col"&gt;Action&lt;/th&gt;</w:t>
            </w:r>
          </w:p>
          <w:p w14:paraId="003B862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06970B5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&lt;/thead&gt;</w:t>
            </w:r>
          </w:p>
          <w:p w14:paraId="6B9BF6A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&lt;tbody&gt;</w:t>
            </w:r>
          </w:p>
          <w:p w14:paraId="595172C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24AC88A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badge-primary"&gt;CS301&lt;/span&gt;&lt;/td&gt;</w:t>
            </w:r>
          </w:p>
          <w:p w14:paraId="0A03DC3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&lt;td&gt;&lt;strong&gt;Data Structures and Algorithms&lt;/strong&gt;&lt;/td&gt;</w:t>
            </w:r>
          </w:p>
          <w:p w14:paraId="512315F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&lt;td&gt;Dr. Ramesh Kumar&lt;/td&gt;</w:t>
            </w:r>
          </w:p>
          <w:p w14:paraId="4A0FBB7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&lt;td&gt;120 Enrolled&lt;/td&gt;</w:t>
            </w:r>
          </w:p>
          <w:p w14:paraId="5896B5C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3&lt;/td&gt;</w:t>
            </w:r>
          </w:p>
          <w:p w14:paraId="28C8FB1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btn-outline"&gt;Edit&lt;/button&gt;&lt;/td&gt;</w:t>
            </w:r>
          </w:p>
          <w:p w14:paraId="4156ADF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355C2D6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2C459D8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badge-primary"&gt;CS502&lt;/span&gt;&lt;/td&gt;</w:t>
            </w:r>
          </w:p>
          <w:p w14:paraId="05B851B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&lt;td&gt;&lt;strong&gt;Machine Learning&lt;/strong&gt;&lt;/td&gt;</w:t>
            </w:r>
          </w:p>
          <w:p w14:paraId="0B23393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&lt;td&gt;Prof. Sunita Verma&lt;/td&gt;</w:t>
            </w:r>
          </w:p>
          <w:p w14:paraId="6155B54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&lt;td&gt;85 Enrolled&lt;/td&gt;</w:t>
            </w:r>
          </w:p>
          <w:p w14:paraId="3017A87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5&lt;/td&gt;</w:t>
            </w:r>
          </w:p>
          <w:p w14:paraId="16A721B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btn-outline"&gt;Edit&lt;/button&gt;&lt;/td&gt;</w:t>
            </w:r>
          </w:p>
          <w:p w14:paraId="24C4672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1DB72E6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177CAF7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badge-primary"&gt;EC201&lt;/span&gt;&lt;/td&gt;</w:t>
            </w:r>
          </w:p>
          <w:p w14:paraId="2565287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&lt;td&gt;&lt;strong&gt;Digital Electronics&lt;/strong&gt;&lt;/td&gt;</w:t>
            </w:r>
          </w:p>
          <w:p w14:paraId="34CE908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&lt;td&gt;Dr. Anil Sharma&lt;/td&gt;</w:t>
            </w:r>
          </w:p>
          <w:p w14:paraId="738BA4C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&lt;td&gt;95 Enrolled&lt;/td&gt;</w:t>
            </w:r>
          </w:p>
          <w:p w14:paraId="4F3DF57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3&lt;/td&gt;</w:t>
            </w:r>
          </w:p>
          <w:p w14:paraId="16FE712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btn-outline"&gt;Edit&lt;/button&gt;&lt;/td&gt;</w:t>
            </w:r>
          </w:p>
          <w:p w14:paraId="3A46E0D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4C2CA0D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672391A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badge-primary"&gt;MA101&lt;/span&gt;&lt;/td&gt;</w:t>
            </w:r>
          </w:p>
          <w:p w14:paraId="5A969D6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&lt;td&gt;&lt;strong&gt;Engineering Mathematics I&lt;/strong&gt;&lt;/td&gt;</w:t>
            </w:r>
          </w:p>
          <w:p w14:paraId="5F22A4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&lt;td&gt;Prof. Kavita Singh&lt;/td&gt;</w:t>
            </w:r>
          </w:p>
          <w:p w14:paraId="4F0458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&lt;td&gt;200 Enrolled&lt;/td&gt;</w:t>
            </w:r>
          </w:p>
          <w:p w14:paraId="74BAC57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1&lt;/td&gt;</w:t>
            </w:r>
          </w:p>
          <w:p w14:paraId="3C36A99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btn-outline"&gt;Edit&lt;/button&gt;&lt;/td&gt;</w:t>
            </w:r>
          </w:p>
          <w:p w14:paraId="18140E3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54716AE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&lt;tr&gt;</w:t>
            </w:r>
          </w:p>
          <w:p w14:paraId="1E20135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&lt;td&gt;&lt;span class="badge badge-primary"&gt;CS405&lt;/span&gt;&lt;/td&gt;</w:t>
            </w:r>
          </w:p>
          <w:p w14:paraId="4F92B32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&lt;td&gt;&lt;strong&gt;Database Management Systems&lt;/strong&gt;&lt;/td&gt;</w:t>
            </w:r>
          </w:p>
          <w:p w14:paraId="49EF514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&lt;td&gt;Dr. Pooja Desai&lt;/td&gt;</w:t>
            </w:r>
          </w:p>
          <w:p w14:paraId="7D0F066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&lt;td&gt;110 Enrolled&lt;/td&gt;</w:t>
            </w:r>
          </w:p>
          <w:p w14:paraId="4474D0C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&lt;td&gt;Sem 4&lt;/td&gt;</w:t>
            </w:r>
          </w:p>
          <w:p w14:paraId="5079D01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    &lt;td&gt;&lt;button class="btn btn-sm btn-outline"&gt;Edit&lt;/button&gt;&lt;/td&gt;</w:t>
            </w:r>
          </w:p>
          <w:p w14:paraId="6C30B08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    &lt;/tr&gt;</w:t>
            </w:r>
          </w:p>
          <w:p w14:paraId="22F0673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    &lt;/tbody&gt;</w:t>
            </w:r>
          </w:p>
          <w:p w14:paraId="7BB533F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&lt;/table&gt;</w:t>
            </w:r>
          </w:p>
          <w:p w14:paraId="7196D23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420C236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66B838D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446A1A1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35782A8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&lt;!-- Quick Actions Grid using CSS Grid --&gt;</w:t>
            </w:r>
          </w:p>
          <w:p w14:paraId="5E04DAD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&lt;section aria-labelledby="admin-actions-heading"&gt;</w:t>
            </w:r>
          </w:p>
          <w:p w14:paraId="7B4BEA0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class="section-title-wrap"&gt;</w:t>
            </w:r>
          </w:p>
          <w:p w14:paraId="2A5E07C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&lt;h3 id="admin-actions-heading" style="font-size: var(--font-size-lg);"&gt;Quick Administrator Actions&lt;/h3&gt;</w:t>
            </w:r>
          </w:p>
          <w:p w14:paraId="745D333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36836BC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6AC96E6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class="quick-links-grid"&gt;</w:t>
            </w:r>
          </w:p>
          <w:p w14:paraId="4C9D547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href="#" class="quick-link-item"&gt;</w:t>
            </w:r>
          </w:p>
          <w:p w14:paraId="4ABE143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lastRenderedPageBreak/>
              <w:t xml:space="preserve">                        &lt;span&gt;&amp;#128100; Add New Student&lt;/span&gt;</w:t>
            </w:r>
          </w:p>
          <w:p w14:paraId="7919C07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 w14:paraId="6BFA850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 w14:paraId="04CF377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href="#" class="quick-link-item"&gt;</w:t>
            </w:r>
          </w:p>
          <w:p w14:paraId="1C90825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&lt;span&gt;&amp;#128218; Create Course&lt;/span&gt;</w:t>
            </w:r>
          </w:p>
          <w:p w14:paraId="6EE410F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 w14:paraId="3E6C1F7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 w14:paraId="54FFC73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href="#" class="quick-link-item"&gt;</w:t>
            </w:r>
          </w:p>
          <w:p w14:paraId="738A382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&lt;span&gt;&amp;#128227; Send Announcement&lt;/span&gt;</w:t>
            </w:r>
          </w:p>
          <w:p w14:paraId="189A4D8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 w14:paraId="729DD20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 w14:paraId="2B8FD63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href="#" class="quick-link-item"&gt;</w:t>
            </w:r>
          </w:p>
          <w:p w14:paraId="48193313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&lt;span&gt;&amp;#128202; Generate Reports&lt;/span&gt;</w:t>
            </w:r>
          </w:p>
          <w:p w14:paraId="09C943D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 w14:paraId="093D0E3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 w14:paraId="0658004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href="dashboard.html" class="quick-link-item"&gt;</w:t>
            </w:r>
          </w:p>
          <w:p w14:paraId="791017A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&lt;span&gt;&amp;#128200; Student View&lt;/span&gt;</w:t>
            </w:r>
          </w:p>
          <w:p w14:paraId="796977A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 w14:paraId="5E1F3A6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 w14:paraId="6F11207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&lt;a href="../index.html" class="quick-link-item"&gt;</w:t>
            </w:r>
          </w:p>
          <w:p w14:paraId="7F17704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&lt;span&gt;&amp;#127891; Portal Home&lt;/span&gt;</w:t>
            </w:r>
          </w:p>
          <w:p w14:paraId="413A9E1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&lt;span aria-hidden="true"&gt;&amp;rarr;&lt;/span&gt;</w:t>
            </w:r>
          </w:p>
          <w:p w14:paraId="00CEE96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&lt;/a&gt;</w:t>
            </w:r>
          </w:p>
          <w:p w14:paraId="1CDC546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4B9FD528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&lt;/section&gt;</w:t>
            </w:r>
          </w:p>
          <w:p w14:paraId="4DC132A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7C17EB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2527465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&lt;/main&gt;</w:t>
            </w:r>
          </w:p>
          <w:p w14:paraId="6EC1535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09A7EAA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&lt;!-- Site Footer with Flexbox --&gt;</w:t>
            </w:r>
          </w:p>
          <w:p w14:paraId="09E1063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&lt;footer class="site-footer"&gt;</w:t>
            </w:r>
          </w:p>
          <w:p w14:paraId="18B8631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&lt;div class="container footer-inner"&gt;</w:t>
            </w:r>
          </w:p>
          <w:p w14:paraId="74BF4864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class="footer-top"&gt;</w:t>
            </w:r>
          </w:p>
          <w:p w14:paraId="6949240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class="brand"&gt;</w:t>
            </w:r>
          </w:p>
          <w:p w14:paraId="35F727F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&lt;span class="brand-icon" style="filter: brightness(1.2);"&gt;&amp;#127891;&lt;/span&gt;</w:t>
            </w:r>
          </w:p>
          <w:p w14:paraId="65C5BE6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&lt;div class="brand-text"&gt;</w:t>
            </w:r>
          </w:p>
          <w:p w14:paraId="6E2700D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&lt;h2 style="color: #ffffff; font-size: 1.1rem; margin-bottom: 0;"&gt;StudentHub&lt;/h2&gt;</w:t>
            </w:r>
          </w:p>
          <w:p w14:paraId="6957F625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    &lt;p style="color: #94a3b8; font-size: 0.75rem;"&gt;Student Academic Portal&lt;/p&gt;</w:t>
            </w:r>
          </w:p>
          <w:p w14:paraId="6E8AD29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 w14:paraId="5EBCD87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 w14:paraId="0DC86A4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&lt;ul class="footer-links"&gt;</w:t>
            </w:r>
          </w:p>
          <w:p w14:paraId="5CA0F51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href="../index.html"&gt;Home&lt;/a&gt;&lt;/li&gt;</w:t>
            </w:r>
          </w:p>
          <w:p w14:paraId="25E8278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href="about.html"&gt;About&lt;/a&gt;&lt;/li&gt;</w:t>
            </w:r>
          </w:p>
          <w:p w14:paraId="56418FFB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href="dashboard.html"&gt;Dashboard&lt;/a&gt;&lt;/li&gt;</w:t>
            </w:r>
          </w:p>
          <w:p w14:paraId="2C3D688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href="courses.html"&gt;Courses&lt;/a&gt;&lt;/li&gt;</w:t>
            </w:r>
          </w:p>
          <w:p w14:paraId="4ADFBC70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href="events.html"&gt;Events&lt;/a&gt;&lt;/li&gt;</w:t>
            </w:r>
          </w:p>
          <w:p w14:paraId="044CF3C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href="contact.html"&gt;Contact&lt;/a&gt;&lt;/li&gt;</w:t>
            </w:r>
          </w:p>
          <w:p w14:paraId="1730B9AA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href="faq.html"&gt;FAQ&lt;/a&gt;&lt;/li&gt;</w:t>
            </w:r>
          </w:p>
          <w:p w14:paraId="434F7437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    &lt;li&gt;&lt;a href="register.html"&gt;Register&lt;/a&gt;&lt;/li&gt;</w:t>
            </w:r>
          </w:p>
          <w:p w14:paraId="5A2A4A6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&lt;/ul&gt;</w:t>
            </w:r>
          </w:p>
          <w:p w14:paraId="23763FB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0A783771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&lt;div class="footer-bottom"&gt;</w:t>
            </w:r>
          </w:p>
          <w:p w14:paraId="40F38E3E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&lt;p&gt;&amp;copy; 2026 StudentHub. All rights reserved.&lt;/p&gt;</w:t>
            </w:r>
          </w:p>
          <w:p w14:paraId="5AA4B01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    &lt;p&gt;Designed with mobile-first CSS Grid &amp;amp; Flexbox for accessibility and performance.&lt;/p&gt;</w:t>
            </w:r>
          </w:p>
          <w:p w14:paraId="7B04852C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 w14:paraId="7775DDDF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 w14:paraId="7FCD9BA2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&lt;/footer&gt;</w:t>
            </w:r>
          </w:p>
          <w:p w14:paraId="0DD89E26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</w:t>
            </w:r>
          </w:p>
          <w:p w14:paraId="4A37DAD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&lt;script src="../js/main.js"&gt;&lt;/script&gt;</w:t>
            </w:r>
          </w:p>
          <w:p w14:paraId="5BD43FED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&lt;/body&gt;</w:t>
            </w:r>
          </w:p>
          <w:p w14:paraId="78A559A9" w14:textId="77777777" w:rsidR="002454E8" w:rsidRDefault="004B66C4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5"/>
              </w:rPr>
              <w:t>&lt;/html&gt;</w:t>
            </w:r>
          </w:p>
        </w:tc>
      </w:tr>
    </w:tbl>
    <w:p w14:paraId="5A5A393B" w14:textId="77777777" w:rsidR="002454E8" w:rsidRDefault="002454E8">
      <w:pPr>
        <w:spacing w:after="80"/>
      </w:pPr>
    </w:p>
    <w:p w14:paraId="52526346" w14:textId="77777777" w:rsidR="002454E8" w:rsidRDefault="004B66C4">
      <w:pPr>
        <w:pStyle w:val="Heading1"/>
        <w:spacing w:before="400" w:after="160"/>
      </w:pPr>
      <w:r>
        <w:t>4. Responsive Layout Verification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454E8" w14:paraId="1059978E" w14:textId="77777777">
        <w:trPr>
          <w:jc w:val="center"/>
        </w:trPr>
        <w:tc>
          <w:tcPr>
            <w:tcW w:w="25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76246" w14:textId="77777777" w:rsidR="002454E8" w:rsidRDefault="004B66C4">
            <w:r>
              <w:rPr>
                <w:b/>
                <w:color w:val="FFFFFF"/>
                <w:sz w:val="17"/>
              </w:rPr>
              <w:t>Feature / Page</w:t>
            </w:r>
          </w:p>
        </w:tc>
        <w:tc>
          <w:tcPr>
            <w:tcW w:w="25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1FC35" w14:textId="77777777" w:rsidR="002454E8" w:rsidRDefault="004B66C4">
            <w:r>
              <w:rPr>
                <w:b/>
                <w:color w:val="FFFFFF"/>
                <w:sz w:val="17"/>
              </w:rPr>
              <w:t>CSS Grid Implementation</w:t>
            </w:r>
          </w:p>
        </w:tc>
        <w:tc>
          <w:tcPr>
            <w:tcW w:w="25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562DB" w14:textId="77777777" w:rsidR="002454E8" w:rsidRDefault="004B66C4">
            <w:r>
              <w:rPr>
                <w:b/>
                <w:color w:val="FFFFFF"/>
                <w:sz w:val="17"/>
              </w:rPr>
              <w:t>Flexbox Implementation</w:t>
            </w:r>
          </w:p>
        </w:tc>
        <w:tc>
          <w:tcPr>
            <w:tcW w:w="25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E5115" w14:textId="77777777" w:rsidR="002454E8" w:rsidRDefault="004B66C4">
            <w:r>
              <w:rPr>
                <w:b/>
                <w:color w:val="FFFFFF"/>
                <w:sz w:val="17"/>
              </w:rPr>
              <w:t>Mobile Responsiveness</w:t>
            </w:r>
          </w:p>
        </w:tc>
      </w:tr>
      <w:tr w:rsidR="002454E8" w14:paraId="084F760B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7DF0D" w14:textId="77777777" w:rsidR="002454E8" w:rsidRDefault="004B66C4">
            <w:r>
              <w:rPr>
                <w:b/>
                <w:color w:val="1E293B"/>
                <w:sz w:val="16"/>
              </w:rPr>
              <w:lastRenderedPageBreak/>
              <w:t>Home (index.html)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4E5F8" w14:textId="77777777" w:rsidR="002454E8" w:rsidRDefault="004B66C4">
            <w:r>
              <w:rPr>
                <w:color w:val="1E293B"/>
                <w:sz w:val="16"/>
              </w:rPr>
              <w:t>3-col Features &amp; 4-col Stats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71251" w14:textId="77777777" w:rsidR="002454E8" w:rsidRDefault="004B66C4">
            <w:r>
              <w:rPr>
                <w:color w:val="1E293B"/>
                <w:sz w:val="16"/>
              </w:rPr>
              <w:t>Hero Banner &amp; Header Nav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6823E" w14:textId="77777777" w:rsidR="002454E8" w:rsidRDefault="004B66C4">
            <w:r>
              <w:rPr>
                <w:color w:val="1E293B"/>
                <w:sz w:val="16"/>
              </w:rPr>
              <w:t>Full column collapse (1 col)</w:t>
            </w:r>
          </w:p>
        </w:tc>
      </w:tr>
      <w:tr w:rsidR="002454E8" w14:paraId="64D99D6D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03E96" w14:textId="77777777" w:rsidR="002454E8" w:rsidRDefault="004B66C4">
            <w:r>
              <w:rPr>
                <w:b/>
                <w:color w:val="1E293B"/>
                <w:sz w:val="16"/>
              </w:rPr>
              <w:t>About (about.html)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E0258" w14:textId="77777777" w:rsidR="002454E8" w:rsidRDefault="004B66C4">
            <w:r>
              <w:rPr>
                <w:color w:val="1E293B"/>
                <w:sz w:val="16"/>
              </w:rPr>
              <w:t>2-col Mission &amp; 3-col Team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CBB91" w14:textId="77777777" w:rsidR="002454E8" w:rsidRDefault="004B66C4">
            <w:r>
              <w:rPr>
                <w:color w:val="1E293B"/>
                <w:sz w:val="16"/>
              </w:rPr>
              <w:t>Avatar badges &amp; Footer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47C19" w14:textId="77777777" w:rsidR="002454E8" w:rsidRDefault="004B66C4">
            <w:r>
              <w:rPr>
                <w:color w:val="1E293B"/>
                <w:sz w:val="16"/>
              </w:rPr>
              <w:t>Vertical stacking on mobile</w:t>
            </w:r>
          </w:p>
        </w:tc>
      </w:tr>
      <w:tr w:rsidR="002454E8" w14:paraId="4C6CD0D8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795058" w14:textId="77777777" w:rsidR="002454E8" w:rsidRDefault="004B66C4">
            <w:r>
              <w:rPr>
                <w:b/>
                <w:color w:val="1E293B"/>
                <w:sz w:val="16"/>
              </w:rPr>
              <w:t>Registration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BE91B" w14:textId="77777777" w:rsidR="002454E8" w:rsidRDefault="004B66C4">
            <w:r>
              <w:rPr>
                <w:color w:val="1E293B"/>
                <w:sz w:val="16"/>
              </w:rPr>
              <w:t>.form-grid-2 2-col inputs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A7FF0" w14:textId="77777777" w:rsidR="002454E8" w:rsidRDefault="004B66C4">
            <w:r>
              <w:rPr>
                <w:color w:val="1E293B"/>
                <w:sz w:val="16"/>
              </w:rPr>
              <w:t>Centered card &amp; Submit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AC679" w14:textId="77777777" w:rsidR="002454E8" w:rsidRDefault="004B66C4">
            <w:r>
              <w:rPr>
                <w:color w:val="1E293B"/>
                <w:sz w:val="16"/>
              </w:rPr>
              <w:t>100% width mobile touch targets</w:t>
            </w:r>
          </w:p>
        </w:tc>
      </w:tr>
      <w:tr w:rsidR="002454E8" w14:paraId="21852F05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4D3DA" w14:textId="77777777" w:rsidR="002454E8" w:rsidRDefault="004B66C4">
            <w:r>
              <w:rPr>
                <w:b/>
                <w:color w:val="1E293B"/>
                <w:sz w:val="16"/>
              </w:rPr>
              <w:t>Dashboard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FFC75" w14:textId="77777777" w:rsidR="002454E8" w:rsidRDefault="004B66C4">
            <w:r>
              <w:rPr>
                <w:color w:val="1E293B"/>
                <w:sz w:val="16"/>
              </w:rPr>
              <w:t>2-col 70/30 grid + 4 Stat cards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4D910" w14:textId="77777777" w:rsidR="002454E8" w:rsidRDefault="004B66C4">
            <w:r>
              <w:rPr>
                <w:color w:val="1E293B"/>
                <w:sz w:val="16"/>
              </w:rPr>
              <w:t>Avatar bar &amp; Deadlines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81C5E" w14:textId="77777777" w:rsidR="002454E8" w:rsidRDefault="004B66C4">
            <w:r>
              <w:rPr>
                <w:color w:val="1E293B"/>
                <w:sz w:val="16"/>
              </w:rPr>
              <w:t>Single column stacked flow</w:t>
            </w:r>
          </w:p>
        </w:tc>
      </w:tr>
      <w:tr w:rsidR="002454E8" w14:paraId="4531E3D5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9A9D0" w14:textId="77777777" w:rsidR="002454E8" w:rsidRDefault="004B66C4">
            <w:r>
              <w:rPr>
                <w:b/>
                <w:color w:val="1E293B"/>
                <w:sz w:val="16"/>
              </w:rPr>
              <w:t>Events (events.html)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43F9F" w14:textId="77777777" w:rsidR="002454E8" w:rsidRDefault="004B66C4">
            <w:r>
              <w:rPr>
                <w:color w:val="1E293B"/>
                <w:sz w:val="16"/>
              </w:rPr>
              <w:t>3-col Event cards + Cal Table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96CF0" w14:textId="77777777" w:rsidR="002454E8" w:rsidRDefault="004B66C4">
            <w:r>
              <w:rPr>
                <w:color w:val="1E293B"/>
                <w:sz w:val="16"/>
              </w:rPr>
              <w:t>Filter Pills &amp; Date badges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4F32D" w14:textId="77777777" w:rsidR="002454E8" w:rsidRDefault="004B66C4">
            <w:r>
              <w:rPr>
                <w:color w:val="1E293B"/>
                <w:sz w:val="16"/>
              </w:rPr>
              <w:t>Scrollable table + wrapped chips</w:t>
            </w:r>
          </w:p>
        </w:tc>
      </w:tr>
    </w:tbl>
    <w:p w14:paraId="25FE3E18" w14:textId="77777777" w:rsidR="002454E8" w:rsidRDefault="002454E8">
      <w:pPr>
        <w:spacing w:after="320"/>
      </w:pPr>
    </w:p>
    <w:sectPr w:rsidR="002454E8" w:rsidSect="00034616">
      <w:headerReference w:type="default" r:id="rId43"/>
      <w:footerReference w:type="default" r:id="rId44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1446B" w14:textId="77777777" w:rsidR="004B66C4" w:rsidRDefault="004B66C4">
      <w:pPr>
        <w:spacing w:after="0" w:line="240" w:lineRule="auto"/>
      </w:pPr>
      <w:r>
        <w:separator/>
      </w:r>
    </w:p>
  </w:endnote>
  <w:endnote w:type="continuationSeparator" w:id="0">
    <w:p w14:paraId="31ED2B00" w14:textId="77777777" w:rsidR="004B66C4" w:rsidRDefault="004B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67467" w14:textId="66794692" w:rsidR="002454E8" w:rsidRPr="00D96B85" w:rsidRDefault="00D96B85">
    <w:pPr>
      <w:pStyle w:val="Footer"/>
      <w:rPr>
        <w:color w:val="94A3B8"/>
        <w:sz w:val="17"/>
      </w:rPr>
    </w:pPr>
    <w:r>
      <w:rPr>
        <w:color w:val="94A3B8"/>
        <w:sz w:val="17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95596" w14:textId="77777777" w:rsidR="004B66C4" w:rsidRDefault="004B66C4">
      <w:pPr>
        <w:spacing w:after="0" w:line="240" w:lineRule="auto"/>
      </w:pPr>
      <w:r>
        <w:separator/>
      </w:r>
    </w:p>
  </w:footnote>
  <w:footnote w:type="continuationSeparator" w:id="0">
    <w:p w14:paraId="6954EB8A" w14:textId="77777777" w:rsidR="004B66C4" w:rsidRDefault="004B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6877E" w14:textId="293979A3" w:rsidR="002454E8" w:rsidRDefault="00D96B85" w:rsidP="00EB628F">
    <w:pPr>
      <w:pStyle w:val="Header"/>
    </w:pPr>
    <w:r>
      <w:rPr>
        <w:color w:val="94A3B8"/>
        <w:sz w:val="17"/>
      </w:rPr>
      <w:t>Practical -3</w:t>
    </w:r>
    <w:r w:rsidR="00EB628F">
      <w:rPr>
        <w:color w:val="94A3B8"/>
        <w:sz w:val="17"/>
      </w:rPr>
      <w:tab/>
    </w:r>
    <w:r>
      <w:rPr>
        <w:color w:val="94A3B8"/>
        <w:sz w:val="17"/>
      </w:rPr>
      <w:tab/>
    </w:r>
    <w:r w:rsidR="00EB628F">
      <w:rPr>
        <w:color w:val="94A3B8"/>
        <w:sz w:val="17"/>
      </w:rPr>
      <w:t>25CE056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7989539">
    <w:abstractNumId w:val="8"/>
  </w:num>
  <w:num w:numId="2" w16cid:durableId="1263877099">
    <w:abstractNumId w:val="6"/>
  </w:num>
  <w:num w:numId="3" w16cid:durableId="1221985301">
    <w:abstractNumId w:val="5"/>
  </w:num>
  <w:num w:numId="4" w16cid:durableId="1185823071">
    <w:abstractNumId w:val="4"/>
  </w:num>
  <w:num w:numId="5" w16cid:durableId="972249476">
    <w:abstractNumId w:val="7"/>
  </w:num>
  <w:num w:numId="6" w16cid:durableId="1102646886">
    <w:abstractNumId w:val="3"/>
  </w:num>
  <w:num w:numId="7" w16cid:durableId="1222905441">
    <w:abstractNumId w:val="2"/>
  </w:num>
  <w:num w:numId="8" w16cid:durableId="1463647603">
    <w:abstractNumId w:val="1"/>
  </w:num>
  <w:num w:numId="9" w16cid:durableId="155650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4E8"/>
    <w:rsid w:val="0029639D"/>
    <w:rsid w:val="00326F90"/>
    <w:rsid w:val="004B66C4"/>
    <w:rsid w:val="00AA1D8D"/>
    <w:rsid w:val="00B47730"/>
    <w:rsid w:val="00C350B4"/>
    <w:rsid w:val="00CB0664"/>
    <w:rsid w:val="00D96B85"/>
    <w:rsid w:val="00EB62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66982DC-948B-491A-9685-8B5A2C54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72</Pages>
  <Words>28375</Words>
  <Characters>161738</Characters>
  <Application>Microsoft Office Word</Application>
  <DocSecurity>0</DocSecurity>
  <Lines>1347</Lines>
  <Paragraphs>379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ronit makwana</cp:lastModifiedBy>
  <cp:revision>3</cp:revision>
  <dcterms:created xsi:type="dcterms:W3CDTF">2013-12-23T23:15:00Z</dcterms:created>
  <dcterms:modified xsi:type="dcterms:W3CDTF">2026-10-22T12:19:00Z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491d0f0d-4c44-43fb-a344-4f02172cf1b7</vt:lpwstr>
  </property>
</Properties>
</file>